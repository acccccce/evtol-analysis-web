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504A" w14:textId="56323220" w:rsidR="000F11D8" w:rsidRDefault="000F11D8" w:rsidP="001340C6">
      <w:pPr>
        <w:spacing w:before="1200" w:after="400"/>
        <w:rPr>
          <w:rFonts w:hint="eastAsia"/>
          <w:lang w:eastAsia="zh-CN"/>
        </w:rPr>
      </w:pPr>
    </w:p>
    <w:p w14:paraId="7406D32A" w14:textId="1B850E28" w:rsidR="000F11D8" w:rsidRDefault="00000000" w:rsidP="00353C31">
      <w:pPr>
        <w:pStyle w:val="aa"/>
        <w:keepNext w:val="0"/>
        <w:pBdr>
          <w:bottom w:val="none" w:sz="0" w:space="0" w:color="auto"/>
        </w:pBdr>
        <w:spacing w:after="200" w:line="276" w:lineRule="auto"/>
        <w:jc w:val="center"/>
      </w:pPr>
      <w:r>
        <w:rPr>
          <w:rFonts w:ascii="微软雅黑" w:eastAsia="微软雅黑" w:hAnsi="微软雅黑"/>
          <w:b w:val="0"/>
          <w:color w:val="222222"/>
        </w:rPr>
        <w:t>eVTOL巡航平飞性能与模态特性分析</w:t>
      </w:r>
    </w:p>
    <w:p w14:paraId="44DFD982" w14:textId="77777777" w:rsidR="000F11D8" w:rsidRPr="00353C31" w:rsidRDefault="00000000">
      <w:pPr>
        <w:pStyle w:val="ac"/>
        <w:keepNext w:val="0"/>
        <w:spacing w:after="520"/>
        <w:jc w:val="center"/>
        <w:rPr>
          <w:sz w:val="32"/>
          <w:szCs w:val="28"/>
        </w:rPr>
      </w:pPr>
      <w:r w:rsidRPr="00353C31">
        <w:rPr>
          <w:rFonts w:ascii="微软雅黑" w:eastAsia="微软雅黑" w:hAnsi="微软雅黑"/>
          <w:i w:val="0"/>
          <w:color w:val="222222"/>
          <w:sz w:val="22"/>
          <w:szCs w:val="28"/>
        </w:rPr>
        <w:t>基于纵向三自由度非线性配平与小扰动线化模型</w:t>
      </w:r>
    </w:p>
    <w:tbl>
      <w:tblPr>
        <w:tblW w:w="9360" w:type="dxa"/>
        <w:jc w:val="center"/>
        <w:tblLayout w:type="fixed"/>
        <w:tblLook w:val="04A0" w:firstRow="1" w:lastRow="0" w:firstColumn="1" w:lastColumn="0" w:noHBand="0" w:noVBand="1"/>
      </w:tblPr>
      <w:tblGrid>
        <w:gridCol w:w="4680"/>
        <w:gridCol w:w="4680"/>
      </w:tblGrid>
      <w:tr w:rsidR="000F11D8" w14:paraId="1583A82B" w14:textId="77777777">
        <w:trPr>
          <w:jc w:val="center"/>
        </w:trPr>
        <w:tc>
          <w:tcPr>
            <w:tcW w:w="4680" w:type="dxa"/>
            <w:tcMar>
              <w:top w:w="40" w:type="dxa"/>
              <w:left w:w="40" w:type="dxa"/>
              <w:bottom w:w="40" w:type="dxa"/>
              <w:right w:w="40" w:type="dxa"/>
            </w:tcMar>
            <w:vAlign w:val="center"/>
          </w:tcPr>
          <w:p w14:paraId="4A9AD495" w14:textId="77777777" w:rsidR="00353C31" w:rsidRDefault="00000000">
            <w:pPr>
              <w:jc w:val="center"/>
              <w:rPr>
                <w:color w:val="666666"/>
                <w:sz w:val="16"/>
              </w:rPr>
            </w:pPr>
            <w:r>
              <w:rPr>
                <w:noProof/>
              </w:rPr>
              <w:drawing>
                <wp:inline distT="0" distB="0" distL="0" distR="0" wp14:anchorId="7FF0FF8B" wp14:editId="5B886FD4">
                  <wp:extent cx="2651760" cy="1033527"/>
                  <wp:effectExtent l="0" t="0" r="0" b="0"/>
                  <wp:docPr id="1" name="Figure 1" descr="eVTOL正视图与侧视图" title="eVTOL正视图与侧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651760" cy="1033527"/>
                          </a:xfrm>
                          <a:prstGeom prst="rect">
                            <a:avLst/>
                          </a:prstGeom>
                        </pic:spPr>
                      </pic:pic>
                    </a:graphicData>
                  </a:graphic>
                </wp:inline>
              </w:drawing>
            </w:r>
          </w:p>
          <w:p w14:paraId="5AA835C1" w14:textId="2A2595B9" w:rsidR="000F11D8" w:rsidRDefault="00000000">
            <w:pPr>
              <w:jc w:val="center"/>
            </w:pPr>
            <w:r>
              <w:rPr>
                <w:color w:val="666666"/>
                <w:sz w:val="16"/>
              </w:rPr>
              <w:t>正视图</w:t>
            </w:r>
          </w:p>
        </w:tc>
        <w:tc>
          <w:tcPr>
            <w:tcW w:w="4680" w:type="dxa"/>
            <w:tcMar>
              <w:top w:w="40" w:type="dxa"/>
              <w:left w:w="40" w:type="dxa"/>
              <w:bottom w:w="40" w:type="dxa"/>
              <w:right w:w="40" w:type="dxa"/>
            </w:tcMar>
            <w:vAlign w:val="center"/>
          </w:tcPr>
          <w:p w14:paraId="5B19DEEB" w14:textId="77777777" w:rsidR="00353C31" w:rsidRDefault="00000000">
            <w:pPr>
              <w:jc w:val="center"/>
              <w:rPr>
                <w:color w:val="666666"/>
                <w:sz w:val="16"/>
              </w:rPr>
            </w:pPr>
            <w:r>
              <w:rPr>
                <w:noProof/>
              </w:rPr>
              <w:drawing>
                <wp:inline distT="0" distB="0" distL="0" distR="0" wp14:anchorId="1C370D6E" wp14:editId="070B00A4">
                  <wp:extent cx="2651760" cy="1824073"/>
                  <wp:effectExtent l="0" t="0" r="0" b="0"/>
                  <wp:docPr id="2" name="Figure 2" descr="eVTOL俯视图" title="eVTOL俯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651760" cy="1824073"/>
                          </a:xfrm>
                          <a:prstGeom prst="rect">
                            <a:avLst/>
                          </a:prstGeom>
                        </pic:spPr>
                      </pic:pic>
                    </a:graphicData>
                  </a:graphic>
                </wp:inline>
              </w:drawing>
            </w:r>
          </w:p>
          <w:p w14:paraId="02230BAD" w14:textId="0C16FEA2" w:rsidR="000F11D8" w:rsidRDefault="00353C31">
            <w:pPr>
              <w:jc w:val="center"/>
            </w:pPr>
            <w:r>
              <w:rPr>
                <w:rFonts w:hint="eastAsia"/>
                <w:color w:val="666666"/>
                <w:sz w:val="16"/>
                <w:lang w:eastAsia="zh-CN"/>
              </w:rPr>
              <w:t>侧</w:t>
            </w:r>
            <w:r w:rsidR="00000000">
              <w:rPr>
                <w:color w:val="666666"/>
                <w:sz w:val="16"/>
              </w:rPr>
              <w:t>视图</w:t>
            </w:r>
          </w:p>
        </w:tc>
      </w:tr>
      <w:tr w:rsidR="000F11D8" w14:paraId="5440A098" w14:textId="77777777">
        <w:trPr>
          <w:jc w:val="center"/>
        </w:trPr>
        <w:tc>
          <w:tcPr>
            <w:tcW w:w="4680" w:type="dxa"/>
            <w:tcMar>
              <w:top w:w="40" w:type="dxa"/>
              <w:left w:w="40" w:type="dxa"/>
              <w:bottom w:w="40" w:type="dxa"/>
              <w:right w:w="40" w:type="dxa"/>
            </w:tcMar>
            <w:vAlign w:val="center"/>
          </w:tcPr>
          <w:p w14:paraId="7FBE5D1B" w14:textId="77777777" w:rsidR="00353C31" w:rsidRDefault="00000000">
            <w:pPr>
              <w:jc w:val="center"/>
              <w:rPr>
                <w:color w:val="666666"/>
                <w:sz w:val="16"/>
              </w:rPr>
            </w:pPr>
            <w:r>
              <w:rPr>
                <w:noProof/>
              </w:rPr>
              <w:drawing>
                <wp:inline distT="0" distB="0" distL="0" distR="0" wp14:anchorId="4C245896" wp14:editId="2967577F">
                  <wp:extent cx="2651760" cy="1264555"/>
                  <wp:effectExtent l="0" t="0" r="0" b="0"/>
                  <wp:docPr id="3" name="Figure 3" descr="eVTOL斜视图" title="eVTOL斜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2651760" cy="1264555"/>
                          </a:xfrm>
                          <a:prstGeom prst="rect">
                            <a:avLst/>
                          </a:prstGeom>
                        </pic:spPr>
                      </pic:pic>
                    </a:graphicData>
                  </a:graphic>
                </wp:inline>
              </w:drawing>
            </w:r>
          </w:p>
          <w:p w14:paraId="76D73590" w14:textId="657E8E3D" w:rsidR="000F11D8" w:rsidRDefault="00353C31">
            <w:pPr>
              <w:jc w:val="center"/>
            </w:pPr>
            <w:r>
              <w:rPr>
                <w:rFonts w:hint="eastAsia"/>
                <w:color w:val="666666"/>
                <w:sz w:val="16"/>
                <w:lang w:eastAsia="zh-CN"/>
              </w:rPr>
              <w:t>俯</w:t>
            </w:r>
            <w:r w:rsidR="00000000">
              <w:rPr>
                <w:color w:val="666666"/>
                <w:sz w:val="16"/>
              </w:rPr>
              <w:t>视图</w:t>
            </w:r>
          </w:p>
        </w:tc>
        <w:tc>
          <w:tcPr>
            <w:tcW w:w="4680" w:type="dxa"/>
            <w:tcMar>
              <w:top w:w="40" w:type="dxa"/>
              <w:left w:w="40" w:type="dxa"/>
              <w:bottom w:w="40" w:type="dxa"/>
              <w:right w:w="40" w:type="dxa"/>
            </w:tcMar>
            <w:vAlign w:val="center"/>
          </w:tcPr>
          <w:p w14:paraId="4171349F" w14:textId="77777777" w:rsidR="00353C31" w:rsidRDefault="00000000">
            <w:pPr>
              <w:jc w:val="center"/>
              <w:rPr>
                <w:color w:val="666666"/>
                <w:sz w:val="16"/>
              </w:rPr>
            </w:pPr>
            <w:r>
              <w:rPr>
                <w:noProof/>
              </w:rPr>
              <w:drawing>
                <wp:inline distT="0" distB="0" distL="0" distR="0" wp14:anchorId="7C947747" wp14:editId="66B0DE52">
                  <wp:extent cx="2651760" cy="1594551"/>
                  <wp:effectExtent l="0" t="0" r="0" b="0"/>
                  <wp:docPr id="4" name="Figure 4" descr="eVTOL几何视图" title="eVTOL几何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2651760" cy="1594551"/>
                          </a:xfrm>
                          <a:prstGeom prst="rect">
                            <a:avLst/>
                          </a:prstGeom>
                        </pic:spPr>
                      </pic:pic>
                    </a:graphicData>
                  </a:graphic>
                </wp:inline>
              </w:drawing>
            </w:r>
          </w:p>
          <w:p w14:paraId="392ED225" w14:textId="7D7120DC" w:rsidR="000F11D8" w:rsidRDefault="00353C31">
            <w:pPr>
              <w:jc w:val="center"/>
            </w:pPr>
            <w:r>
              <w:rPr>
                <w:rFonts w:hint="eastAsia"/>
                <w:color w:val="666666"/>
                <w:sz w:val="16"/>
                <w:lang w:eastAsia="zh-CN"/>
              </w:rPr>
              <w:t>斜</w:t>
            </w:r>
            <w:r w:rsidR="00000000">
              <w:rPr>
                <w:color w:val="666666"/>
                <w:sz w:val="16"/>
              </w:rPr>
              <w:t>视图</w:t>
            </w:r>
          </w:p>
        </w:tc>
      </w:tr>
    </w:tbl>
    <w:p w14:paraId="7ED541D5" w14:textId="77777777" w:rsidR="000F11D8" w:rsidRDefault="00000000">
      <w:pPr>
        <w:spacing w:after="80"/>
        <w:jc w:val="center"/>
      </w:pPr>
      <w:r>
        <w:rPr>
          <w:color w:val="666666"/>
          <w:sz w:val="20"/>
        </w:rPr>
        <w:t>计算工具：Python（SciPy / NumPy）</w:t>
      </w:r>
    </w:p>
    <w:p w14:paraId="29847C28" w14:textId="77777777" w:rsidR="000F11D8" w:rsidRDefault="00000000">
      <w:r>
        <w:br w:type="page"/>
      </w:r>
    </w:p>
    <w:p w14:paraId="5A9BE0FF" w14:textId="77777777" w:rsidR="000F11D8" w:rsidRDefault="00000000">
      <w:pPr>
        <w:pStyle w:val="1"/>
        <w:keepNext w:val="0"/>
        <w:spacing w:before="0" w:after="120"/>
      </w:pPr>
      <w:r>
        <w:rPr>
          <w:rFonts w:ascii="微软雅黑" w:eastAsia="微软雅黑" w:hAnsi="微软雅黑"/>
          <w:b w:val="0"/>
          <w:color w:val="222222"/>
          <w:sz w:val="21"/>
        </w:rPr>
        <w:lastRenderedPageBreak/>
        <w:t>摘要</w:t>
      </w:r>
    </w:p>
    <w:p w14:paraId="29138801" w14:textId="187FB911" w:rsidR="000F11D8" w:rsidRDefault="00000000">
      <w:r>
        <w:t>本报告利用给定的eVTOL几何、惯量、纵向静气动、横航向静气动、动导数及舵面效能数据，建立定常平飞非线性配平模型和巡航小扰动模型。以迎角、左右尾翼对称偏转角和推力为未知量，同时求解机体系纵向力、法向力与俯仰力矩三个非线性平衡方程。随后，在0、1000、2000和3000 m高度、65 m/s真空速的配平状态附近进行数值线化，得到纵向状态矩阵与横航向状态矩阵，并由特征根识别长周期、短周期、荷兰滚、滚转收敛和螺旋模态。</w:t>
      </w:r>
    </w:p>
    <w:p w14:paraId="53980855" w14:textId="76EB77F2" w:rsidR="000F11D8" w:rsidRDefault="00000000" w:rsidP="001340C6">
      <w:pPr>
        <w:rPr>
          <w:rFonts w:hint="eastAsia"/>
          <w:lang w:eastAsia="zh-CN"/>
        </w:rPr>
      </w:pPr>
      <w:r>
        <w:t>结果表明：在所分析高度内，纵向长周期和短周期模态均稳定；荷兰滚与滚转模态也稳定。螺旋模态为正实根，表现为弱发散，倍增时间约9.35～14.77 s。65 m/s时，随高度由0 m升至3000 m，配平迎角由0.511°增至3.291°，对称尾翼舵偏由2.229°变为−1.173°，需用推力由1404 N降至1344 N。完整机体系力平衡的相对误差小于2×10⁻¹⁴，验证了非线性配平解的数值一致性。</w:t>
      </w:r>
    </w:p>
    <w:p w14:paraId="0A848EC2" w14:textId="77777777" w:rsidR="000F11D8" w:rsidRDefault="00000000">
      <w:pPr>
        <w:pStyle w:val="1"/>
        <w:keepNext w:val="0"/>
        <w:spacing w:before="0" w:after="120"/>
      </w:pPr>
      <w:r>
        <w:rPr>
          <w:rFonts w:ascii="微软雅黑" w:eastAsia="微软雅黑" w:hAnsi="微软雅黑"/>
          <w:b w:val="0"/>
          <w:color w:val="222222"/>
          <w:sz w:val="21"/>
        </w:rPr>
        <w:t>目录</w:t>
      </w:r>
    </w:p>
    <w:p w14:paraId="1A654ED8" w14:textId="77777777" w:rsidR="000F11D8" w:rsidRDefault="00000000">
      <w:pPr>
        <w:spacing w:after="40"/>
      </w:pPr>
      <w:r>
        <w:t>1 研究目的与数据基础</w:t>
      </w:r>
    </w:p>
    <w:p w14:paraId="3B8E67F2" w14:textId="77777777" w:rsidR="000F11D8" w:rsidRDefault="00000000">
      <w:pPr>
        <w:spacing w:after="40"/>
      </w:pPr>
      <w:r>
        <w:t>2 数学模型与计算方法</w:t>
      </w:r>
    </w:p>
    <w:p w14:paraId="61368096" w14:textId="77777777" w:rsidR="000F11D8" w:rsidRDefault="00000000">
      <w:pPr>
        <w:spacing w:after="40"/>
      </w:pPr>
      <w:r>
        <w:t>3 定常平飞性能</w:t>
      </w:r>
    </w:p>
    <w:p w14:paraId="02EFD3E3" w14:textId="77777777" w:rsidR="000F11D8" w:rsidRDefault="00000000">
      <w:pPr>
        <w:spacing w:after="40"/>
      </w:pPr>
      <w:r>
        <w:t>4 巡航配平点线化模型</w:t>
      </w:r>
    </w:p>
    <w:p w14:paraId="45A05354" w14:textId="77777777" w:rsidR="000F11D8" w:rsidRDefault="00000000">
      <w:pPr>
        <w:spacing w:after="40"/>
      </w:pPr>
      <w:r>
        <w:t>5 纵向模态特性</w:t>
      </w:r>
    </w:p>
    <w:p w14:paraId="32A98946" w14:textId="77777777" w:rsidR="000F11D8" w:rsidRDefault="00000000">
      <w:pPr>
        <w:spacing w:after="40"/>
      </w:pPr>
      <w:r>
        <w:t>6 横航向模态特性</w:t>
      </w:r>
    </w:p>
    <w:p w14:paraId="2D03FF0C" w14:textId="77777777" w:rsidR="000F11D8" w:rsidRDefault="00000000">
      <w:pPr>
        <w:spacing w:after="40"/>
      </w:pPr>
      <w:r>
        <w:t>7 结论与工程建议</w:t>
      </w:r>
    </w:p>
    <w:p w14:paraId="0D5C472E" w14:textId="77777777" w:rsidR="000F11D8" w:rsidRDefault="00000000">
      <w:pPr>
        <w:spacing w:after="40"/>
      </w:pPr>
      <w:r>
        <w:t>8 模型局限性</w:t>
      </w:r>
    </w:p>
    <w:p w14:paraId="28235EB1" w14:textId="77777777" w:rsidR="000F11D8" w:rsidRDefault="00000000">
      <w:pPr>
        <w:spacing w:after="40"/>
      </w:pPr>
      <w:r>
        <w:t>附录A 平飞性能数值表</w:t>
      </w:r>
    </w:p>
    <w:p w14:paraId="6FF481DE" w14:textId="77777777" w:rsidR="000F11D8" w:rsidRDefault="00000000">
      <w:pPr>
        <w:spacing w:after="40"/>
      </w:pPr>
      <w:r>
        <w:t>附录B 状态矩阵与特征根</w:t>
      </w:r>
    </w:p>
    <w:p w14:paraId="12270C20" w14:textId="77777777" w:rsidR="000F11D8" w:rsidRDefault="00000000">
      <w:pPr>
        <w:spacing w:after="40"/>
      </w:pPr>
      <w:r>
        <w:t>参考数据说明</w:t>
      </w:r>
    </w:p>
    <w:p w14:paraId="7F08DF71" w14:textId="77777777" w:rsidR="000F11D8" w:rsidRDefault="00000000">
      <w:r>
        <w:br w:type="page"/>
      </w:r>
    </w:p>
    <w:p w14:paraId="1270FE9F" w14:textId="77777777" w:rsidR="000F11D8" w:rsidRDefault="00000000">
      <w:pPr>
        <w:pStyle w:val="1"/>
        <w:keepNext w:val="0"/>
        <w:spacing w:before="0" w:after="120"/>
      </w:pPr>
      <w:r>
        <w:rPr>
          <w:rFonts w:ascii="微软雅黑" w:eastAsia="微软雅黑" w:hAnsi="微软雅黑"/>
          <w:b w:val="0"/>
          <w:color w:val="222222"/>
          <w:sz w:val="21"/>
        </w:rPr>
        <w:lastRenderedPageBreak/>
        <w:t>1 研究目的与数据基础</w:t>
      </w:r>
    </w:p>
    <w:p w14:paraId="13E4C3F3" w14:textId="77777777" w:rsidR="000F11D8" w:rsidRDefault="00000000">
      <w:pPr>
        <w:pStyle w:val="21"/>
        <w:keepNext w:val="0"/>
        <w:spacing w:before="0"/>
      </w:pPr>
      <w:r>
        <w:rPr>
          <w:rFonts w:ascii="微软雅黑" w:eastAsia="微软雅黑" w:hAnsi="微软雅黑"/>
          <w:b w:val="0"/>
          <w:color w:val="222222"/>
          <w:sz w:val="21"/>
        </w:rPr>
        <w:t>1.1 研究任务</w:t>
      </w:r>
    </w:p>
    <w:p w14:paraId="4A3DFEDE" w14:textId="77777777" w:rsidR="000F11D8" w:rsidRDefault="00000000">
      <w:r>
        <w:t>飞行动力学模态分析必须建立在确定的基准飞行状态上。本报告首先求解不同高度、不同速度下的定常平飞状态，得到需用推力和需用功率曲线；然后选取65 m/s巡航速度，在线性化配平点上计算纵向与横航向模态。</w:t>
      </w:r>
    </w:p>
    <w:p w14:paraId="47677053" w14:textId="77777777" w:rsidR="000F11D8" w:rsidRDefault="00000000">
      <w:pPr>
        <w:pStyle w:val="21"/>
        <w:keepNext w:val="0"/>
        <w:spacing w:before="0"/>
      </w:pPr>
      <w:r>
        <w:rPr>
          <w:rFonts w:ascii="微软雅黑" w:eastAsia="微软雅黑" w:hAnsi="微软雅黑"/>
          <w:b w:val="0"/>
          <w:color w:val="222222"/>
          <w:sz w:val="21"/>
        </w:rPr>
        <w:t>1.2 输入数据</w:t>
      </w:r>
    </w:p>
    <w:tbl>
      <w:tblPr>
        <w:tblStyle w:val="aff1"/>
        <w:tblW w:w="9360" w:type="dxa"/>
        <w:jc w:val="center"/>
        <w:tblLayout w:type="fixed"/>
        <w:tblLook w:val="04A0" w:firstRow="1" w:lastRow="0" w:firstColumn="1" w:lastColumn="0" w:noHBand="0" w:noVBand="1"/>
      </w:tblPr>
      <w:tblGrid>
        <w:gridCol w:w="2700"/>
        <w:gridCol w:w="900"/>
        <w:gridCol w:w="3200"/>
        <w:gridCol w:w="2560"/>
      </w:tblGrid>
      <w:tr w:rsidR="000F11D8" w14:paraId="1EF313F3" w14:textId="77777777">
        <w:trPr>
          <w:tblHeader/>
          <w:jc w:val="center"/>
        </w:trPr>
        <w:tc>
          <w:tcPr>
            <w:tcW w:w="2700" w:type="dxa"/>
            <w:shd w:val="clear" w:color="auto" w:fill="E8EEF5"/>
            <w:tcMar>
              <w:top w:w="80" w:type="dxa"/>
              <w:left w:w="120" w:type="dxa"/>
              <w:bottom w:w="80" w:type="dxa"/>
              <w:right w:w="120" w:type="dxa"/>
            </w:tcMar>
            <w:vAlign w:val="center"/>
          </w:tcPr>
          <w:p w14:paraId="664D0CA6" w14:textId="77777777" w:rsidR="000F11D8" w:rsidRDefault="00000000">
            <w:pPr>
              <w:spacing w:after="0" w:line="252" w:lineRule="auto"/>
              <w:jc w:val="center"/>
            </w:pPr>
            <w:r>
              <w:rPr>
                <w:b/>
                <w:color w:val="17365D"/>
                <w:sz w:val="18"/>
              </w:rPr>
              <w:t>参数</w:t>
            </w:r>
          </w:p>
        </w:tc>
        <w:tc>
          <w:tcPr>
            <w:tcW w:w="900" w:type="dxa"/>
            <w:shd w:val="clear" w:color="auto" w:fill="E8EEF5"/>
            <w:tcMar>
              <w:top w:w="80" w:type="dxa"/>
              <w:left w:w="120" w:type="dxa"/>
              <w:bottom w:w="80" w:type="dxa"/>
              <w:right w:w="120" w:type="dxa"/>
            </w:tcMar>
            <w:vAlign w:val="center"/>
          </w:tcPr>
          <w:p w14:paraId="34EB16BE" w14:textId="77777777" w:rsidR="000F11D8" w:rsidRDefault="00000000">
            <w:pPr>
              <w:spacing w:after="0" w:line="252" w:lineRule="auto"/>
              <w:jc w:val="center"/>
            </w:pPr>
            <w:r>
              <w:rPr>
                <w:b/>
                <w:color w:val="17365D"/>
                <w:sz w:val="18"/>
              </w:rPr>
              <w:t>符号</w:t>
            </w:r>
          </w:p>
        </w:tc>
        <w:tc>
          <w:tcPr>
            <w:tcW w:w="3200" w:type="dxa"/>
            <w:shd w:val="clear" w:color="auto" w:fill="E8EEF5"/>
            <w:tcMar>
              <w:top w:w="80" w:type="dxa"/>
              <w:left w:w="120" w:type="dxa"/>
              <w:bottom w:w="80" w:type="dxa"/>
              <w:right w:w="120" w:type="dxa"/>
            </w:tcMar>
            <w:vAlign w:val="center"/>
          </w:tcPr>
          <w:p w14:paraId="39D45A14" w14:textId="77777777" w:rsidR="000F11D8" w:rsidRDefault="00000000">
            <w:pPr>
              <w:spacing w:after="0" w:line="252" w:lineRule="auto"/>
              <w:jc w:val="center"/>
            </w:pPr>
            <w:r>
              <w:rPr>
                <w:b/>
                <w:color w:val="17365D"/>
                <w:sz w:val="18"/>
              </w:rPr>
              <w:t>数值</w:t>
            </w:r>
          </w:p>
        </w:tc>
        <w:tc>
          <w:tcPr>
            <w:tcW w:w="2560" w:type="dxa"/>
            <w:shd w:val="clear" w:color="auto" w:fill="E8EEF5"/>
            <w:tcMar>
              <w:top w:w="80" w:type="dxa"/>
              <w:left w:w="120" w:type="dxa"/>
              <w:bottom w:w="80" w:type="dxa"/>
              <w:right w:w="120" w:type="dxa"/>
            </w:tcMar>
            <w:vAlign w:val="center"/>
          </w:tcPr>
          <w:p w14:paraId="2290900D" w14:textId="77777777" w:rsidR="000F11D8" w:rsidRDefault="00000000">
            <w:pPr>
              <w:spacing w:after="0" w:line="252" w:lineRule="auto"/>
              <w:jc w:val="center"/>
            </w:pPr>
            <w:r>
              <w:rPr>
                <w:b/>
                <w:color w:val="17365D"/>
                <w:sz w:val="18"/>
              </w:rPr>
              <w:t>单位</w:t>
            </w:r>
          </w:p>
        </w:tc>
      </w:tr>
      <w:tr w:rsidR="000F11D8" w14:paraId="5DE3EBDB" w14:textId="77777777">
        <w:trPr>
          <w:jc w:val="center"/>
        </w:trPr>
        <w:tc>
          <w:tcPr>
            <w:tcW w:w="2700" w:type="dxa"/>
            <w:tcMar>
              <w:top w:w="80" w:type="dxa"/>
              <w:left w:w="120" w:type="dxa"/>
              <w:bottom w:w="80" w:type="dxa"/>
              <w:right w:w="120" w:type="dxa"/>
            </w:tcMar>
            <w:vAlign w:val="center"/>
          </w:tcPr>
          <w:p w14:paraId="6E5100DB" w14:textId="77777777" w:rsidR="000F11D8" w:rsidRDefault="00000000">
            <w:pPr>
              <w:spacing w:after="0" w:line="252" w:lineRule="auto"/>
              <w:jc w:val="center"/>
            </w:pPr>
            <w:r>
              <w:rPr>
                <w:sz w:val="18"/>
              </w:rPr>
              <w:t>最大起飞质量</w:t>
            </w:r>
          </w:p>
        </w:tc>
        <w:tc>
          <w:tcPr>
            <w:tcW w:w="900" w:type="dxa"/>
            <w:tcMar>
              <w:top w:w="80" w:type="dxa"/>
              <w:left w:w="120" w:type="dxa"/>
              <w:bottom w:w="80" w:type="dxa"/>
              <w:right w:w="120" w:type="dxa"/>
            </w:tcMar>
            <w:vAlign w:val="center"/>
          </w:tcPr>
          <w:p w14:paraId="349AB883" w14:textId="77777777" w:rsidR="000F11D8" w:rsidRDefault="00000000">
            <w:pPr>
              <w:spacing w:after="0" w:line="252" w:lineRule="auto"/>
              <w:jc w:val="center"/>
            </w:pPr>
            <w:r>
              <w:rPr>
                <w:sz w:val="18"/>
              </w:rPr>
              <w:t>m</w:t>
            </w:r>
          </w:p>
        </w:tc>
        <w:tc>
          <w:tcPr>
            <w:tcW w:w="3200" w:type="dxa"/>
            <w:tcMar>
              <w:top w:w="80" w:type="dxa"/>
              <w:left w:w="120" w:type="dxa"/>
              <w:bottom w:w="80" w:type="dxa"/>
              <w:right w:w="120" w:type="dxa"/>
            </w:tcMar>
            <w:vAlign w:val="center"/>
          </w:tcPr>
          <w:p w14:paraId="2EA5433F" w14:textId="77777777" w:rsidR="000F11D8" w:rsidRDefault="00000000">
            <w:pPr>
              <w:spacing w:after="0" w:line="252" w:lineRule="auto"/>
              <w:jc w:val="center"/>
            </w:pPr>
            <w:r>
              <w:rPr>
                <w:sz w:val="18"/>
              </w:rPr>
              <w:t>2255.52</w:t>
            </w:r>
          </w:p>
        </w:tc>
        <w:tc>
          <w:tcPr>
            <w:tcW w:w="2560" w:type="dxa"/>
            <w:tcMar>
              <w:top w:w="80" w:type="dxa"/>
              <w:left w:w="120" w:type="dxa"/>
              <w:bottom w:w="80" w:type="dxa"/>
              <w:right w:w="120" w:type="dxa"/>
            </w:tcMar>
            <w:vAlign w:val="center"/>
          </w:tcPr>
          <w:p w14:paraId="15119092" w14:textId="77777777" w:rsidR="000F11D8" w:rsidRDefault="00000000">
            <w:pPr>
              <w:spacing w:after="0" w:line="252" w:lineRule="auto"/>
              <w:jc w:val="center"/>
            </w:pPr>
            <w:r>
              <w:rPr>
                <w:sz w:val="18"/>
              </w:rPr>
              <w:t>kg</w:t>
            </w:r>
          </w:p>
        </w:tc>
      </w:tr>
      <w:tr w:rsidR="000F11D8" w14:paraId="3205100B" w14:textId="77777777">
        <w:trPr>
          <w:jc w:val="center"/>
        </w:trPr>
        <w:tc>
          <w:tcPr>
            <w:tcW w:w="2700" w:type="dxa"/>
            <w:tcMar>
              <w:top w:w="80" w:type="dxa"/>
              <w:left w:w="120" w:type="dxa"/>
              <w:bottom w:w="80" w:type="dxa"/>
              <w:right w:w="120" w:type="dxa"/>
            </w:tcMar>
            <w:vAlign w:val="center"/>
          </w:tcPr>
          <w:p w14:paraId="0BDC20F4" w14:textId="77777777" w:rsidR="000F11D8" w:rsidRDefault="00000000">
            <w:pPr>
              <w:spacing w:after="0" w:line="252" w:lineRule="auto"/>
              <w:jc w:val="center"/>
            </w:pPr>
            <w:r>
              <w:rPr>
                <w:sz w:val="18"/>
              </w:rPr>
              <w:t>机翼参考面积</w:t>
            </w:r>
          </w:p>
        </w:tc>
        <w:tc>
          <w:tcPr>
            <w:tcW w:w="900" w:type="dxa"/>
            <w:tcMar>
              <w:top w:w="80" w:type="dxa"/>
              <w:left w:w="120" w:type="dxa"/>
              <w:bottom w:w="80" w:type="dxa"/>
              <w:right w:w="120" w:type="dxa"/>
            </w:tcMar>
            <w:vAlign w:val="center"/>
          </w:tcPr>
          <w:p w14:paraId="16E8F5CD" w14:textId="77777777" w:rsidR="000F11D8" w:rsidRDefault="00000000">
            <w:pPr>
              <w:spacing w:after="0" w:line="252" w:lineRule="auto"/>
              <w:jc w:val="center"/>
            </w:pPr>
            <w:r>
              <w:rPr>
                <w:sz w:val="18"/>
              </w:rPr>
              <w:t>S</w:t>
            </w:r>
          </w:p>
        </w:tc>
        <w:tc>
          <w:tcPr>
            <w:tcW w:w="3200" w:type="dxa"/>
            <w:tcMar>
              <w:top w:w="80" w:type="dxa"/>
              <w:left w:w="120" w:type="dxa"/>
              <w:bottom w:w="80" w:type="dxa"/>
              <w:right w:w="120" w:type="dxa"/>
            </w:tcMar>
            <w:vAlign w:val="center"/>
          </w:tcPr>
          <w:p w14:paraId="022A860E" w14:textId="77777777" w:rsidR="000F11D8" w:rsidRDefault="00000000">
            <w:pPr>
              <w:spacing w:after="0" w:line="252" w:lineRule="auto"/>
              <w:jc w:val="center"/>
            </w:pPr>
            <w:r>
              <w:rPr>
                <w:sz w:val="18"/>
              </w:rPr>
              <w:t>12.200</w:t>
            </w:r>
          </w:p>
        </w:tc>
        <w:tc>
          <w:tcPr>
            <w:tcW w:w="2560" w:type="dxa"/>
            <w:tcMar>
              <w:top w:w="80" w:type="dxa"/>
              <w:left w:w="120" w:type="dxa"/>
              <w:bottom w:w="80" w:type="dxa"/>
              <w:right w:w="120" w:type="dxa"/>
            </w:tcMar>
            <w:vAlign w:val="center"/>
          </w:tcPr>
          <w:p w14:paraId="34656CA0" w14:textId="77777777" w:rsidR="000F11D8" w:rsidRDefault="00000000">
            <w:pPr>
              <w:spacing w:after="0" w:line="252" w:lineRule="auto"/>
              <w:jc w:val="center"/>
            </w:pPr>
            <w:r>
              <w:rPr>
                <w:sz w:val="18"/>
              </w:rPr>
              <w:t>m²</w:t>
            </w:r>
          </w:p>
        </w:tc>
      </w:tr>
      <w:tr w:rsidR="000F11D8" w14:paraId="2FEFA9DD" w14:textId="77777777">
        <w:trPr>
          <w:jc w:val="center"/>
        </w:trPr>
        <w:tc>
          <w:tcPr>
            <w:tcW w:w="2700" w:type="dxa"/>
            <w:tcMar>
              <w:top w:w="80" w:type="dxa"/>
              <w:left w:w="120" w:type="dxa"/>
              <w:bottom w:w="80" w:type="dxa"/>
              <w:right w:w="120" w:type="dxa"/>
            </w:tcMar>
            <w:vAlign w:val="center"/>
          </w:tcPr>
          <w:p w14:paraId="07453F48" w14:textId="77777777" w:rsidR="000F11D8" w:rsidRDefault="00000000">
            <w:pPr>
              <w:spacing w:after="0" w:line="252" w:lineRule="auto"/>
              <w:jc w:val="center"/>
            </w:pPr>
            <w:r>
              <w:rPr>
                <w:sz w:val="18"/>
              </w:rPr>
              <w:t>翼展</w:t>
            </w:r>
          </w:p>
        </w:tc>
        <w:tc>
          <w:tcPr>
            <w:tcW w:w="900" w:type="dxa"/>
            <w:tcMar>
              <w:top w:w="80" w:type="dxa"/>
              <w:left w:w="120" w:type="dxa"/>
              <w:bottom w:w="80" w:type="dxa"/>
              <w:right w:w="120" w:type="dxa"/>
            </w:tcMar>
            <w:vAlign w:val="center"/>
          </w:tcPr>
          <w:p w14:paraId="06995300" w14:textId="77777777" w:rsidR="000F11D8" w:rsidRDefault="00000000">
            <w:pPr>
              <w:spacing w:after="0" w:line="252" w:lineRule="auto"/>
              <w:jc w:val="center"/>
            </w:pPr>
            <w:r>
              <w:rPr>
                <w:sz w:val="18"/>
              </w:rPr>
              <w:t>b</w:t>
            </w:r>
          </w:p>
        </w:tc>
        <w:tc>
          <w:tcPr>
            <w:tcW w:w="3200" w:type="dxa"/>
            <w:tcMar>
              <w:top w:w="80" w:type="dxa"/>
              <w:left w:w="120" w:type="dxa"/>
              <w:bottom w:w="80" w:type="dxa"/>
              <w:right w:w="120" w:type="dxa"/>
            </w:tcMar>
            <w:vAlign w:val="center"/>
          </w:tcPr>
          <w:p w14:paraId="4311D010" w14:textId="77777777" w:rsidR="000F11D8" w:rsidRDefault="00000000">
            <w:pPr>
              <w:spacing w:after="0" w:line="252" w:lineRule="auto"/>
              <w:jc w:val="center"/>
            </w:pPr>
            <w:r>
              <w:rPr>
                <w:sz w:val="18"/>
              </w:rPr>
              <w:t>11.600</w:t>
            </w:r>
          </w:p>
        </w:tc>
        <w:tc>
          <w:tcPr>
            <w:tcW w:w="2560" w:type="dxa"/>
            <w:tcMar>
              <w:top w:w="80" w:type="dxa"/>
              <w:left w:w="120" w:type="dxa"/>
              <w:bottom w:w="80" w:type="dxa"/>
              <w:right w:w="120" w:type="dxa"/>
            </w:tcMar>
            <w:vAlign w:val="center"/>
          </w:tcPr>
          <w:p w14:paraId="1D67BDF9" w14:textId="77777777" w:rsidR="000F11D8" w:rsidRDefault="00000000">
            <w:pPr>
              <w:spacing w:after="0" w:line="252" w:lineRule="auto"/>
              <w:jc w:val="center"/>
            </w:pPr>
            <w:r>
              <w:rPr>
                <w:sz w:val="18"/>
              </w:rPr>
              <w:t>m</w:t>
            </w:r>
          </w:p>
        </w:tc>
      </w:tr>
      <w:tr w:rsidR="000F11D8" w14:paraId="6252BAF9" w14:textId="77777777">
        <w:trPr>
          <w:jc w:val="center"/>
        </w:trPr>
        <w:tc>
          <w:tcPr>
            <w:tcW w:w="2700" w:type="dxa"/>
            <w:tcMar>
              <w:top w:w="80" w:type="dxa"/>
              <w:left w:w="120" w:type="dxa"/>
              <w:bottom w:w="80" w:type="dxa"/>
              <w:right w:w="120" w:type="dxa"/>
            </w:tcMar>
            <w:vAlign w:val="center"/>
          </w:tcPr>
          <w:p w14:paraId="185443CD" w14:textId="77777777" w:rsidR="000F11D8" w:rsidRDefault="00000000">
            <w:pPr>
              <w:spacing w:after="0" w:line="252" w:lineRule="auto"/>
              <w:jc w:val="center"/>
            </w:pPr>
            <w:r>
              <w:rPr>
                <w:sz w:val="18"/>
              </w:rPr>
              <w:t>平均气动弦</w:t>
            </w:r>
          </w:p>
        </w:tc>
        <w:tc>
          <w:tcPr>
            <w:tcW w:w="900" w:type="dxa"/>
            <w:tcMar>
              <w:top w:w="80" w:type="dxa"/>
              <w:left w:w="120" w:type="dxa"/>
              <w:bottom w:w="80" w:type="dxa"/>
              <w:right w:w="120" w:type="dxa"/>
            </w:tcMar>
            <w:vAlign w:val="center"/>
          </w:tcPr>
          <w:p w14:paraId="73B9D202" w14:textId="77777777" w:rsidR="000F11D8" w:rsidRDefault="00000000">
            <w:pPr>
              <w:spacing w:after="0" w:line="252" w:lineRule="auto"/>
              <w:jc w:val="center"/>
            </w:pPr>
            <w:r>
              <w:rPr>
                <w:sz w:val="18"/>
              </w:rPr>
              <w:t>c̄</w:t>
            </w:r>
          </w:p>
        </w:tc>
        <w:tc>
          <w:tcPr>
            <w:tcW w:w="3200" w:type="dxa"/>
            <w:tcMar>
              <w:top w:w="80" w:type="dxa"/>
              <w:left w:w="120" w:type="dxa"/>
              <w:bottom w:w="80" w:type="dxa"/>
              <w:right w:w="120" w:type="dxa"/>
            </w:tcMar>
            <w:vAlign w:val="center"/>
          </w:tcPr>
          <w:p w14:paraId="3ABA7BF5" w14:textId="77777777" w:rsidR="000F11D8" w:rsidRDefault="00000000">
            <w:pPr>
              <w:spacing w:after="0" w:line="252" w:lineRule="auto"/>
              <w:jc w:val="center"/>
            </w:pPr>
            <w:r>
              <w:rPr>
                <w:sz w:val="18"/>
              </w:rPr>
              <w:t>1.102</w:t>
            </w:r>
          </w:p>
        </w:tc>
        <w:tc>
          <w:tcPr>
            <w:tcW w:w="2560" w:type="dxa"/>
            <w:tcMar>
              <w:top w:w="80" w:type="dxa"/>
              <w:left w:w="120" w:type="dxa"/>
              <w:bottom w:w="80" w:type="dxa"/>
              <w:right w:w="120" w:type="dxa"/>
            </w:tcMar>
            <w:vAlign w:val="center"/>
          </w:tcPr>
          <w:p w14:paraId="1F3228C4" w14:textId="77777777" w:rsidR="000F11D8" w:rsidRDefault="00000000">
            <w:pPr>
              <w:spacing w:after="0" w:line="252" w:lineRule="auto"/>
              <w:jc w:val="center"/>
            </w:pPr>
            <w:r>
              <w:rPr>
                <w:sz w:val="18"/>
              </w:rPr>
              <w:t>m</w:t>
            </w:r>
          </w:p>
        </w:tc>
      </w:tr>
      <w:tr w:rsidR="000F11D8" w14:paraId="41DE74B6" w14:textId="77777777">
        <w:trPr>
          <w:jc w:val="center"/>
        </w:trPr>
        <w:tc>
          <w:tcPr>
            <w:tcW w:w="2700" w:type="dxa"/>
            <w:tcMar>
              <w:top w:w="80" w:type="dxa"/>
              <w:left w:w="120" w:type="dxa"/>
              <w:bottom w:w="80" w:type="dxa"/>
              <w:right w:w="120" w:type="dxa"/>
            </w:tcMar>
            <w:vAlign w:val="center"/>
          </w:tcPr>
          <w:p w14:paraId="1ADBBF25" w14:textId="77777777" w:rsidR="000F11D8" w:rsidRDefault="00000000">
            <w:pPr>
              <w:spacing w:after="0" w:line="252" w:lineRule="auto"/>
              <w:jc w:val="center"/>
            </w:pPr>
            <w:r>
              <w:rPr>
                <w:sz w:val="18"/>
              </w:rPr>
              <w:t>全机长度</w:t>
            </w:r>
          </w:p>
        </w:tc>
        <w:tc>
          <w:tcPr>
            <w:tcW w:w="900" w:type="dxa"/>
            <w:tcMar>
              <w:top w:w="80" w:type="dxa"/>
              <w:left w:w="120" w:type="dxa"/>
              <w:bottom w:w="80" w:type="dxa"/>
              <w:right w:w="120" w:type="dxa"/>
            </w:tcMar>
            <w:vAlign w:val="center"/>
          </w:tcPr>
          <w:p w14:paraId="7B40BC5D" w14:textId="77777777" w:rsidR="000F11D8" w:rsidRDefault="00000000">
            <w:pPr>
              <w:spacing w:after="0" w:line="252" w:lineRule="auto"/>
              <w:jc w:val="center"/>
            </w:pPr>
            <w:r>
              <w:rPr>
                <w:sz w:val="18"/>
              </w:rPr>
              <w:t>l</w:t>
            </w:r>
          </w:p>
        </w:tc>
        <w:tc>
          <w:tcPr>
            <w:tcW w:w="3200" w:type="dxa"/>
            <w:tcMar>
              <w:top w:w="80" w:type="dxa"/>
              <w:left w:w="120" w:type="dxa"/>
              <w:bottom w:w="80" w:type="dxa"/>
              <w:right w:w="120" w:type="dxa"/>
            </w:tcMar>
            <w:vAlign w:val="center"/>
          </w:tcPr>
          <w:p w14:paraId="7D873863" w14:textId="77777777" w:rsidR="000F11D8" w:rsidRDefault="00000000">
            <w:pPr>
              <w:spacing w:after="0" w:line="252" w:lineRule="auto"/>
              <w:jc w:val="center"/>
            </w:pPr>
            <w:r>
              <w:rPr>
                <w:sz w:val="18"/>
              </w:rPr>
              <w:t>6.400</w:t>
            </w:r>
          </w:p>
        </w:tc>
        <w:tc>
          <w:tcPr>
            <w:tcW w:w="2560" w:type="dxa"/>
            <w:tcMar>
              <w:top w:w="80" w:type="dxa"/>
              <w:left w:w="120" w:type="dxa"/>
              <w:bottom w:w="80" w:type="dxa"/>
              <w:right w:w="120" w:type="dxa"/>
            </w:tcMar>
            <w:vAlign w:val="center"/>
          </w:tcPr>
          <w:p w14:paraId="478B30DD" w14:textId="77777777" w:rsidR="000F11D8" w:rsidRDefault="00000000">
            <w:pPr>
              <w:spacing w:after="0" w:line="252" w:lineRule="auto"/>
              <w:jc w:val="center"/>
            </w:pPr>
            <w:r>
              <w:rPr>
                <w:sz w:val="18"/>
              </w:rPr>
              <w:t>m</w:t>
            </w:r>
          </w:p>
        </w:tc>
      </w:tr>
      <w:tr w:rsidR="000F11D8" w14:paraId="1595C2EA" w14:textId="77777777">
        <w:trPr>
          <w:jc w:val="center"/>
        </w:trPr>
        <w:tc>
          <w:tcPr>
            <w:tcW w:w="2700" w:type="dxa"/>
            <w:tcMar>
              <w:top w:w="80" w:type="dxa"/>
              <w:left w:w="120" w:type="dxa"/>
              <w:bottom w:w="80" w:type="dxa"/>
              <w:right w:w="120" w:type="dxa"/>
            </w:tcMar>
            <w:vAlign w:val="center"/>
          </w:tcPr>
          <w:p w14:paraId="0E304F93" w14:textId="77777777" w:rsidR="000F11D8" w:rsidRDefault="00000000">
            <w:pPr>
              <w:spacing w:after="0" w:line="252" w:lineRule="auto"/>
              <w:jc w:val="center"/>
            </w:pPr>
            <w:r>
              <w:rPr>
                <w:sz w:val="18"/>
              </w:rPr>
              <w:t>滚转惯量</w:t>
            </w:r>
          </w:p>
        </w:tc>
        <w:tc>
          <w:tcPr>
            <w:tcW w:w="900" w:type="dxa"/>
            <w:tcMar>
              <w:top w:w="80" w:type="dxa"/>
              <w:left w:w="120" w:type="dxa"/>
              <w:bottom w:w="80" w:type="dxa"/>
              <w:right w:w="120" w:type="dxa"/>
            </w:tcMar>
            <w:vAlign w:val="center"/>
          </w:tcPr>
          <w:p w14:paraId="6E696BA1" w14:textId="77777777" w:rsidR="000F11D8" w:rsidRDefault="00000000">
            <w:pPr>
              <w:spacing w:after="0" w:line="252" w:lineRule="auto"/>
              <w:jc w:val="center"/>
            </w:pPr>
            <w:r>
              <w:rPr>
                <w:sz w:val="18"/>
              </w:rPr>
              <w:t>Ixx</w:t>
            </w:r>
          </w:p>
        </w:tc>
        <w:tc>
          <w:tcPr>
            <w:tcW w:w="3200" w:type="dxa"/>
            <w:tcMar>
              <w:top w:w="80" w:type="dxa"/>
              <w:left w:w="120" w:type="dxa"/>
              <w:bottom w:w="80" w:type="dxa"/>
              <w:right w:w="120" w:type="dxa"/>
            </w:tcMar>
            <w:vAlign w:val="center"/>
          </w:tcPr>
          <w:p w14:paraId="5D52E64A" w14:textId="77777777" w:rsidR="000F11D8" w:rsidRDefault="00000000">
            <w:pPr>
              <w:spacing w:after="0" w:line="252" w:lineRule="auto"/>
              <w:jc w:val="center"/>
            </w:pPr>
            <w:r>
              <w:rPr>
                <w:sz w:val="18"/>
              </w:rPr>
              <w:t>10807.40</w:t>
            </w:r>
          </w:p>
        </w:tc>
        <w:tc>
          <w:tcPr>
            <w:tcW w:w="2560" w:type="dxa"/>
            <w:tcMar>
              <w:top w:w="80" w:type="dxa"/>
              <w:left w:w="120" w:type="dxa"/>
              <w:bottom w:w="80" w:type="dxa"/>
              <w:right w:w="120" w:type="dxa"/>
            </w:tcMar>
            <w:vAlign w:val="center"/>
          </w:tcPr>
          <w:p w14:paraId="505986D0" w14:textId="77777777" w:rsidR="000F11D8" w:rsidRDefault="00000000">
            <w:pPr>
              <w:spacing w:after="0" w:line="252" w:lineRule="auto"/>
              <w:jc w:val="center"/>
            </w:pPr>
            <w:r>
              <w:rPr>
                <w:sz w:val="18"/>
              </w:rPr>
              <w:t>kg·m²</w:t>
            </w:r>
          </w:p>
        </w:tc>
      </w:tr>
      <w:tr w:rsidR="000F11D8" w14:paraId="6A64C8FE" w14:textId="77777777">
        <w:trPr>
          <w:jc w:val="center"/>
        </w:trPr>
        <w:tc>
          <w:tcPr>
            <w:tcW w:w="2700" w:type="dxa"/>
            <w:tcMar>
              <w:top w:w="80" w:type="dxa"/>
              <w:left w:w="120" w:type="dxa"/>
              <w:bottom w:w="80" w:type="dxa"/>
              <w:right w:w="120" w:type="dxa"/>
            </w:tcMar>
            <w:vAlign w:val="center"/>
          </w:tcPr>
          <w:p w14:paraId="2D634D52" w14:textId="77777777" w:rsidR="000F11D8" w:rsidRDefault="00000000">
            <w:pPr>
              <w:spacing w:after="0" w:line="252" w:lineRule="auto"/>
              <w:jc w:val="center"/>
            </w:pPr>
            <w:r>
              <w:rPr>
                <w:sz w:val="18"/>
              </w:rPr>
              <w:t>俯仰惯量</w:t>
            </w:r>
          </w:p>
        </w:tc>
        <w:tc>
          <w:tcPr>
            <w:tcW w:w="900" w:type="dxa"/>
            <w:tcMar>
              <w:top w:w="80" w:type="dxa"/>
              <w:left w:w="120" w:type="dxa"/>
              <w:bottom w:w="80" w:type="dxa"/>
              <w:right w:w="120" w:type="dxa"/>
            </w:tcMar>
            <w:vAlign w:val="center"/>
          </w:tcPr>
          <w:p w14:paraId="559A131C" w14:textId="77777777" w:rsidR="000F11D8" w:rsidRDefault="00000000">
            <w:pPr>
              <w:spacing w:after="0" w:line="252" w:lineRule="auto"/>
              <w:jc w:val="center"/>
            </w:pPr>
            <w:r>
              <w:rPr>
                <w:sz w:val="18"/>
              </w:rPr>
              <w:t>Iyy</w:t>
            </w:r>
          </w:p>
        </w:tc>
        <w:tc>
          <w:tcPr>
            <w:tcW w:w="3200" w:type="dxa"/>
            <w:tcMar>
              <w:top w:w="80" w:type="dxa"/>
              <w:left w:w="120" w:type="dxa"/>
              <w:bottom w:w="80" w:type="dxa"/>
              <w:right w:w="120" w:type="dxa"/>
            </w:tcMar>
            <w:vAlign w:val="center"/>
          </w:tcPr>
          <w:p w14:paraId="12DC0E96" w14:textId="77777777" w:rsidR="000F11D8" w:rsidRDefault="00000000">
            <w:pPr>
              <w:spacing w:after="0" w:line="252" w:lineRule="auto"/>
              <w:jc w:val="center"/>
            </w:pPr>
            <w:r>
              <w:rPr>
                <w:sz w:val="18"/>
              </w:rPr>
              <w:t>4563.43</w:t>
            </w:r>
          </w:p>
        </w:tc>
        <w:tc>
          <w:tcPr>
            <w:tcW w:w="2560" w:type="dxa"/>
            <w:tcMar>
              <w:top w:w="80" w:type="dxa"/>
              <w:left w:w="120" w:type="dxa"/>
              <w:bottom w:w="80" w:type="dxa"/>
              <w:right w:w="120" w:type="dxa"/>
            </w:tcMar>
            <w:vAlign w:val="center"/>
          </w:tcPr>
          <w:p w14:paraId="1F285C2C" w14:textId="77777777" w:rsidR="000F11D8" w:rsidRDefault="00000000">
            <w:pPr>
              <w:spacing w:after="0" w:line="252" w:lineRule="auto"/>
              <w:jc w:val="center"/>
            </w:pPr>
            <w:r>
              <w:rPr>
                <w:sz w:val="18"/>
              </w:rPr>
              <w:t>kg·m²</w:t>
            </w:r>
          </w:p>
        </w:tc>
      </w:tr>
      <w:tr w:rsidR="000F11D8" w14:paraId="29019D5B" w14:textId="77777777">
        <w:trPr>
          <w:jc w:val="center"/>
        </w:trPr>
        <w:tc>
          <w:tcPr>
            <w:tcW w:w="2700" w:type="dxa"/>
            <w:tcMar>
              <w:top w:w="80" w:type="dxa"/>
              <w:left w:w="120" w:type="dxa"/>
              <w:bottom w:w="80" w:type="dxa"/>
              <w:right w:w="120" w:type="dxa"/>
            </w:tcMar>
            <w:vAlign w:val="center"/>
          </w:tcPr>
          <w:p w14:paraId="377F9D47" w14:textId="77777777" w:rsidR="000F11D8" w:rsidRDefault="00000000">
            <w:pPr>
              <w:spacing w:after="0" w:line="252" w:lineRule="auto"/>
              <w:jc w:val="center"/>
            </w:pPr>
            <w:r>
              <w:rPr>
                <w:sz w:val="18"/>
              </w:rPr>
              <w:t>偏航惯量</w:t>
            </w:r>
          </w:p>
        </w:tc>
        <w:tc>
          <w:tcPr>
            <w:tcW w:w="900" w:type="dxa"/>
            <w:tcMar>
              <w:top w:w="80" w:type="dxa"/>
              <w:left w:w="120" w:type="dxa"/>
              <w:bottom w:w="80" w:type="dxa"/>
              <w:right w:w="120" w:type="dxa"/>
            </w:tcMar>
            <w:vAlign w:val="center"/>
          </w:tcPr>
          <w:p w14:paraId="35C180F0" w14:textId="77777777" w:rsidR="000F11D8" w:rsidRDefault="00000000">
            <w:pPr>
              <w:spacing w:after="0" w:line="252" w:lineRule="auto"/>
              <w:jc w:val="center"/>
            </w:pPr>
            <w:r>
              <w:rPr>
                <w:sz w:val="18"/>
              </w:rPr>
              <w:t>Izz</w:t>
            </w:r>
          </w:p>
        </w:tc>
        <w:tc>
          <w:tcPr>
            <w:tcW w:w="3200" w:type="dxa"/>
            <w:tcMar>
              <w:top w:w="80" w:type="dxa"/>
              <w:left w:w="120" w:type="dxa"/>
              <w:bottom w:w="80" w:type="dxa"/>
              <w:right w:w="120" w:type="dxa"/>
            </w:tcMar>
            <w:vAlign w:val="center"/>
          </w:tcPr>
          <w:p w14:paraId="5B7C505A" w14:textId="77777777" w:rsidR="000F11D8" w:rsidRDefault="00000000">
            <w:pPr>
              <w:spacing w:after="0" w:line="252" w:lineRule="auto"/>
              <w:jc w:val="center"/>
            </w:pPr>
            <w:r>
              <w:rPr>
                <w:sz w:val="18"/>
              </w:rPr>
              <w:t>13399.68</w:t>
            </w:r>
          </w:p>
        </w:tc>
        <w:tc>
          <w:tcPr>
            <w:tcW w:w="2560" w:type="dxa"/>
            <w:tcMar>
              <w:top w:w="80" w:type="dxa"/>
              <w:left w:w="120" w:type="dxa"/>
              <w:bottom w:w="80" w:type="dxa"/>
              <w:right w:w="120" w:type="dxa"/>
            </w:tcMar>
            <w:vAlign w:val="center"/>
          </w:tcPr>
          <w:p w14:paraId="4B236C61" w14:textId="77777777" w:rsidR="000F11D8" w:rsidRDefault="00000000">
            <w:pPr>
              <w:spacing w:after="0" w:line="252" w:lineRule="auto"/>
              <w:jc w:val="center"/>
            </w:pPr>
            <w:r>
              <w:rPr>
                <w:sz w:val="18"/>
              </w:rPr>
              <w:t>kg·m²</w:t>
            </w:r>
          </w:p>
        </w:tc>
      </w:tr>
      <w:tr w:rsidR="000F11D8" w14:paraId="3716E7AC" w14:textId="77777777">
        <w:trPr>
          <w:jc w:val="center"/>
        </w:trPr>
        <w:tc>
          <w:tcPr>
            <w:tcW w:w="2700" w:type="dxa"/>
            <w:tcMar>
              <w:top w:w="80" w:type="dxa"/>
              <w:left w:w="120" w:type="dxa"/>
              <w:bottom w:w="80" w:type="dxa"/>
              <w:right w:w="120" w:type="dxa"/>
            </w:tcMar>
            <w:vAlign w:val="center"/>
          </w:tcPr>
          <w:p w14:paraId="3DFE76EA" w14:textId="77777777" w:rsidR="000F11D8" w:rsidRDefault="00000000">
            <w:pPr>
              <w:spacing w:after="0" w:line="252" w:lineRule="auto"/>
              <w:jc w:val="center"/>
            </w:pPr>
            <w:r>
              <w:rPr>
                <w:sz w:val="18"/>
              </w:rPr>
              <w:t>惯性积</w:t>
            </w:r>
          </w:p>
        </w:tc>
        <w:tc>
          <w:tcPr>
            <w:tcW w:w="900" w:type="dxa"/>
            <w:tcMar>
              <w:top w:w="80" w:type="dxa"/>
              <w:left w:w="120" w:type="dxa"/>
              <w:bottom w:w="80" w:type="dxa"/>
              <w:right w:w="120" w:type="dxa"/>
            </w:tcMar>
            <w:vAlign w:val="center"/>
          </w:tcPr>
          <w:p w14:paraId="6624B417" w14:textId="77777777" w:rsidR="000F11D8" w:rsidRDefault="00000000">
            <w:pPr>
              <w:spacing w:after="0" w:line="252" w:lineRule="auto"/>
              <w:jc w:val="center"/>
            </w:pPr>
            <w:r>
              <w:rPr>
                <w:sz w:val="18"/>
              </w:rPr>
              <w:t>Ixz</w:t>
            </w:r>
          </w:p>
        </w:tc>
        <w:tc>
          <w:tcPr>
            <w:tcW w:w="3200" w:type="dxa"/>
            <w:tcMar>
              <w:top w:w="80" w:type="dxa"/>
              <w:left w:w="120" w:type="dxa"/>
              <w:bottom w:w="80" w:type="dxa"/>
              <w:right w:w="120" w:type="dxa"/>
            </w:tcMar>
            <w:vAlign w:val="center"/>
          </w:tcPr>
          <w:p w14:paraId="291DC254" w14:textId="77777777" w:rsidR="000F11D8" w:rsidRDefault="00000000">
            <w:pPr>
              <w:spacing w:after="0" w:line="252" w:lineRule="auto"/>
              <w:jc w:val="center"/>
            </w:pPr>
            <w:r>
              <w:rPr>
                <w:sz w:val="18"/>
              </w:rPr>
              <w:t>95.23</w:t>
            </w:r>
          </w:p>
        </w:tc>
        <w:tc>
          <w:tcPr>
            <w:tcW w:w="2560" w:type="dxa"/>
            <w:tcMar>
              <w:top w:w="80" w:type="dxa"/>
              <w:left w:w="120" w:type="dxa"/>
              <w:bottom w:w="80" w:type="dxa"/>
              <w:right w:w="120" w:type="dxa"/>
            </w:tcMar>
            <w:vAlign w:val="center"/>
          </w:tcPr>
          <w:p w14:paraId="75B4E089" w14:textId="77777777" w:rsidR="000F11D8" w:rsidRDefault="00000000">
            <w:pPr>
              <w:spacing w:after="0" w:line="252" w:lineRule="auto"/>
              <w:jc w:val="center"/>
            </w:pPr>
            <w:r>
              <w:rPr>
                <w:sz w:val="18"/>
              </w:rPr>
              <w:t>kg·m²</w:t>
            </w:r>
          </w:p>
        </w:tc>
      </w:tr>
    </w:tbl>
    <w:p w14:paraId="04C28DBA" w14:textId="77777777" w:rsidR="000F11D8" w:rsidRDefault="000F11D8">
      <w:pPr>
        <w:spacing w:after="0"/>
      </w:pPr>
    </w:p>
    <w:p w14:paraId="36C3BCB0" w14:textId="77777777" w:rsidR="000F11D8" w:rsidRDefault="00000000">
      <w:pPr>
        <w:spacing w:after="160"/>
      </w:pPr>
      <w:r>
        <w:t>除几何与惯量参数外，还使用了迎角−10°～13°的纵向静气动系数、侧滑角0°～8°的横航向静气动数据、随迎角变化的旋转动导数，以及左右尾翼与副翼的气动效能数据。</w:t>
      </w:r>
    </w:p>
    <w:p w14:paraId="0E2A748C" w14:textId="77777777" w:rsidR="000F11D8" w:rsidRDefault="00000000">
      <w:pPr>
        <w:keepNext/>
        <w:spacing w:before="80" w:after="0"/>
        <w:jc w:val="center"/>
      </w:pPr>
      <w:r>
        <w:rPr>
          <w:noProof/>
        </w:rPr>
        <w:drawing>
          <wp:inline distT="0" distB="0" distL="0" distR="0" wp14:anchorId="2A4DCFA0" wp14:editId="0622ECD1">
            <wp:extent cx="5715000" cy="1660503"/>
            <wp:effectExtent l="0" t="0" r="0" b="0"/>
            <wp:docPr id="5" name="Figure 5" descr="纵向静气动系数随迎角变化" title="纵向静气动系数随迎角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ero.png"/>
                    <pic:cNvPicPr/>
                  </pic:nvPicPr>
                  <pic:blipFill>
                    <a:blip r:embed="rId12"/>
                    <a:stretch>
                      <a:fillRect/>
                    </a:stretch>
                  </pic:blipFill>
                  <pic:spPr>
                    <a:xfrm>
                      <a:off x="0" y="0"/>
                      <a:ext cx="5715000" cy="1660503"/>
                    </a:xfrm>
                    <a:prstGeom prst="rect">
                      <a:avLst/>
                    </a:prstGeom>
                  </pic:spPr>
                </pic:pic>
              </a:graphicData>
            </a:graphic>
          </wp:inline>
        </w:drawing>
      </w:r>
    </w:p>
    <w:p w14:paraId="0DC5D2B7" w14:textId="77777777" w:rsidR="000F11D8" w:rsidRDefault="00000000">
      <w:pPr>
        <w:spacing w:before="60" w:after="180"/>
        <w:jc w:val="center"/>
      </w:pPr>
      <w:r>
        <w:rPr>
          <w:i/>
          <w:color w:val="666666"/>
          <w:sz w:val="18"/>
        </w:rPr>
        <w:t>图1 纵向静气动系数及原始离散数据</w:t>
      </w:r>
    </w:p>
    <w:p w14:paraId="79315E44" w14:textId="77777777" w:rsidR="000F11D8" w:rsidRDefault="00000000">
      <w:pPr>
        <w:pStyle w:val="21"/>
        <w:keepNext w:val="0"/>
        <w:spacing w:before="0"/>
      </w:pPr>
      <w:r>
        <w:rPr>
          <w:rFonts w:ascii="微软雅黑" w:eastAsia="微软雅黑" w:hAnsi="微软雅黑"/>
          <w:b w:val="0"/>
          <w:color w:val="222222"/>
          <w:sz w:val="21"/>
        </w:rPr>
        <w:t>1.3 关键数据解释</w:t>
      </w:r>
    </w:p>
    <w:p w14:paraId="75FA41D9" w14:textId="77777777" w:rsidR="000F11D8" w:rsidRDefault="00000000">
      <w:r>
        <w:lastRenderedPageBreak/>
        <w:t>左右尾翼在纵向配平中采用同向对称偏转，故左右尾翼的CL、CD和Cm效能相加；其横航向效应在理想对称条件下相互抵消。横航向静气动表中随侧滑角呈反对称变化的“Cc”列按侧力系数CY解释，该解释与CYp、CYr动导数的作用形式一致。</w:t>
      </w:r>
    </w:p>
    <w:tbl>
      <w:tblPr>
        <w:tblW w:w="9360" w:type="dxa"/>
        <w:jc w:val="center"/>
        <w:tblLayout w:type="fixed"/>
        <w:tblLook w:val="04A0" w:firstRow="1" w:lastRow="0" w:firstColumn="1" w:lastColumn="0" w:noHBand="0" w:noVBand="1"/>
      </w:tblPr>
      <w:tblGrid>
        <w:gridCol w:w="9360"/>
      </w:tblGrid>
      <w:tr w:rsidR="000F11D8" w14:paraId="1D5F9593" w14:textId="77777777">
        <w:trPr>
          <w:jc w:val="center"/>
        </w:trPr>
        <w:tc>
          <w:tcPr>
            <w:tcW w:w="9360" w:type="dxa"/>
            <w:shd w:val="clear" w:color="auto" w:fill="FFF2CC"/>
            <w:tcMar>
              <w:top w:w="120" w:type="dxa"/>
              <w:left w:w="160" w:type="dxa"/>
              <w:bottom w:w="120" w:type="dxa"/>
              <w:right w:w="160" w:type="dxa"/>
            </w:tcMar>
          </w:tcPr>
          <w:p w14:paraId="1CBD1872" w14:textId="77777777" w:rsidR="000F11D8" w:rsidRDefault="00000000">
            <w:pPr>
              <w:spacing w:after="0"/>
            </w:pPr>
            <w:r>
              <w:rPr>
                <w:b/>
                <w:color w:val="17365D"/>
              </w:rPr>
              <w:t>符号约定：</w:t>
            </w:r>
            <w:r>
              <w:t>尾翼舵偏正负沿用原始数据表，不额外转换为传统升降舵正负号。惯性积Ixz按输入表正值直接用于耦合惯性方程。</w:t>
            </w:r>
          </w:p>
        </w:tc>
      </w:tr>
    </w:tbl>
    <w:p w14:paraId="76F9D8CE" w14:textId="77777777" w:rsidR="000F11D8" w:rsidRDefault="000F11D8">
      <w:pPr>
        <w:spacing w:after="0"/>
      </w:pPr>
    </w:p>
    <w:p w14:paraId="69FF3DB6" w14:textId="77777777" w:rsidR="000F11D8" w:rsidRDefault="00000000">
      <w:pPr>
        <w:pStyle w:val="1"/>
        <w:keepNext w:val="0"/>
        <w:spacing w:before="0" w:after="120"/>
      </w:pPr>
      <w:r>
        <w:rPr>
          <w:rFonts w:ascii="微软雅黑" w:eastAsia="微软雅黑" w:hAnsi="微软雅黑"/>
          <w:b w:val="0"/>
          <w:color w:val="222222"/>
          <w:sz w:val="21"/>
        </w:rPr>
        <w:t>2 数学模型与计算方法</w:t>
      </w:r>
    </w:p>
    <w:p w14:paraId="7FEF5817" w14:textId="77777777" w:rsidR="000F11D8" w:rsidRDefault="00000000">
      <w:pPr>
        <w:pStyle w:val="21"/>
        <w:keepNext w:val="0"/>
        <w:spacing w:before="0"/>
      </w:pPr>
      <w:r>
        <w:rPr>
          <w:rFonts w:ascii="微软雅黑" w:eastAsia="微软雅黑" w:hAnsi="微软雅黑"/>
          <w:b w:val="0"/>
          <w:color w:val="222222"/>
          <w:sz w:val="21"/>
        </w:rPr>
        <w:t>2.1 标准大气</w:t>
      </w:r>
    </w:p>
    <w:p w14:paraId="1C13568E" w14:textId="77777777" w:rsidR="000F11D8" w:rsidRDefault="00000000">
      <w:r>
        <w:t>高度范围为0～3000 m，采用国际标准大气对流层模型计算温度、压力和密度。</w:t>
      </w:r>
    </w:p>
    <w:p w14:paraId="2CEC4427" w14:textId="77777777" w:rsidR="000F11D8" w:rsidRDefault="00000000">
      <w:pPr>
        <w:keepLines/>
        <w:spacing w:before="80" w:after="140"/>
        <w:jc w:val="center"/>
      </w:pPr>
      <w:r>
        <w:rPr>
          <w:rFonts w:ascii="Cambria Math" w:eastAsia="Cambria Math" w:hAnsi="Cambria Math"/>
        </w:rPr>
        <w:t>T = T₀ − Lh,    p = p₀(T/T₀)^(g/RL),    ρ = p/(RT)</w:t>
      </w:r>
    </w:p>
    <w:p w14:paraId="7EFF5957" w14:textId="77777777" w:rsidR="000F11D8" w:rsidRDefault="00000000">
      <w:pPr>
        <w:pStyle w:val="21"/>
        <w:keepNext w:val="0"/>
        <w:spacing w:before="0"/>
      </w:pPr>
      <w:r>
        <w:rPr>
          <w:rFonts w:ascii="微软雅黑" w:eastAsia="微软雅黑" w:hAnsi="微软雅黑"/>
          <w:b w:val="0"/>
          <w:color w:val="222222"/>
          <w:sz w:val="21"/>
        </w:rPr>
        <w:t>2.2 纵向气动力模型</w:t>
      </w:r>
    </w:p>
    <w:p w14:paraId="25136242" w14:textId="77777777" w:rsidR="000F11D8" w:rsidRDefault="00000000">
      <w:r>
        <w:t>静气动系数采用分段保形三次插值。左右尾翼对称偏转后，总气动系数为：</w:t>
      </w:r>
    </w:p>
    <w:p w14:paraId="73AD36FF" w14:textId="77777777" w:rsidR="000F11D8" w:rsidRDefault="00000000">
      <w:pPr>
        <w:keepLines/>
        <w:spacing w:before="80" w:after="140"/>
        <w:jc w:val="center"/>
      </w:pPr>
      <w:r>
        <w:rPr>
          <w:rFonts w:ascii="Cambria Math" w:eastAsia="Cambria Math" w:hAnsi="Cambria Math"/>
        </w:rPr>
        <w:t>C_L = C_L0(α) + C_Lδ(α)δ_e,   C_D = C_D0(α) + C_Dδ(α)δ_e,   C_m = C_m0(α) + C_mδ(α)δ_e</w:t>
      </w:r>
    </w:p>
    <w:p w14:paraId="5723B73E" w14:textId="77777777" w:rsidR="000F11D8" w:rsidRDefault="00000000">
      <w:r>
        <w:t>在小扰动线化中加入俯仰角速度导数：</w:t>
      </w:r>
    </w:p>
    <w:p w14:paraId="1039A0DD" w14:textId="77777777" w:rsidR="000F11D8" w:rsidRDefault="00000000">
      <w:pPr>
        <w:keepLines/>
        <w:spacing w:before="80" w:after="140"/>
        <w:jc w:val="center"/>
      </w:pPr>
      <w:r>
        <w:rPr>
          <w:rFonts w:ascii="Cambria Math" w:eastAsia="Cambria Math" w:hAnsi="Cambria Math"/>
        </w:rPr>
        <w:t>C_L = C_L,static + C_Lq · qc̄/(2V),    C_m = C_m,static + C_mq · qc̄/(2V)</w:t>
      </w:r>
    </w:p>
    <w:p w14:paraId="0DDD01E0" w14:textId="77777777" w:rsidR="000F11D8" w:rsidRDefault="00000000">
      <w:pPr>
        <w:pStyle w:val="21"/>
        <w:keepNext w:val="0"/>
        <w:spacing w:before="0"/>
      </w:pPr>
      <w:r>
        <w:rPr>
          <w:rFonts w:ascii="微软雅黑" w:eastAsia="微软雅黑" w:hAnsi="微软雅黑"/>
          <w:b w:val="0"/>
          <w:color w:val="222222"/>
          <w:sz w:val="21"/>
        </w:rPr>
        <w:t>2.3 三自由度非线性定常平飞配平</w:t>
      </w:r>
    </w:p>
    <w:p w14:paraId="729D9BB4" w14:textId="77777777" w:rsidR="000F11D8" w:rsidRDefault="00000000">
      <w:pPr>
        <w:rPr>
          <w:rFonts w:hint="eastAsia"/>
          <w:lang w:eastAsia="zh-CN"/>
        </w:rPr>
      </w:pPr>
      <w:r>
        <w:t>定常平飞条件为航迹角γ=0、俯仰角θ=α、俯仰角速度q=0。未知量选为迎角α、对称尾翼舵偏δe和推力T。机体轴气动力与力矩写为：</w:t>
      </w:r>
    </w:p>
    <w:p w14:paraId="236B4479" w14:textId="79E3EB4D" w:rsidR="000F11D8" w:rsidRPr="00353C31" w:rsidRDefault="00353C31">
      <w:pPr>
        <w:keepLines/>
        <w:spacing w:before="80" w:after="140"/>
        <w:jc w:val="center"/>
        <w:rPr>
          <w:rFonts w:ascii="Cambria Math" w:hAnsi="Cambria Math"/>
          <w:oMath/>
        </w:rPr>
      </w:pPr>
      <m:oMathPara>
        <m:oMath>
          <m:r>
            <w:rPr>
              <w:rFonts w:ascii="Cambria Math" w:eastAsia="Cambria Math" w:hAnsi="Cambria Math"/>
            </w:rPr>
            <m:t>X = q̄S(-C_D cosα + C_L sinα) + T</m:t>
          </m:r>
        </m:oMath>
      </m:oMathPara>
    </w:p>
    <w:p w14:paraId="652EA800" w14:textId="61B33A22" w:rsidR="000F11D8" w:rsidRPr="00353C31" w:rsidRDefault="00353C31">
      <w:pPr>
        <w:keepLines/>
        <w:spacing w:before="80" w:after="140"/>
        <w:jc w:val="center"/>
        <w:rPr>
          <w:rFonts w:ascii="Cambria Math" w:hAnsi="Cambria Math"/>
          <w:oMath/>
        </w:rPr>
      </w:pPr>
      <m:oMathPara>
        <m:oMath>
          <m:r>
            <w:rPr>
              <w:rFonts w:ascii="Cambria Math" w:eastAsia="Cambria Math" w:hAnsi="Cambria Math"/>
            </w:rPr>
            <m:t>Z = q̄S(-C_D sinα - C_L cosα),    M = q̄Sc̄C_m</m:t>
          </m:r>
        </m:oMath>
      </m:oMathPara>
    </w:p>
    <w:p w14:paraId="49F0043B" w14:textId="77777777" w:rsidR="000F11D8" w:rsidRDefault="00000000">
      <w:r>
        <w:t>求解的三个非线性方程为：</w:t>
      </w:r>
    </w:p>
    <w:p w14:paraId="17DF2B6B" w14:textId="77777777" w:rsidR="000F11D8" w:rsidRDefault="00000000">
      <w:pPr>
        <w:keepLines/>
        <w:spacing w:before="80" w:after="140"/>
        <w:jc w:val="center"/>
      </w:pPr>
      <w:r>
        <w:rPr>
          <w:rFonts w:ascii="Cambria Math" w:eastAsia="Cambria Math" w:hAnsi="Cambria Math"/>
        </w:rPr>
        <w:t>X/m − g sinθ = 0,    Z/m + g cosθ = 0,    M/I_yy = 0</w:t>
      </w:r>
    </w:p>
    <w:p w14:paraId="6791757F" w14:textId="77777777" w:rsidR="000F11D8" w:rsidRDefault="00000000">
      <w:r>
        <w:t>采用SciPy混合型非线性方程求根算法。速度从低到高扫描时，前一速度点的解作为下一点初值，以提高收敛性并保持解支连续。</w:t>
      </w:r>
    </w:p>
    <w:p w14:paraId="525569DE" w14:textId="77777777" w:rsidR="000F11D8" w:rsidRDefault="00000000">
      <w:pPr>
        <w:pStyle w:val="21"/>
        <w:keepNext w:val="0"/>
        <w:spacing w:before="0"/>
      </w:pPr>
      <w:r>
        <w:rPr>
          <w:rFonts w:ascii="微软雅黑" w:eastAsia="微软雅黑" w:hAnsi="微软雅黑"/>
          <w:b w:val="0"/>
          <w:color w:val="222222"/>
          <w:sz w:val="21"/>
        </w:rPr>
        <w:t>2.4 需用推力与需用功率</w:t>
      </w:r>
    </w:p>
    <w:p w14:paraId="31CB5698" w14:textId="77777777" w:rsidR="000F11D8" w:rsidRDefault="00000000">
      <w:r>
        <w:t>由于推力沿机体x轴，严格的航迹方向推力分量为Tcosα。定常平飞时有Tcosα=D，因此气动需用功率为：</w:t>
      </w:r>
    </w:p>
    <w:p w14:paraId="60C5E31A" w14:textId="77777777" w:rsidR="000F11D8" w:rsidRDefault="00000000">
      <w:pPr>
        <w:keepLines/>
        <w:spacing w:before="80" w:after="140"/>
        <w:jc w:val="center"/>
      </w:pPr>
      <w:r>
        <w:rPr>
          <w:rFonts w:ascii="Cambria Math" w:eastAsia="Cambria Math" w:hAnsi="Cambria Math"/>
        </w:rPr>
        <w:t>P_required = DV = TV cosα</w:t>
      </w:r>
    </w:p>
    <w:tbl>
      <w:tblPr>
        <w:tblW w:w="9360" w:type="dxa"/>
        <w:jc w:val="center"/>
        <w:tblLayout w:type="fixed"/>
        <w:tblLook w:val="04A0" w:firstRow="1" w:lastRow="0" w:firstColumn="1" w:lastColumn="0" w:noHBand="0" w:noVBand="1"/>
      </w:tblPr>
      <w:tblGrid>
        <w:gridCol w:w="9360"/>
      </w:tblGrid>
      <w:tr w:rsidR="000F11D8" w14:paraId="60EA18BF" w14:textId="77777777">
        <w:trPr>
          <w:jc w:val="center"/>
        </w:trPr>
        <w:tc>
          <w:tcPr>
            <w:tcW w:w="9360" w:type="dxa"/>
            <w:shd w:val="clear" w:color="auto" w:fill="FCE4D6"/>
            <w:tcMar>
              <w:top w:w="120" w:type="dxa"/>
              <w:left w:w="160" w:type="dxa"/>
              <w:bottom w:w="120" w:type="dxa"/>
              <w:right w:w="160" w:type="dxa"/>
            </w:tcMar>
          </w:tcPr>
          <w:p w14:paraId="22A64D24" w14:textId="77777777" w:rsidR="000F11D8" w:rsidRDefault="00000000">
            <w:pPr>
              <w:spacing w:after="0"/>
            </w:pPr>
            <w:r>
              <w:rPr>
                <w:b/>
                <w:color w:val="17365D"/>
              </w:rPr>
              <w:lastRenderedPageBreak/>
              <w:t>功率口径：</w:t>
            </w:r>
            <w:r>
              <w:t>本报告的“需用功率”是克服气动阻力所需的有效推进功率。若要换算电机轴功率或电池功率，还需螺旋桨效率、电机效率和传动效率；现有数据不足以可靠完成该换算。</w:t>
            </w:r>
          </w:p>
        </w:tc>
      </w:tr>
    </w:tbl>
    <w:p w14:paraId="0FC439D9" w14:textId="77777777" w:rsidR="000F11D8" w:rsidRDefault="000F11D8">
      <w:pPr>
        <w:spacing w:after="0"/>
      </w:pPr>
    </w:p>
    <w:p w14:paraId="75EBE0DE" w14:textId="77777777" w:rsidR="000F11D8" w:rsidRDefault="00000000">
      <w:pPr>
        <w:pStyle w:val="21"/>
        <w:keepNext w:val="0"/>
        <w:spacing w:before="0"/>
      </w:pPr>
      <w:r>
        <w:rPr>
          <w:rFonts w:ascii="微软雅黑" w:eastAsia="微软雅黑" w:hAnsi="微软雅黑"/>
          <w:b w:val="0"/>
          <w:color w:val="222222"/>
          <w:sz w:val="21"/>
        </w:rPr>
        <w:t>2.5 数值线化与模态指标</w:t>
      </w:r>
    </w:p>
    <w:p w14:paraId="751E96D6" w14:textId="77777777" w:rsidR="000F11D8" w:rsidRDefault="00000000">
      <w:r>
        <w:t>在每个配平点，固定舵偏与推力，利用中心差分计算非线性状态方程对状态的雅可比矩阵。纵向状态取xlon=[u,w,q,θ]ᵀ，横航向状态取xlat=[v,p,r,φ]ᵀ。</w:t>
      </w:r>
    </w:p>
    <w:p w14:paraId="318D890D" w14:textId="77777777" w:rsidR="000F11D8" w:rsidRDefault="00000000">
      <w:pPr>
        <w:keepLines/>
        <w:spacing w:before="80" w:after="140"/>
        <w:jc w:val="center"/>
      </w:pPr>
      <w:r>
        <w:rPr>
          <w:rFonts w:ascii="Cambria Math" w:eastAsia="Cambria Math" w:hAnsi="Cambria Math"/>
        </w:rPr>
        <w:t>δẋ = A δx,    det(λI − A) = 0</w:t>
      </w:r>
    </w:p>
    <w:p w14:paraId="1DCF9490" w14:textId="77777777" w:rsidR="000F11D8" w:rsidRDefault="00000000">
      <w:r>
        <w:t>对复特征根λ=σ±jω，计算自然频率、阻尼比和周期：</w:t>
      </w:r>
    </w:p>
    <w:p w14:paraId="3F830DD0" w14:textId="77777777" w:rsidR="000F11D8" w:rsidRDefault="00000000">
      <w:pPr>
        <w:keepLines/>
        <w:spacing w:before="80" w:after="140"/>
        <w:jc w:val="center"/>
      </w:pPr>
      <w:r>
        <w:rPr>
          <w:rFonts w:ascii="Cambria Math" w:eastAsia="Cambria Math" w:hAnsi="Cambria Math"/>
        </w:rPr>
        <w:t>ω_n = √(σ²+ω²),    ζ = −σ/ω_n,    T = 2π/|ω|</w:t>
      </w:r>
    </w:p>
    <w:p w14:paraId="21B5B291" w14:textId="77777777" w:rsidR="000F11D8" w:rsidRDefault="00000000">
      <w:pPr>
        <w:pStyle w:val="1"/>
        <w:keepNext w:val="0"/>
        <w:spacing w:before="0" w:after="120"/>
      </w:pPr>
      <w:r>
        <w:rPr>
          <w:rFonts w:ascii="微软雅黑" w:eastAsia="微软雅黑" w:hAnsi="微软雅黑"/>
          <w:b w:val="0"/>
          <w:color w:val="222222"/>
          <w:sz w:val="21"/>
        </w:rPr>
        <w:t>3 定常平飞性能</w:t>
      </w:r>
    </w:p>
    <w:p w14:paraId="52901B86" w14:textId="77777777" w:rsidR="000F11D8" w:rsidRDefault="00000000">
      <w:pPr>
        <w:pStyle w:val="21"/>
        <w:keepNext w:val="0"/>
        <w:spacing w:before="0"/>
      </w:pPr>
      <w:r>
        <w:rPr>
          <w:rFonts w:ascii="微软雅黑" w:eastAsia="微软雅黑" w:hAnsi="微软雅黑"/>
          <w:b w:val="0"/>
          <w:color w:val="222222"/>
          <w:sz w:val="21"/>
        </w:rPr>
        <w:t>3.1 计算范围与有效性</w:t>
      </w:r>
    </w:p>
    <w:p w14:paraId="7D7CBC04" w14:textId="77777777" w:rsidR="000F11D8" w:rsidRDefault="00000000">
      <w:r>
        <w:t>计算高度为0、1000、2000和3000 m，速度范围40～110 m/s，步长5 m/s。为避免尾翼效能和横航向数据过度外推，性能曲线仅保留迎角−4°～12°且|δe|≤20°的解。低速端主要受升力需求导致的迎角范围限制，高速端个别点受舵效插值有效范围限制。</w:t>
      </w:r>
    </w:p>
    <w:p w14:paraId="3545EB93" w14:textId="77777777" w:rsidR="000F11D8" w:rsidRDefault="00000000">
      <w:pPr>
        <w:keepNext/>
        <w:spacing w:before="80" w:after="0"/>
        <w:jc w:val="center"/>
      </w:pPr>
      <w:r>
        <w:rPr>
          <w:noProof/>
        </w:rPr>
        <w:drawing>
          <wp:inline distT="0" distB="0" distL="0" distR="0" wp14:anchorId="04E3D08A" wp14:editId="32C403F8">
            <wp:extent cx="5715000" cy="2072105"/>
            <wp:effectExtent l="0" t="0" r="0" b="0"/>
            <wp:docPr id="6" name="Figure 6" descr="不同高度平飞需用推力与功率曲线" title="不同高度平飞需用推力与功率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erformance.png"/>
                    <pic:cNvPicPr/>
                  </pic:nvPicPr>
                  <pic:blipFill>
                    <a:blip r:embed="rId13"/>
                    <a:stretch>
                      <a:fillRect/>
                    </a:stretch>
                  </pic:blipFill>
                  <pic:spPr>
                    <a:xfrm>
                      <a:off x="0" y="0"/>
                      <a:ext cx="5715000" cy="2072105"/>
                    </a:xfrm>
                    <a:prstGeom prst="rect">
                      <a:avLst/>
                    </a:prstGeom>
                  </pic:spPr>
                </pic:pic>
              </a:graphicData>
            </a:graphic>
          </wp:inline>
        </w:drawing>
      </w:r>
    </w:p>
    <w:p w14:paraId="566B45A3" w14:textId="77777777" w:rsidR="000F11D8" w:rsidRDefault="00000000">
      <w:pPr>
        <w:spacing w:before="60" w:after="180"/>
        <w:jc w:val="center"/>
      </w:pPr>
      <w:r>
        <w:rPr>
          <w:i/>
          <w:color w:val="666666"/>
          <w:sz w:val="18"/>
        </w:rPr>
        <w:t>图2 不同高度平飞需用推力与需用功率曲线</w:t>
      </w:r>
    </w:p>
    <w:p w14:paraId="6C5B52E2" w14:textId="77777777" w:rsidR="000F11D8" w:rsidRDefault="00000000">
      <w:pPr>
        <w:pStyle w:val="21"/>
        <w:keepNext w:val="0"/>
        <w:spacing w:before="0"/>
      </w:pPr>
      <w:r>
        <w:rPr>
          <w:rFonts w:ascii="微软雅黑" w:eastAsia="微软雅黑" w:hAnsi="微软雅黑"/>
          <w:b w:val="0"/>
          <w:color w:val="222222"/>
          <w:sz w:val="21"/>
        </w:rPr>
        <w:t>3.2 主要性能特征</w:t>
      </w:r>
    </w:p>
    <w:tbl>
      <w:tblPr>
        <w:tblStyle w:val="aff1"/>
        <w:tblW w:w="9360" w:type="dxa"/>
        <w:jc w:val="center"/>
        <w:tblLayout w:type="fixed"/>
        <w:tblLook w:val="04A0" w:firstRow="1" w:lastRow="0" w:firstColumn="1" w:lastColumn="0" w:noHBand="0" w:noVBand="1"/>
      </w:tblPr>
      <w:tblGrid>
        <w:gridCol w:w="1050"/>
        <w:gridCol w:w="1650"/>
        <w:gridCol w:w="1500"/>
        <w:gridCol w:w="1700"/>
        <w:gridCol w:w="1650"/>
        <w:gridCol w:w="1810"/>
      </w:tblGrid>
      <w:tr w:rsidR="000F11D8" w14:paraId="3FC75FC4" w14:textId="77777777">
        <w:trPr>
          <w:tblHeader/>
          <w:jc w:val="center"/>
        </w:trPr>
        <w:tc>
          <w:tcPr>
            <w:tcW w:w="1050" w:type="dxa"/>
            <w:shd w:val="clear" w:color="auto" w:fill="E8EEF5"/>
            <w:tcMar>
              <w:top w:w="80" w:type="dxa"/>
              <w:left w:w="120" w:type="dxa"/>
              <w:bottom w:w="80" w:type="dxa"/>
              <w:right w:w="120" w:type="dxa"/>
            </w:tcMar>
            <w:vAlign w:val="center"/>
          </w:tcPr>
          <w:p w14:paraId="06878BAF" w14:textId="77777777" w:rsidR="000F11D8" w:rsidRDefault="00000000">
            <w:pPr>
              <w:spacing w:after="0" w:line="252" w:lineRule="auto"/>
              <w:jc w:val="center"/>
            </w:pPr>
            <w:r>
              <w:rPr>
                <w:b/>
                <w:color w:val="17365D"/>
                <w:sz w:val="17"/>
              </w:rPr>
              <w:t>高度(m)</w:t>
            </w:r>
          </w:p>
        </w:tc>
        <w:tc>
          <w:tcPr>
            <w:tcW w:w="1650" w:type="dxa"/>
            <w:shd w:val="clear" w:color="auto" w:fill="E8EEF5"/>
            <w:tcMar>
              <w:top w:w="80" w:type="dxa"/>
              <w:left w:w="120" w:type="dxa"/>
              <w:bottom w:w="80" w:type="dxa"/>
              <w:right w:w="120" w:type="dxa"/>
            </w:tcMar>
            <w:vAlign w:val="center"/>
          </w:tcPr>
          <w:p w14:paraId="19067B7D" w14:textId="77777777" w:rsidR="000F11D8" w:rsidRDefault="00000000">
            <w:pPr>
              <w:spacing w:after="0" w:line="252" w:lineRule="auto"/>
              <w:jc w:val="center"/>
            </w:pPr>
            <w:r>
              <w:rPr>
                <w:b/>
                <w:color w:val="17365D"/>
                <w:sz w:val="17"/>
              </w:rPr>
              <w:t>有效速度(m/s)</w:t>
            </w:r>
          </w:p>
        </w:tc>
        <w:tc>
          <w:tcPr>
            <w:tcW w:w="1500" w:type="dxa"/>
            <w:shd w:val="clear" w:color="auto" w:fill="E8EEF5"/>
            <w:tcMar>
              <w:top w:w="80" w:type="dxa"/>
              <w:left w:w="120" w:type="dxa"/>
              <w:bottom w:w="80" w:type="dxa"/>
              <w:right w:w="120" w:type="dxa"/>
            </w:tcMar>
            <w:vAlign w:val="center"/>
          </w:tcPr>
          <w:p w14:paraId="28BC25C1" w14:textId="77777777" w:rsidR="000F11D8" w:rsidRDefault="00000000">
            <w:pPr>
              <w:spacing w:after="0" w:line="252" w:lineRule="auto"/>
              <w:jc w:val="center"/>
            </w:pPr>
            <w:r>
              <w:rPr>
                <w:b/>
                <w:color w:val="17365D"/>
                <w:sz w:val="17"/>
              </w:rPr>
              <w:t>最小推力速度</w:t>
            </w:r>
          </w:p>
        </w:tc>
        <w:tc>
          <w:tcPr>
            <w:tcW w:w="1700" w:type="dxa"/>
            <w:shd w:val="clear" w:color="auto" w:fill="E8EEF5"/>
            <w:tcMar>
              <w:top w:w="80" w:type="dxa"/>
              <w:left w:w="120" w:type="dxa"/>
              <w:bottom w:w="80" w:type="dxa"/>
              <w:right w:w="120" w:type="dxa"/>
            </w:tcMar>
            <w:vAlign w:val="center"/>
          </w:tcPr>
          <w:p w14:paraId="5501318E" w14:textId="77777777" w:rsidR="000F11D8" w:rsidRDefault="00000000">
            <w:pPr>
              <w:spacing w:after="0" w:line="252" w:lineRule="auto"/>
              <w:jc w:val="center"/>
            </w:pPr>
            <w:r>
              <w:rPr>
                <w:b/>
                <w:color w:val="17365D"/>
                <w:sz w:val="17"/>
              </w:rPr>
              <w:t>最小推力(N)</w:t>
            </w:r>
          </w:p>
        </w:tc>
        <w:tc>
          <w:tcPr>
            <w:tcW w:w="1650" w:type="dxa"/>
            <w:shd w:val="clear" w:color="auto" w:fill="E8EEF5"/>
            <w:tcMar>
              <w:top w:w="80" w:type="dxa"/>
              <w:left w:w="120" w:type="dxa"/>
              <w:bottom w:w="80" w:type="dxa"/>
              <w:right w:w="120" w:type="dxa"/>
            </w:tcMar>
            <w:vAlign w:val="center"/>
          </w:tcPr>
          <w:p w14:paraId="29D709A0" w14:textId="77777777" w:rsidR="000F11D8" w:rsidRDefault="00000000">
            <w:pPr>
              <w:spacing w:after="0" w:line="252" w:lineRule="auto"/>
              <w:jc w:val="center"/>
            </w:pPr>
            <w:r>
              <w:rPr>
                <w:b/>
                <w:color w:val="17365D"/>
                <w:sz w:val="17"/>
              </w:rPr>
              <w:t>最小功率速度</w:t>
            </w:r>
          </w:p>
        </w:tc>
        <w:tc>
          <w:tcPr>
            <w:tcW w:w="1810" w:type="dxa"/>
            <w:shd w:val="clear" w:color="auto" w:fill="E8EEF5"/>
            <w:tcMar>
              <w:top w:w="80" w:type="dxa"/>
              <w:left w:w="120" w:type="dxa"/>
              <w:bottom w:w="80" w:type="dxa"/>
              <w:right w:w="120" w:type="dxa"/>
            </w:tcMar>
            <w:vAlign w:val="center"/>
          </w:tcPr>
          <w:p w14:paraId="39990E53" w14:textId="77777777" w:rsidR="000F11D8" w:rsidRDefault="00000000">
            <w:pPr>
              <w:spacing w:after="0" w:line="252" w:lineRule="auto"/>
              <w:jc w:val="center"/>
            </w:pPr>
            <w:r>
              <w:rPr>
                <w:b/>
                <w:color w:val="17365D"/>
                <w:sz w:val="17"/>
              </w:rPr>
              <w:t>最小功率(kW)</w:t>
            </w:r>
          </w:p>
        </w:tc>
      </w:tr>
      <w:tr w:rsidR="000F11D8" w14:paraId="67BB6878" w14:textId="77777777">
        <w:trPr>
          <w:jc w:val="center"/>
        </w:trPr>
        <w:tc>
          <w:tcPr>
            <w:tcW w:w="1050" w:type="dxa"/>
            <w:tcMar>
              <w:top w:w="80" w:type="dxa"/>
              <w:left w:w="120" w:type="dxa"/>
              <w:bottom w:w="80" w:type="dxa"/>
              <w:right w:w="120" w:type="dxa"/>
            </w:tcMar>
            <w:vAlign w:val="center"/>
          </w:tcPr>
          <w:p w14:paraId="5EB1C555" w14:textId="77777777" w:rsidR="000F11D8" w:rsidRDefault="00000000">
            <w:pPr>
              <w:spacing w:after="0" w:line="252" w:lineRule="auto"/>
              <w:jc w:val="center"/>
            </w:pPr>
            <w:r>
              <w:rPr>
                <w:sz w:val="17"/>
              </w:rPr>
              <w:t>0</w:t>
            </w:r>
          </w:p>
        </w:tc>
        <w:tc>
          <w:tcPr>
            <w:tcW w:w="1650" w:type="dxa"/>
            <w:tcMar>
              <w:top w:w="80" w:type="dxa"/>
              <w:left w:w="120" w:type="dxa"/>
              <w:bottom w:w="80" w:type="dxa"/>
              <w:right w:w="120" w:type="dxa"/>
            </w:tcMar>
            <w:vAlign w:val="center"/>
          </w:tcPr>
          <w:p w14:paraId="64EC33A1" w14:textId="77777777" w:rsidR="000F11D8" w:rsidRDefault="00000000">
            <w:pPr>
              <w:spacing w:after="0" w:line="252" w:lineRule="auto"/>
              <w:jc w:val="center"/>
            </w:pPr>
            <w:r>
              <w:rPr>
                <w:sz w:val="17"/>
              </w:rPr>
              <w:t>45～100</w:t>
            </w:r>
          </w:p>
        </w:tc>
        <w:tc>
          <w:tcPr>
            <w:tcW w:w="1500" w:type="dxa"/>
            <w:tcMar>
              <w:top w:w="80" w:type="dxa"/>
              <w:left w:w="120" w:type="dxa"/>
              <w:bottom w:w="80" w:type="dxa"/>
              <w:right w:w="120" w:type="dxa"/>
            </w:tcMar>
            <w:vAlign w:val="center"/>
          </w:tcPr>
          <w:p w14:paraId="54859AF4" w14:textId="77777777" w:rsidR="000F11D8" w:rsidRDefault="00000000">
            <w:pPr>
              <w:spacing w:after="0" w:line="252" w:lineRule="auto"/>
              <w:jc w:val="center"/>
            </w:pPr>
            <w:r>
              <w:rPr>
                <w:sz w:val="17"/>
              </w:rPr>
              <w:t>55</w:t>
            </w:r>
          </w:p>
        </w:tc>
        <w:tc>
          <w:tcPr>
            <w:tcW w:w="1700" w:type="dxa"/>
            <w:tcMar>
              <w:top w:w="80" w:type="dxa"/>
              <w:left w:w="120" w:type="dxa"/>
              <w:bottom w:w="80" w:type="dxa"/>
              <w:right w:w="120" w:type="dxa"/>
            </w:tcMar>
            <w:vAlign w:val="center"/>
          </w:tcPr>
          <w:p w14:paraId="249658F6" w14:textId="77777777" w:rsidR="000F11D8" w:rsidRDefault="00000000">
            <w:pPr>
              <w:spacing w:after="0" w:line="252" w:lineRule="auto"/>
              <w:jc w:val="center"/>
            </w:pPr>
            <w:r>
              <w:rPr>
                <w:sz w:val="17"/>
              </w:rPr>
              <w:t>1343.7</w:t>
            </w:r>
          </w:p>
        </w:tc>
        <w:tc>
          <w:tcPr>
            <w:tcW w:w="1650" w:type="dxa"/>
            <w:tcMar>
              <w:top w:w="80" w:type="dxa"/>
              <w:left w:w="120" w:type="dxa"/>
              <w:bottom w:w="80" w:type="dxa"/>
              <w:right w:w="120" w:type="dxa"/>
            </w:tcMar>
            <w:vAlign w:val="center"/>
          </w:tcPr>
          <w:p w14:paraId="36DF926F" w14:textId="77777777" w:rsidR="000F11D8" w:rsidRDefault="00000000">
            <w:pPr>
              <w:spacing w:after="0" w:line="252" w:lineRule="auto"/>
              <w:jc w:val="center"/>
            </w:pPr>
            <w:r>
              <w:rPr>
                <w:sz w:val="17"/>
              </w:rPr>
              <w:t>45</w:t>
            </w:r>
          </w:p>
        </w:tc>
        <w:tc>
          <w:tcPr>
            <w:tcW w:w="1810" w:type="dxa"/>
            <w:tcMar>
              <w:top w:w="80" w:type="dxa"/>
              <w:left w:w="120" w:type="dxa"/>
              <w:bottom w:w="80" w:type="dxa"/>
              <w:right w:w="120" w:type="dxa"/>
            </w:tcMar>
            <w:vAlign w:val="center"/>
          </w:tcPr>
          <w:p w14:paraId="3A018796" w14:textId="77777777" w:rsidR="000F11D8" w:rsidRDefault="00000000">
            <w:pPr>
              <w:spacing w:after="0" w:line="252" w:lineRule="auto"/>
              <w:jc w:val="center"/>
            </w:pPr>
            <w:r>
              <w:rPr>
                <w:sz w:val="17"/>
              </w:rPr>
              <w:t>62.69</w:t>
            </w:r>
          </w:p>
        </w:tc>
      </w:tr>
      <w:tr w:rsidR="000F11D8" w14:paraId="424B4367" w14:textId="77777777">
        <w:trPr>
          <w:jc w:val="center"/>
        </w:trPr>
        <w:tc>
          <w:tcPr>
            <w:tcW w:w="1050" w:type="dxa"/>
            <w:tcMar>
              <w:top w:w="80" w:type="dxa"/>
              <w:left w:w="120" w:type="dxa"/>
              <w:bottom w:w="80" w:type="dxa"/>
              <w:right w:w="120" w:type="dxa"/>
            </w:tcMar>
            <w:vAlign w:val="center"/>
          </w:tcPr>
          <w:p w14:paraId="1BA3C1C7" w14:textId="77777777" w:rsidR="000F11D8" w:rsidRDefault="00000000">
            <w:pPr>
              <w:spacing w:after="0" w:line="252" w:lineRule="auto"/>
              <w:jc w:val="center"/>
            </w:pPr>
            <w:r>
              <w:rPr>
                <w:sz w:val="17"/>
              </w:rPr>
              <w:t>1000</w:t>
            </w:r>
          </w:p>
        </w:tc>
        <w:tc>
          <w:tcPr>
            <w:tcW w:w="1650" w:type="dxa"/>
            <w:tcMar>
              <w:top w:w="80" w:type="dxa"/>
              <w:left w:w="120" w:type="dxa"/>
              <w:bottom w:w="80" w:type="dxa"/>
              <w:right w:w="120" w:type="dxa"/>
            </w:tcMar>
            <w:vAlign w:val="center"/>
          </w:tcPr>
          <w:p w14:paraId="744D9E45" w14:textId="77777777" w:rsidR="000F11D8" w:rsidRDefault="00000000">
            <w:pPr>
              <w:spacing w:after="0" w:line="252" w:lineRule="auto"/>
              <w:jc w:val="center"/>
            </w:pPr>
            <w:r>
              <w:rPr>
                <w:sz w:val="17"/>
              </w:rPr>
              <w:t>45～105</w:t>
            </w:r>
          </w:p>
        </w:tc>
        <w:tc>
          <w:tcPr>
            <w:tcW w:w="1500" w:type="dxa"/>
            <w:tcMar>
              <w:top w:w="80" w:type="dxa"/>
              <w:left w:w="120" w:type="dxa"/>
              <w:bottom w:w="80" w:type="dxa"/>
              <w:right w:w="120" w:type="dxa"/>
            </w:tcMar>
            <w:vAlign w:val="center"/>
          </w:tcPr>
          <w:p w14:paraId="60BDB8FF" w14:textId="77777777" w:rsidR="000F11D8" w:rsidRDefault="00000000">
            <w:pPr>
              <w:spacing w:after="0" w:line="252" w:lineRule="auto"/>
              <w:jc w:val="center"/>
            </w:pPr>
            <w:r>
              <w:rPr>
                <w:sz w:val="17"/>
              </w:rPr>
              <w:t>60</w:t>
            </w:r>
          </w:p>
        </w:tc>
        <w:tc>
          <w:tcPr>
            <w:tcW w:w="1700" w:type="dxa"/>
            <w:tcMar>
              <w:top w:w="80" w:type="dxa"/>
              <w:left w:w="120" w:type="dxa"/>
              <w:bottom w:w="80" w:type="dxa"/>
              <w:right w:w="120" w:type="dxa"/>
            </w:tcMar>
            <w:vAlign w:val="center"/>
          </w:tcPr>
          <w:p w14:paraId="696EF942" w14:textId="77777777" w:rsidR="000F11D8" w:rsidRDefault="00000000">
            <w:pPr>
              <w:spacing w:after="0" w:line="252" w:lineRule="auto"/>
              <w:jc w:val="center"/>
            </w:pPr>
            <w:r>
              <w:rPr>
                <w:sz w:val="17"/>
              </w:rPr>
              <w:t>1347.0</w:t>
            </w:r>
          </w:p>
        </w:tc>
        <w:tc>
          <w:tcPr>
            <w:tcW w:w="1650" w:type="dxa"/>
            <w:tcMar>
              <w:top w:w="80" w:type="dxa"/>
              <w:left w:w="120" w:type="dxa"/>
              <w:bottom w:w="80" w:type="dxa"/>
              <w:right w:w="120" w:type="dxa"/>
            </w:tcMar>
            <w:vAlign w:val="center"/>
          </w:tcPr>
          <w:p w14:paraId="615D4505" w14:textId="77777777" w:rsidR="000F11D8" w:rsidRDefault="00000000">
            <w:pPr>
              <w:spacing w:after="0" w:line="252" w:lineRule="auto"/>
              <w:jc w:val="center"/>
            </w:pPr>
            <w:r>
              <w:rPr>
                <w:sz w:val="17"/>
              </w:rPr>
              <w:t>45</w:t>
            </w:r>
          </w:p>
        </w:tc>
        <w:tc>
          <w:tcPr>
            <w:tcW w:w="1810" w:type="dxa"/>
            <w:tcMar>
              <w:top w:w="80" w:type="dxa"/>
              <w:left w:w="120" w:type="dxa"/>
              <w:bottom w:w="80" w:type="dxa"/>
              <w:right w:w="120" w:type="dxa"/>
            </w:tcMar>
            <w:vAlign w:val="center"/>
          </w:tcPr>
          <w:p w14:paraId="522DCE2C" w14:textId="77777777" w:rsidR="000F11D8" w:rsidRDefault="00000000">
            <w:pPr>
              <w:spacing w:after="0" w:line="252" w:lineRule="auto"/>
              <w:jc w:val="center"/>
            </w:pPr>
            <w:r>
              <w:rPr>
                <w:sz w:val="17"/>
              </w:rPr>
              <w:t>63.71</w:t>
            </w:r>
          </w:p>
        </w:tc>
      </w:tr>
      <w:tr w:rsidR="000F11D8" w14:paraId="6D2A5440" w14:textId="77777777">
        <w:trPr>
          <w:jc w:val="center"/>
        </w:trPr>
        <w:tc>
          <w:tcPr>
            <w:tcW w:w="1050" w:type="dxa"/>
            <w:tcMar>
              <w:top w:w="80" w:type="dxa"/>
              <w:left w:w="120" w:type="dxa"/>
              <w:bottom w:w="80" w:type="dxa"/>
              <w:right w:w="120" w:type="dxa"/>
            </w:tcMar>
            <w:vAlign w:val="center"/>
          </w:tcPr>
          <w:p w14:paraId="5C65A2F4" w14:textId="77777777" w:rsidR="000F11D8" w:rsidRDefault="00000000">
            <w:pPr>
              <w:spacing w:after="0" w:line="252" w:lineRule="auto"/>
              <w:jc w:val="center"/>
            </w:pPr>
            <w:r>
              <w:rPr>
                <w:sz w:val="17"/>
              </w:rPr>
              <w:t>2000</w:t>
            </w:r>
          </w:p>
        </w:tc>
        <w:tc>
          <w:tcPr>
            <w:tcW w:w="1650" w:type="dxa"/>
            <w:tcMar>
              <w:top w:w="80" w:type="dxa"/>
              <w:left w:w="120" w:type="dxa"/>
              <w:bottom w:w="80" w:type="dxa"/>
              <w:right w:w="120" w:type="dxa"/>
            </w:tcMar>
            <w:vAlign w:val="center"/>
          </w:tcPr>
          <w:p w14:paraId="422950FE" w14:textId="77777777" w:rsidR="000F11D8" w:rsidRDefault="00000000">
            <w:pPr>
              <w:spacing w:after="0" w:line="252" w:lineRule="auto"/>
              <w:jc w:val="center"/>
            </w:pPr>
            <w:r>
              <w:rPr>
                <w:sz w:val="17"/>
              </w:rPr>
              <w:t>50～110</w:t>
            </w:r>
          </w:p>
        </w:tc>
        <w:tc>
          <w:tcPr>
            <w:tcW w:w="1500" w:type="dxa"/>
            <w:tcMar>
              <w:top w:w="80" w:type="dxa"/>
              <w:left w:w="120" w:type="dxa"/>
              <w:bottom w:w="80" w:type="dxa"/>
              <w:right w:w="120" w:type="dxa"/>
            </w:tcMar>
            <w:vAlign w:val="center"/>
          </w:tcPr>
          <w:p w14:paraId="4614FEC2" w14:textId="77777777" w:rsidR="000F11D8" w:rsidRDefault="00000000">
            <w:pPr>
              <w:spacing w:after="0" w:line="252" w:lineRule="auto"/>
              <w:jc w:val="center"/>
            </w:pPr>
            <w:r>
              <w:rPr>
                <w:sz w:val="17"/>
              </w:rPr>
              <w:t>60</w:t>
            </w:r>
          </w:p>
        </w:tc>
        <w:tc>
          <w:tcPr>
            <w:tcW w:w="1700" w:type="dxa"/>
            <w:tcMar>
              <w:top w:w="80" w:type="dxa"/>
              <w:left w:w="120" w:type="dxa"/>
              <w:bottom w:w="80" w:type="dxa"/>
              <w:right w:w="120" w:type="dxa"/>
            </w:tcMar>
            <w:vAlign w:val="center"/>
          </w:tcPr>
          <w:p w14:paraId="2E7E3431" w14:textId="77777777" w:rsidR="000F11D8" w:rsidRDefault="00000000">
            <w:pPr>
              <w:spacing w:after="0" w:line="252" w:lineRule="auto"/>
              <w:jc w:val="center"/>
            </w:pPr>
            <w:r>
              <w:rPr>
                <w:sz w:val="17"/>
              </w:rPr>
              <w:t>1343.8</w:t>
            </w:r>
          </w:p>
        </w:tc>
        <w:tc>
          <w:tcPr>
            <w:tcW w:w="1650" w:type="dxa"/>
            <w:tcMar>
              <w:top w:w="80" w:type="dxa"/>
              <w:left w:w="120" w:type="dxa"/>
              <w:bottom w:w="80" w:type="dxa"/>
              <w:right w:w="120" w:type="dxa"/>
            </w:tcMar>
            <w:vAlign w:val="center"/>
          </w:tcPr>
          <w:p w14:paraId="3AA4FBDD" w14:textId="77777777" w:rsidR="000F11D8" w:rsidRDefault="00000000">
            <w:pPr>
              <w:spacing w:after="0" w:line="252" w:lineRule="auto"/>
              <w:jc w:val="center"/>
            </w:pPr>
            <w:r>
              <w:rPr>
                <w:sz w:val="17"/>
              </w:rPr>
              <w:t>50</w:t>
            </w:r>
          </w:p>
        </w:tc>
        <w:tc>
          <w:tcPr>
            <w:tcW w:w="1810" w:type="dxa"/>
            <w:tcMar>
              <w:top w:w="80" w:type="dxa"/>
              <w:left w:w="120" w:type="dxa"/>
              <w:bottom w:w="80" w:type="dxa"/>
              <w:right w:w="120" w:type="dxa"/>
            </w:tcMar>
            <w:vAlign w:val="center"/>
          </w:tcPr>
          <w:p w14:paraId="665F32BC" w14:textId="77777777" w:rsidR="000F11D8" w:rsidRDefault="00000000">
            <w:pPr>
              <w:spacing w:after="0" w:line="252" w:lineRule="auto"/>
              <w:jc w:val="center"/>
            </w:pPr>
            <w:r>
              <w:rPr>
                <w:sz w:val="17"/>
              </w:rPr>
              <w:t>69.49</w:t>
            </w:r>
          </w:p>
        </w:tc>
      </w:tr>
      <w:tr w:rsidR="000F11D8" w14:paraId="48238C82" w14:textId="77777777">
        <w:trPr>
          <w:jc w:val="center"/>
        </w:trPr>
        <w:tc>
          <w:tcPr>
            <w:tcW w:w="1050" w:type="dxa"/>
            <w:tcMar>
              <w:top w:w="80" w:type="dxa"/>
              <w:left w:w="120" w:type="dxa"/>
              <w:bottom w:w="80" w:type="dxa"/>
              <w:right w:w="120" w:type="dxa"/>
            </w:tcMar>
            <w:vAlign w:val="center"/>
          </w:tcPr>
          <w:p w14:paraId="0BEF020E" w14:textId="77777777" w:rsidR="000F11D8" w:rsidRDefault="00000000">
            <w:pPr>
              <w:spacing w:after="0" w:line="252" w:lineRule="auto"/>
              <w:jc w:val="center"/>
            </w:pPr>
            <w:r>
              <w:rPr>
                <w:sz w:val="17"/>
              </w:rPr>
              <w:lastRenderedPageBreak/>
              <w:t>3000</w:t>
            </w:r>
          </w:p>
        </w:tc>
        <w:tc>
          <w:tcPr>
            <w:tcW w:w="1650" w:type="dxa"/>
            <w:tcMar>
              <w:top w:w="80" w:type="dxa"/>
              <w:left w:w="120" w:type="dxa"/>
              <w:bottom w:w="80" w:type="dxa"/>
              <w:right w:w="120" w:type="dxa"/>
            </w:tcMar>
            <w:vAlign w:val="center"/>
          </w:tcPr>
          <w:p w14:paraId="6B2E8EA7" w14:textId="77777777" w:rsidR="000F11D8" w:rsidRDefault="00000000">
            <w:pPr>
              <w:spacing w:after="0" w:line="252" w:lineRule="auto"/>
              <w:jc w:val="center"/>
            </w:pPr>
            <w:r>
              <w:rPr>
                <w:sz w:val="17"/>
              </w:rPr>
              <w:t>50～110</w:t>
            </w:r>
          </w:p>
        </w:tc>
        <w:tc>
          <w:tcPr>
            <w:tcW w:w="1500" w:type="dxa"/>
            <w:tcMar>
              <w:top w:w="80" w:type="dxa"/>
              <w:left w:w="120" w:type="dxa"/>
              <w:bottom w:w="80" w:type="dxa"/>
              <w:right w:w="120" w:type="dxa"/>
            </w:tcMar>
            <w:vAlign w:val="center"/>
          </w:tcPr>
          <w:p w14:paraId="74238604" w14:textId="77777777" w:rsidR="000F11D8" w:rsidRDefault="00000000">
            <w:pPr>
              <w:spacing w:after="0" w:line="252" w:lineRule="auto"/>
              <w:jc w:val="center"/>
            </w:pPr>
            <w:r>
              <w:rPr>
                <w:sz w:val="17"/>
              </w:rPr>
              <w:t>65</w:t>
            </w:r>
          </w:p>
        </w:tc>
        <w:tc>
          <w:tcPr>
            <w:tcW w:w="1700" w:type="dxa"/>
            <w:tcMar>
              <w:top w:w="80" w:type="dxa"/>
              <w:left w:w="120" w:type="dxa"/>
              <w:bottom w:w="80" w:type="dxa"/>
              <w:right w:w="120" w:type="dxa"/>
            </w:tcMar>
            <w:vAlign w:val="center"/>
          </w:tcPr>
          <w:p w14:paraId="11D93048" w14:textId="77777777" w:rsidR="000F11D8" w:rsidRDefault="00000000">
            <w:pPr>
              <w:spacing w:after="0" w:line="252" w:lineRule="auto"/>
              <w:jc w:val="center"/>
            </w:pPr>
            <w:r>
              <w:rPr>
                <w:sz w:val="17"/>
              </w:rPr>
              <w:t>1344.4</w:t>
            </w:r>
          </w:p>
        </w:tc>
        <w:tc>
          <w:tcPr>
            <w:tcW w:w="1650" w:type="dxa"/>
            <w:tcMar>
              <w:top w:w="80" w:type="dxa"/>
              <w:left w:w="120" w:type="dxa"/>
              <w:bottom w:w="80" w:type="dxa"/>
              <w:right w:w="120" w:type="dxa"/>
            </w:tcMar>
            <w:vAlign w:val="center"/>
          </w:tcPr>
          <w:p w14:paraId="541DF220" w14:textId="77777777" w:rsidR="000F11D8" w:rsidRDefault="00000000">
            <w:pPr>
              <w:spacing w:after="0" w:line="252" w:lineRule="auto"/>
              <w:jc w:val="center"/>
            </w:pPr>
            <w:r>
              <w:rPr>
                <w:sz w:val="17"/>
              </w:rPr>
              <w:t>50</w:t>
            </w:r>
          </w:p>
        </w:tc>
        <w:tc>
          <w:tcPr>
            <w:tcW w:w="1810" w:type="dxa"/>
            <w:tcMar>
              <w:top w:w="80" w:type="dxa"/>
              <w:left w:w="120" w:type="dxa"/>
              <w:bottom w:w="80" w:type="dxa"/>
              <w:right w:w="120" w:type="dxa"/>
            </w:tcMar>
            <w:vAlign w:val="center"/>
          </w:tcPr>
          <w:p w14:paraId="1BDEA9C4" w14:textId="77777777" w:rsidR="000F11D8" w:rsidRDefault="00000000">
            <w:pPr>
              <w:spacing w:after="0" w:line="252" w:lineRule="auto"/>
              <w:jc w:val="center"/>
            </w:pPr>
            <w:r>
              <w:rPr>
                <w:sz w:val="17"/>
              </w:rPr>
              <w:t>70.68</w:t>
            </w:r>
          </w:p>
        </w:tc>
      </w:tr>
    </w:tbl>
    <w:p w14:paraId="16D23BEF" w14:textId="77777777" w:rsidR="000F11D8" w:rsidRDefault="000F11D8">
      <w:pPr>
        <w:spacing w:after="0"/>
      </w:pPr>
    </w:p>
    <w:p w14:paraId="1A51F819" w14:textId="77777777" w:rsidR="000F11D8" w:rsidRDefault="00000000">
      <w:r>
        <w:t>需用推力曲线呈典型U形：低速时诱导阻力占主导，高速时型阻与寄生阻力增大。需用功率在本计算有效速度下通常于低速边界附近达到最小；由于原始气动/舵效数据限制，本报告不对更低速度区域作外推，因此表中最小功率不应直接解释为严格的理论最小功率点。</w:t>
      </w:r>
    </w:p>
    <w:p w14:paraId="55A79A5E" w14:textId="77777777" w:rsidR="000F11D8" w:rsidRDefault="00000000">
      <w:pPr>
        <w:keepNext/>
        <w:spacing w:before="80" w:after="0"/>
        <w:jc w:val="center"/>
      </w:pPr>
      <w:r>
        <w:rPr>
          <w:noProof/>
        </w:rPr>
        <w:drawing>
          <wp:inline distT="0" distB="0" distL="0" distR="0" wp14:anchorId="24D8FFA9" wp14:editId="33D4C392">
            <wp:extent cx="5715000" cy="2072105"/>
            <wp:effectExtent l="0" t="0" r="0" b="0"/>
            <wp:docPr id="7" name="Figure 7" descr="非线性配平迎角与尾翼舵偏曲线" title="非线性配平迎角与尾翼舵偏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trim.png"/>
                    <pic:cNvPicPr/>
                  </pic:nvPicPr>
                  <pic:blipFill>
                    <a:blip r:embed="rId14"/>
                    <a:stretch>
                      <a:fillRect/>
                    </a:stretch>
                  </pic:blipFill>
                  <pic:spPr>
                    <a:xfrm>
                      <a:off x="0" y="0"/>
                      <a:ext cx="5715000" cy="2072105"/>
                    </a:xfrm>
                    <a:prstGeom prst="rect">
                      <a:avLst/>
                    </a:prstGeom>
                  </pic:spPr>
                </pic:pic>
              </a:graphicData>
            </a:graphic>
          </wp:inline>
        </w:drawing>
      </w:r>
    </w:p>
    <w:p w14:paraId="19D9E656" w14:textId="77777777" w:rsidR="000F11D8" w:rsidRDefault="00000000">
      <w:pPr>
        <w:spacing w:before="60" w:after="180"/>
        <w:jc w:val="center"/>
      </w:pPr>
      <w:r>
        <w:rPr>
          <w:i/>
          <w:color w:val="666666"/>
          <w:sz w:val="18"/>
        </w:rPr>
        <w:t>图3 非线性配平迎角与对称尾翼舵偏随速度变化</w:t>
      </w:r>
    </w:p>
    <w:p w14:paraId="57663114" w14:textId="77777777" w:rsidR="000F11D8" w:rsidRDefault="00000000">
      <w:pPr>
        <w:pStyle w:val="21"/>
        <w:keepNext w:val="0"/>
        <w:spacing w:before="0"/>
      </w:pPr>
      <w:r>
        <w:rPr>
          <w:rFonts w:ascii="微软雅黑" w:eastAsia="微软雅黑" w:hAnsi="微软雅黑"/>
          <w:b w:val="0"/>
          <w:color w:val="222222"/>
          <w:sz w:val="21"/>
        </w:rPr>
        <w:t>3.3 65 m/s巡航配平</w:t>
      </w:r>
    </w:p>
    <w:tbl>
      <w:tblPr>
        <w:tblStyle w:val="aff1"/>
        <w:tblW w:w="9360" w:type="dxa"/>
        <w:jc w:val="center"/>
        <w:tblLayout w:type="fixed"/>
        <w:tblLook w:val="04A0" w:firstRow="1" w:lastRow="0" w:firstColumn="1" w:lastColumn="0" w:noHBand="0" w:noVBand="1"/>
      </w:tblPr>
      <w:tblGrid>
        <w:gridCol w:w="950"/>
        <w:gridCol w:w="1300"/>
        <w:gridCol w:w="1050"/>
        <w:gridCol w:w="1350"/>
        <w:gridCol w:w="1250"/>
        <w:gridCol w:w="1250"/>
        <w:gridCol w:w="1050"/>
        <w:gridCol w:w="1160"/>
      </w:tblGrid>
      <w:tr w:rsidR="000F11D8" w14:paraId="7BC48FDE" w14:textId="77777777">
        <w:trPr>
          <w:tblHeader/>
          <w:jc w:val="center"/>
        </w:trPr>
        <w:tc>
          <w:tcPr>
            <w:tcW w:w="950" w:type="dxa"/>
            <w:shd w:val="clear" w:color="auto" w:fill="E8EEF5"/>
            <w:tcMar>
              <w:top w:w="80" w:type="dxa"/>
              <w:left w:w="120" w:type="dxa"/>
              <w:bottom w:w="80" w:type="dxa"/>
              <w:right w:w="120" w:type="dxa"/>
            </w:tcMar>
            <w:vAlign w:val="center"/>
          </w:tcPr>
          <w:p w14:paraId="0675C32E" w14:textId="77777777" w:rsidR="000F11D8" w:rsidRDefault="00000000">
            <w:pPr>
              <w:spacing w:after="0" w:line="252" w:lineRule="auto"/>
              <w:jc w:val="center"/>
            </w:pPr>
            <w:r>
              <w:rPr>
                <w:b/>
                <w:color w:val="17365D"/>
                <w:sz w:val="16"/>
              </w:rPr>
              <w:t>高度(m)</w:t>
            </w:r>
          </w:p>
        </w:tc>
        <w:tc>
          <w:tcPr>
            <w:tcW w:w="1300" w:type="dxa"/>
            <w:shd w:val="clear" w:color="auto" w:fill="E8EEF5"/>
            <w:tcMar>
              <w:top w:w="80" w:type="dxa"/>
              <w:left w:w="120" w:type="dxa"/>
              <w:bottom w:w="80" w:type="dxa"/>
              <w:right w:w="120" w:type="dxa"/>
            </w:tcMar>
            <w:vAlign w:val="center"/>
          </w:tcPr>
          <w:p w14:paraId="6ECD794D" w14:textId="77777777" w:rsidR="000F11D8" w:rsidRDefault="00000000">
            <w:pPr>
              <w:spacing w:after="0" w:line="252" w:lineRule="auto"/>
              <w:jc w:val="center"/>
            </w:pPr>
            <w:r>
              <w:rPr>
                <w:b/>
                <w:color w:val="17365D"/>
                <w:sz w:val="16"/>
              </w:rPr>
              <w:t>密度(kg/m³)</w:t>
            </w:r>
          </w:p>
        </w:tc>
        <w:tc>
          <w:tcPr>
            <w:tcW w:w="1050" w:type="dxa"/>
            <w:shd w:val="clear" w:color="auto" w:fill="E8EEF5"/>
            <w:tcMar>
              <w:top w:w="80" w:type="dxa"/>
              <w:left w:w="120" w:type="dxa"/>
              <w:bottom w:w="80" w:type="dxa"/>
              <w:right w:w="120" w:type="dxa"/>
            </w:tcMar>
            <w:vAlign w:val="center"/>
          </w:tcPr>
          <w:p w14:paraId="5BB364A6" w14:textId="77777777" w:rsidR="000F11D8" w:rsidRDefault="00000000">
            <w:pPr>
              <w:spacing w:after="0" w:line="252" w:lineRule="auto"/>
              <w:jc w:val="center"/>
            </w:pPr>
            <w:r>
              <w:rPr>
                <w:b/>
                <w:color w:val="17365D"/>
                <w:sz w:val="16"/>
              </w:rPr>
              <w:t>迎角(°)</w:t>
            </w:r>
          </w:p>
        </w:tc>
        <w:tc>
          <w:tcPr>
            <w:tcW w:w="1350" w:type="dxa"/>
            <w:shd w:val="clear" w:color="auto" w:fill="E8EEF5"/>
            <w:tcMar>
              <w:top w:w="80" w:type="dxa"/>
              <w:left w:w="120" w:type="dxa"/>
              <w:bottom w:w="80" w:type="dxa"/>
              <w:right w:w="120" w:type="dxa"/>
            </w:tcMar>
            <w:vAlign w:val="center"/>
          </w:tcPr>
          <w:p w14:paraId="0C2920E1" w14:textId="77777777" w:rsidR="000F11D8" w:rsidRDefault="00000000">
            <w:pPr>
              <w:spacing w:after="0" w:line="252" w:lineRule="auto"/>
              <w:jc w:val="center"/>
            </w:pPr>
            <w:r>
              <w:rPr>
                <w:b/>
                <w:color w:val="17365D"/>
                <w:sz w:val="16"/>
              </w:rPr>
              <w:t>尾翼舵偏(°)</w:t>
            </w:r>
          </w:p>
        </w:tc>
        <w:tc>
          <w:tcPr>
            <w:tcW w:w="1250" w:type="dxa"/>
            <w:shd w:val="clear" w:color="auto" w:fill="E8EEF5"/>
            <w:tcMar>
              <w:top w:w="80" w:type="dxa"/>
              <w:left w:w="120" w:type="dxa"/>
              <w:bottom w:w="80" w:type="dxa"/>
              <w:right w:w="120" w:type="dxa"/>
            </w:tcMar>
            <w:vAlign w:val="center"/>
          </w:tcPr>
          <w:p w14:paraId="20DF12C9" w14:textId="77777777" w:rsidR="000F11D8" w:rsidRDefault="00000000">
            <w:pPr>
              <w:spacing w:after="0" w:line="252" w:lineRule="auto"/>
              <w:jc w:val="center"/>
            </w:pPr>
            <w:r>
              <w:rPr>
                <w:b/>
                <w:color w:val="17365D"/>
                <w:sz w:val="16"/>
              </w:rPr>
              <w:t>推力(N)</w:t>
            </w:r>
          </w:p>
        </w:tc>
        <w:tc>
          <w:tcPr>
            <w:tcW w:w="1250" w:type="dxa"/>
            <w:shd w:val="clear" w:color="auto" w:fill="E8EEF5"/>
            <w:tcMar>
              <w:top w:w="80" w:type="dxa"/>
              <w:left w:w="120" w:type="dxa"/>
              <w:bottom w:w="80" w:type="dxa"/>
              <w:right w:w="120" w:type="dxa"/>
            </w:tcMar>
            <w:vAlign w:val="center"/>
          </w:tcPr>
          <w:p w14:paraId="28E06198" w14:textId="77777777" w:rsidR="000F11D8" w:rsidRDefault="00000000">
            <w:pPr>
              <w:spacing w:after="0" w:line="252" w:lineRule="auto"/>
              <w:jc w:val="center"/>
            </w:pPr>
            <w:r>
              <w:rPr>
                <w:b/>
                <w:color w:val="17365D"/>
                <w:sz w:val="16"/>
              </w:rPr>
              <w:t>功率(kW)</w:t>
            </w:r>
          </w:p>
        </w:tc>
        <w:tc>
          <w:tcPr>
            <w:tcW w:w="1050" w:type="dxa"/>
            <w:shd w:val="clear" w:color="auto" w:fill="E8EEF5"/>
            <w:tcMar>
              <w:top w:w="80" w:type="dxa"/>
              <w:left w:w="120" w:type="dxa"/>
              <w:bottom w:w="80" w:type="dxa"/>
              <w:right w:w="120" w:type="dxa"/>
            </w:tcMar>
            <w:vAlign w:val="center"/>
          </w:tcPr>
          <w:p w14:paraId="430CBD04" w14:textId="77777777" w:rsidR="000F11D8" w:rsidRDefault="00000000">
            <w:pPr>
              <w:spacing w:after="0" w:line="252" w:lineRule="auto"/>
              <w:jc w:val="center"/>
            </w:pPr>
            <w:r>
              <w:rPr>
                <w:b/>
                <w:color w:val="17365D"/>
                <w:sz w:val="16"/>
              </w:rPr>
              <w:t>L/W</w:t>
            </w:r>
          </w:p>
        </w:tc>
        <w:tc>
          <w:tcPr>
            <w:tcW w:w="1160" w:type="dxa"/>
            <w:shd w:val="clear" w:color="auto" w:fill="E8EEF5"/>
            <w:tcMar>
              <w:top w:w="80" w:type="dxa"/>
              <w:left w:w="120" w:type="dxa"/>
              <w:bottom w:w="80" w:type="dxa"/>
              <w:right w:w="120" w:type="dxa"/>
            </w:tcMar>
            <w:vAlign w:val="center"/>
          </w:tcPr>
          <w:p w14:paraId="5ABC1027" w14:textId="77777777" w:rsidR="000F11D8" w:rsidRDefault="00000000">
            <w:pPr>
              <w:spacing w:after="0" w:line="252" w:lineRule="auto"/>
              <w:jc w:val="center"/>
            </w:pPr>
            <w:r>
              <w:rPr>
                <w:b/>
                <w:color w:val="17365D"/>
                <w:sz w:val="16"/>
              </w:rPr>
              <w:t>T/D</w:t>
            </w:r>
          </w:p>
        </w:tc>
      </w:tr>
      <w:tr w:rsidR="000F11D8" w14:paraId="7705DA90" w14:textId="77777777">
        <w:trPr>
          <w:jc w:val="center"/>
        </w:trPr>
        <w:tc>
          <w:tcPr>
            <w:tcW w:w="950" w:type="dxa"/>
            <w:tcMar>
              <w:top w:w="80" w:type="dxa"/>
              <w:left w:w="120" w:type="dxa"/>
              <w:bottom w:w="80" w:type="dxa"/>
              <w:right w:w="120" w:type="dxa"/>
            </w:tcMar>
            <w:vAlign w:val="center"/>
          </w:tcPr>
          <w:p w14:paraId="3ED02079" w14:textId="77777777" w:rsidR="000F11D8" w:rsidRDefault="00000000">
            <w:pPr>
              <w:spacing w:after="0" w:line="252" w:lineRule="auto"/>
              <w:jc w:val="center"/>
            </w:pPr>
            <w:r>
              <w:rPr>
                <w:sz w:val="16"/>
              </w:rPr>
              <w:t>0</w:t>
            </w:r>
          </w:p>
        </w:tc>
        <w:tc>
          <w:tcPr>
            <w:tcW w:w="1300" w:type="dxa"/>
            <w:tcMar>
              <w:top w:w="80" w:type="dxa"/>
              <w:left w:w="120" w:type="dxa"/>
              <w:bottom w:w="80" w:type="dxa"/>
              <w:right w:w="120" w:type="dxa"/>
            </w:tcMar>
            <w:vAlign w:val="center"/>
          </w:tcPr>
          <w:p w14:paraId="517AA04A" w14:textId="77777777" w:rsidR="000F11D8" w:rsidRDefault="00000000">
            <w:pPr>
              <w:spacing w:after="0" w:line="252" w:lineRule="auto"/>
              <w:jc w:val="center"/>
            </w:pPr>
            <w:r>
              <w:rPr>
                <w:sz w:val="16"/>
              </w:rPr>
              <w:t>1.2250</w:t>
            </w:r>
          </w:p>
        </w:tc>
        <w:tc>
          <w:tcPr>
            <w:tcW w:w="1050" w:type="dxa"/>
            <w:tcMar>
              <w:top w:w="80" w:type="dxa"/>
              <w:left w:w="120" w:type="dxa"/>
              <w:bottom w:w="80" w:type="dxa"/>
              <w:right w:w="120" w:type="dxa"/>
            </w:tcMar>
            <w:vAlign w:val="center"/>
          </w:tcPr>
          <w:p w14:paraId="68642B05" w14:textId="77777777" w:rsidR="000F11D8" w:rsidRDefault="00000000">
            <w:pPr>
              <w:spacing w:after="0" w:line="252" w:lineRule="auto"/>
              <w:jc w:val="center"/>
            </w:pPr>
            <w:r>
              <w:rPr>
                <w:sz w:val="16"/>
              </w:rPr>
              <w:t>0.511</w:t>
            </w:r>
          </w:p>
        </w:tc>
        <w:tc>
          <w:tcPr>
            <w:tcW w:w="1350" w:type="dxa"/>
            <w:tcMar>
              <w:top w:w="80" w:type="dxa"/>
              <w:left w:w="120" w:type="dxa"/>
              <w:bottom w:w="80" w:type="dxa"/>
              <w:right w:w="120" w:type="dxa"/>
            </w:tcMar>
            <w:vAlign w:val="center"/>
          </w:tcPr>
          <w:p w14:paraId="65D34D7C" w14:textId="77777777" w:rsidR="000F11D8" w:rsidRDefault="00000000">
            <w:pPr>
              <w:spacing w:after="0" w:line="252" w:lineRule="auto"/>
              <w:jc w:val="center"/>
            </w:pPr>
            <w:r>
              <w:rPr>
                <w:sz w:val="16"/>
              </w:rPr>
              <w:t>2.229</w:t>
            </w:r>
          </w:p>
        </w:tc>
        <w:tc>
          <w:tcPr>
            <w:tcW w:w="1250" w:type="dxa"/>
            <w:tcMar>
              <w:top w:w="80" w:type="dxa"/>
              <w:left w:w="120" w:type="dxa"/>
              <w:bottom w:w="80" w:type="dxa"/>
              <w:right w:w="120" w:type="dxa"/>
            </w:tcMar>
            <w:vAlign w:val="center"/>
          </w:tcPr>
          <w:p w14:paraId="765072BF" w14:textId="77777777" w:rsidR="000F11D8" w:rsidRDefault="00000000">
            <w:pPr>
              <w:spacing w:after="0" w:line="252" w:lineRule="auto"/>
              <w:jc w:val="center"/>
            </w:pPr>
            <w:r>
              <w:rPr>
                <w:sz w:val="16"/>
              </w:rPr>
              <w:t>1404.2</w:t>
            </w:r>
          </w:p>
        </w:tc>
        <w:tc>
          <w:tcPr>
            <w:tcW w:w="1250" w:type="dxa"/>
            <w:tcMar>
              <w:top w:w="80" w:type="dxa"/>
              <w:left w:w="120" w:type="dxa"/>
              <w:bottom w:w="80" w:type="dxa"/>
              <w:right w:w="120" w:type="dxa"/>
            </w:tcMar>
            <w:vAlign w:val="center"/>
          </w:tcPr>
          <w:p w14:paraId="074F0E63" w14:textId="77777777" w:rsidR="000F11D8" w:rsidRDefault="00000000">
            <w:pPr>
              <w:spacing w:after="0" w:line="252" w:lineRule="auto"/>
              <w:jc w:val="center"/>
            </w:pPr>
            <w:r>
              <w:rPr>
                <w:sz w:val="16"/>
              </w:rPr>
              <w:t>91.27</w:t>
            </w:r>
          </w:p>
        </w:tc>
        <w:tc>
          <w:tcPr>
            <w:tcW w:w="1050" w:type="dxa"/>
            <w:tcMar>
              <w:top w:w="80" w:type="dxa"/>
              <w:left w:w="120" w:type="dxa"/>
              <w:bottom w:w="80" w:type="dxa"/>
              <w:right w:w="120" w:type="dxa"/>
            </w:tcMar>
            <w:vAlign w:val="center"/>
          </w:tcPr>
          <w:p w14:paraId="7EE7AF52" w14:textId="77777777" w:rsidR="000F11D8" w:rsidRDefault="00000000">
            <w:pPr>
              <w:spacing w:after="0" w:line="252" w:lineRule="auto"/>
              <w:jc w:val="center"/>
            </w:pPr>
            <w:r>
              <w:rPr>
                <w:sz w:val="16"/>
              </w:rPr>
              <w:t>0.99943</w:t>
            </w:r>
          </w:p>
        </w:tc>
        <w:tc>
          <w:tcPr>
            <w:tcW w:w="1160" w:type="dxa"/>
            <w:tcMar>
              <w:top w:w="80" w:type="dxa"/>
              <w:left w:w="120" w:type="dxa"/>
              <w:bottom w:w="80" w:type="dxa"/>
              <w:right w:w="120" w:type="dxa"/>
            </w:tcMar>
            <w:vAlign w:val="center"/>
          </w:tcPr>
          <w:p w14:paraId="193DE84F" w14:textId="77777777" w:rsidR="000F11D8" w:rsidRDefault="00000000">
            <w:pPr>
              <w:spacing w:after="0" w:line="252" w:lineRule="auto"/>
              <w:jc w:val="center"/>
            </w:pPr>
            <w:r>
              <w:rPr>
                <w:sz w:val="16"/>
              </w:rPr>
              <w:t>1.00004</w:t>
            </w:r>
          </w:p>
        </w:tc>
      </w:tr>
      <w:tr w:rsidR="000F11D8" w14:paraId="3FA5A350" w14:textId="77777777">
        <w:trPr>
          <w:jc w:val="center"/>
        </w:trPr>
        <w:tc>
          <w:tcPr>
            <w:tcW w:w="950" w:type="dxa"/>
            <w:tcMar>
              <w:top w:w="80" w:type="dxa"/>
              <w:left w:w="120" w:type="dxa"/>
              <w:bottom w:w="80" w:type="dxa"/>
              <w:right w:w="120" w:type="dxa"/>
            </w:tcMar>
            <w:vAlign w:val="center"/>
          </w:tcPr>
          <w:p w14:paraId="369ECB89" w14:textId="77777777" w:rsidR="000F11D8" w:rsidRDefault="00000000">
            <w:pPr>
              <w:spacing w:after="0" w:line="252" w:lineRule="auto"/>
              <w:jc w:val="center"/>
            </w:pPr>
            <w:r>
              <w:rPr>
                <w:sz w:val="16"/>
              </w:rPr>
              <w:t>1000</w:t>
            </w:r>
          </w:p>
        </w:tc>
        <w:tc>
          <w:tcPr>
            <w:tcW w:w="1300" w:type="dxa"/>
            <w:tcMar>
              <w:top w:w="80" w:type="dxa"/>
              <w:left w:w="120" w:type="dxa"/>
              <w:bottom w:w="80" w:type="dxa"/>
              <w:right w:w="120" w:type="dxa"/>
            </w:tcMar>
            <w:vAlign w:val="center"/>
          </w:tcPr>
          <w:p w14:paraId="04F31F1D" w14:textId="77777777" w:rsidR="000F11D8" w:rsidRDefault="00000000">
            <w:pPr>
              <w:spacing w:after="0" w:line="252" w:lineRule="auto"/>
              <w:jc w:val="center"/>
            </w:pPr>
            <w:r>
              <w:rPr>
                <w:sz w:val="16"/>
              </w:rPr>
              <w:t>1.1116</w:t>
            </w:r>
          </w:p>
        </w:tc>
        <w:tc>
          <w:tcPr>
            <w:tcW w:w="1050" w:type="dxa"/>
            <w:tcMar>
              <w:top w:w="80" w:type="dxa"/>
              <w:left w:w="120" w:type="dxa"/>
              <w:bottom w:w="80" w:type="dxa"/>
              <w:right w:w="120" w:type="dxa"/>
            </w:tcMar>
            <w:vAlign w:val="center"/>
          </w:tcPr>
          <w:p w14:paraId="7DFD54ED" w14:textId="77777777" w:rsidR="000F11D8" w:rsidRDefault="00000000">
            <w:pPr>
              <w:spacing w:after="0" w:line="252" w:lineRule="auto"/>
              <w:jc w:val="center"/>
            </w:pPr>
            <w:r>
              <w:rPr>
                <w:sz w:val="16"/>
              </w:rPr>
              <w:t>1.319</w:t>
            </w:r>
          </w:p>
        </w:tc>
        <w:tc>
          <w:tcPr>
            <w:tcW w:w="1350" w:type="dxa"/>
            <w:tcMar>
              <w:top w:w="80" w:type="dxa"/>
              <w:left w:w="120" w:type="dxa"/>
              <w:bottom w:w="80" w:type="dxa"/>
              <w:right w:w="120" w:type="dxa"/>
            </w:tcMar>
            <w:vAlign w:val="center"/>
          </w:tcPr>
          <w:p w14:paraId="7AB00D8B" w14:textId="77777777" w:rsidR="000F11D8" w:rsidRDefault="00000000">
            <w:pPr>
              <w:spacing w:after="0" w:line="252" w:lineRule="auto"/>
              <w:jc w:val="center"/>
            </w:pPr>
            <w:r>
              <w:rPr>
                <w:sz w:val="16"/>
              </w:rPr>
              <w:t>1.288</w:t>
            </w:r>
          </w:p>
        </w:tc>
        <w:tc>
          <w:tcPr>
            <w:tcW w:w="1250" w:type="dxa"/>
            <w:tcMar>
              <w:top w:w="80" w:type="dxa"/>
              <w:left w:w="120" w:type="dxa"/>
              <w:bottom w:w="80" w:type="dxa"/>
              <w:right w:w="120" w:type="dxa"/>
            </w:tcMar>
            <w:vAlign w:val="center"/>
          </w:tcPr>
          <w:p w14:paraId="4F047AAB" w14:textId="77777777" w:rsidR="000F11D8" w:rsidRDefault="00000000">
            <w:pPr>
              <w:spacing w:after="0" w:line="252" w:lineRule="auto"/>
              <w:jc w:val="center"/>
            </w:pPr>
            <w:r>
              <w:rPr>
                <w:sz w:val="16"/>
              </w:rPr>
              <w:t>1373.8</w:t>
            </w:r>
          </w:p>
        </w:tc>
        <w:tc>
          <w:tcPr>
            <w:tcW w:w="1250" w:type="dxa"/>
            <w:tcMar>
              <w:top w:w="80" w:type="dxa"/>
              <w:left w:w="120" w:type="dxa"/>
              <w:bottom w:w="80" w:type="dxa"/>
              <w:right w:w="120" w:type="dxa"/>
            </w:tcMar>
            <w:vAlign w:val="center"/>
          </w:tcPr>
          <w:p w14:paraId="79E2BE9F" w14:textId="77777777" w:rsidR="000F11D8" w:rsidRDefault="00000000">
            <w:pPr>
              <w:spacing w:after="0" w:line="252" w:lineRule="auto"/>
              <w:jc w:val="center"/>
            </w:pPr>
            <w:r>
              <w:rPr>
                <w:sz w:val="16"/>
              </w:rPr>
              <w:t>89.27</w:t>
            </w:r>
          </w:p>
        </w:tc>
        <w:tc>
          <w:tcPr>
            <w:tcW w:w="1050" w:type="dxa"/>
            <w:tcMar>
              <w:top w:w="80" w:type="dxa"/>
              <w:left w:w="120" w:type="dxa"/>
              <w:bottom w:w="80" w:type="dxa"/>
              <w:right w:w="120" w:type="dxa"/>
            </w:tcMar>
            <w:vAlign w:val="center"/>
          </w:tcPr>
          <w:p w14:paraId="0AB7C510" w14:textId="77777777" w:rsidR="000F11D8" w:rsidRDefault="00000000">
            <w:pPr>
              <w:spacing w:after="0" w:line="252" w:lineRule="auto"/>
              <w:jc w:val="center"/>
            </w:pPr>
            <w:r>
              <w:rPr>
                <w:sz w:val="16"/>
              </w:rPr>
              <w:t>0.99857</w:t>
            </w:r>
          </w:p>
        </w:tc>
        <w:tc>
          <w:tcPr>
            <w:tcW w:w="1160" w:type="dxa"/>
            <w:tcMar>
              <w:top w:w="80" w:type="dxa"/>
              <w:left w:w="120" w:type="dxa"/>
              <w:bottom w:w="80" w:type="dxa"/>
              <w:right w:w="120" w:type="dxa"/>
            </w:tcMar>
            <w:vAlign w:val="center"/>
          </w:tcPr>
          <w:p w14:paraId="470FAE7C" w14:textId="77777777" w:rsidR="000F11D8" w:rsidRDefault="00000000">
            <w:pPr>
              <w:spacing w:after="0" w:line="252" w:lineRule="auto"/>
              <w:jc w:val="center"/>
            </w:pPr>
            <w:r>
              <w:rPr>
                <w:sz w:val="16"/>
              </w:rPr>
              <w:t>1.00027</w:t>
            </w:r>
          </w:p>
        </w:tc>
      </w:tr>
      <w:tr w:rsidR="000F11D8" w14:paraId="68C7DF8E" w14:textId="77777777">
        <w:trPr>
          <w:jc w:val="center"/>
        </w:trPr>
        <w:tc>
          <w:tcPr>
            <w:tcW w:w="950" w:type="dxa"/>
            <w:tcMar>
              <w:top w:w="80" w:type="dxa"/>
              <w:left w:w="120" w:type="dxa"/>
              <w:bottom w:w="80" w:type="dxa"/>
              <w:right w:w="120" w:type="dxa"/>
            </w:tcMar>
            <w:vAlign w:val="center"/>
          </w:tcPr>
          <w:p w14:paraId="50770CDA" w14:textId="77777777" w:rsidR="000F11D8" w:rsidRDefault="00000000">
            <w:pPr>
              <w:spacing w:after="0" w:line="252" w:lineRule="auto"/>
              <w:jc w:val="center"/>
            </w:pPr>
            <w:r>
              <w:rPr>
                <w:sz w:val="16"/>
              </w:rPr>
              <w:t>2000</w:t>
            </w:r>
          </w:p>
        </w:tc>
        <w:tc>
          <w:tcPr>
            <w:tcW w:w="1300" w:type="dxa"/>
            <w:tcMar>
              <w:top w:w="80" w:type="dxa"/>
              <w:left w:w="120" w:type="dxa"/>
              <w:bottom w:w="80" w:type="dxa"/>
              <w:right w:w="120" w:type="dxa"/>
            </w:tcMar>
            <w:vAlign w:val="center"/>
          </w:tcPr>
          <w:p w14:paraId="0234EA68" w14:textId="77777777" w:rsidR="000F11D8" w:rsidRDefault="00000000">
            <w:pPr>
              <w:spacing w:after="0" w:line="252" w:lineRule="auto"/>
              <w:jc w:val="center"/>
            </w:pPr>
            <w:r>
              <w:rPr>
                <w:sz w:val="16"/>
              </w:rPr>
              <w:t>1.0065</w:t>
            </w:r>
          </w:p>
        </w:tc>
        <w:tc>
          <w:tcPr>
            <w:tcW w:w="1050" w:type="dxa"/>
            <w:tcMar>
              <w:top w:w="80" w:type="dxa"/>
              <w:left w:w="120" w:type="dxa"/>
              <w:bottom w:w="80" w:type="dxa"/>
              <w:right w:w="120" w:type="dxa"/>
            </w:tcMar>
            <w:vAlign w:val="center"/>
          </w:tcPr>
          <w:p w14:paraId="431137C7" w14:textId="77777777" w:rsidR="000F11D8" w:rsidRDefault="00000000">
            <w:pPr>
              <w:spacing w:after="0" w:line="252" w:lineRule="auto"/>
              <w:jc w:val="center"/>
            </w:pPr>
            <w:r>
              <w:rPr>
                <w:sz w:val="16"/>
              </w:rPr>
              <w:t>2.239</w:t>
            </w:r>
          </w:p>
        </w:tc>
        <w:tc>
          <w:tcPr>
            <w:tcW w:w="1350" w:type="dxa"/>
            <w:tcMar>
              <w:top w:w="80" w:type="dxa"/>
              <w:left w:w="120" w:type="dxa"/>
              <w:bottom w:w="80" w:type="dxa"/>
              <w:right w:w="120" w:type="dxa"/>
            </w:tcMar>
            <w:vAlign w:val="center"/>
          </w:tcPr>
          <w:p w14:paraId="06959648" w14:textId="77777777" w:rsidR="000F11D8" w:rsidRDefault="00000000">
            <w:pPr>
              <w:spacing w:after="0" w:line="252" w:lineRule="auto"/>
              <w:jc w:val="center"/>
            </w:pPr>
            <w:r>
              <w:rPr>
                <w:sz w:val="16"/>
              </w:rPr>
              <w:t>0.167</w:t>
            </w:r>
          </w:p>
        </w:tc>
        <w:tc>
          <w:tcPr>
            <w:tcW w:w="1250" w:type="dxa"/>
            <w:tcMar>
              <w:top w:w="80" w:type="dxa"/>
              <w:left w:w="120" w:type="dxa"/>
              <w:bottom w:w="80" w:type="dxa"/>
              <w:right w:w="120" w:type="dxa"/>
            </w:tcMar>
            <w:vAlign w:val="center"/>
          </w:tcPr>
          <w:p w14:paraId="33B2E920" w14:textId="77777777" w:rsidR="000F11D8" w:rsidRDefault="00000000">
            <w:pPr>
              <w:spacing w:after="0" w:line="252" w:lineRule="auto"/>
              <w:jc w:val="center"/>
            </w:pPr>
            <w:r>
              <w:rPr>
                <w:sz w:val="16"/>
              </w:rPr>
              <w:t>1353.8</w:t>
            </w:r>
          </w:p>
        </w:tc>
        <w:tc>
          <w:tcPr>
            <w:tcW w:w="1250" w:type="dxa"/>
            <w:tcMar>
              <w:top w:w="80" w:type="dxa"/>
              <w:left w:w="120" w:type="dxa"/>
              <w:bottom w:w="80" w:type="dxa"/>
              <w:right w:w="120" w:type="dxa"/>
            </w:tcMar>
            <w:vAlign w:val="center"/>
          </w:tcPr>
          <w:p w14:paraId="71A64777" w14:textId="77777777" w:rsidR="000F11D8" w:rsidRDefault="00000000">
            <w:pPr>
              <w:spacing w:after="0" w:line="252" w:lineRule="auto"/>
              <w:jc w:val="center"/>
            </w:pPr>
            <w:r>
              <w:rPr>
                <w:sz w:val="16"/>
              </w:rPr>
              <w:t>87.93</w:t>
            </w:r>
          </w:p>
        </w:tc>
        <w:tc>
          <w:tcPr>
            <w:tcW w:w="1050" w:type="dxa"/>
            <w:tcMar>
              <w:top w:w="80" w:type="dxa"/>
              <w:left w:w="120" w:type="dxa"/>
              <w:bottom w:w="80" w:type="dxa"/>
              <w:right w:w="120" w:type="dxa"/>
            </w:tcMar>
            <w:vAlign w:val="center"/>
          </w:tcPr>
          <w:p w14:paraId="13108E14" w14:textId="77777777" w:rsidR="000F11D8" w:rsidRDefault="00000000">
            <w:pPr>
              <w:spacing w:after="0" w:line="252" w:lineRule="auto"/>
              <w:jc w:val="center"/>
            </w:pPr>
            <w:r>
              <w:rPr>
                <w:sz w:val="16"/>
              </w:rPr>
              <w:t>0.99761</w:t>
            </w:r>
          </w:p>
        </w:tc>
        <w:tc>
          <w:tcPr>
            <w:tcW w:w="1160" w:type="dxa"/>
            <w:tcMar>
              <w:top w:w="80" w:type="dxa"/>
              <w:left w:w="120" w:type="dxa"/>
              <w:bottom w:w="80" w:type="dxa"/>
              <w:right w:w="120" w:type="dxa"/>
            </w:tcMar>
            <w:vAlign w:val="center"/>
          </w:tcPr>
          <w:p w14:paraId="7D2753D4" w14:textId="77777777" w:rsidR="000F11D8" w:rsidRDefault="00000000">
            <w:pPr>
              <w:spacing w:after="0" w:line="252" w:lineRule="auto"/>
              <w:jc w:val="center"/>
            </w:pPr>
            <w:r>
              <w:rPr>
                <w:sz w:val="16"/>
              </w:rPr>
              <w:t>1.00076</w:t>
            </w:r>
          </w:p>
        </w:tc>
      </w:tr>
      <w:tr w:rsidR="000F11D8" w14:paraId="5905C6C5" w14:textId="77777777">
        <w:trPr>
          <w:jc w:val="center"/>
        </w:trPr>
        <w:tc>
          <w:tcPr>
            <w:tcW w:w="950" w:type="dxa"/>
            <w:tcMar>
              <w:top w:w="80" w:type="dxa"/>
              <w:left w:w="120" w:type="dxa"/>
              <w:bottom w:w="80" w:type="dxa"/>
              <w:right w:w="120" w:type="dxa"/>
            </w:tcMar>
            <w:vAlign w:val="center"/>
          </w:tcPr>
          <w:p w14:paraId="56D82805" w14:textId="77777777" w:rsidR="000F11D8" w:rsidRDefault="00000000">
            <w:pPr>
              <w:spacing w:after="0" w:line="252" w:lineRule="auto"/>
              <w:jc w:val="center"/>
            </w:pPr>
            <w:r>
              <w:rPr>
                <w:sz w:val="16"/>
              </w:rPr>
              <w:t>3000</w:t>
            </w:r>
          </w:p>
        </w:tc>
        <w:tc>
          <w:tcPr>
            <w:tcW w:w="1300" w:type="dxa"/>
            <w:tcMar>
              <w:top w:w="80" w:type="dxa"/>
              <w:left w:w="120" w:type="dxa"/>
              <w:bottom w:w="80" w:type="dxa"/>
              <w:right w:w="120" w:type="dxa"/>
            </w:tcMar>
            <w:vAlign w:val="center"/>
          </w:tcPr>
          <w:p w14:paraId="3D843510" w14:textId="77777777" w:rsidR="000F11D8" w:rsidRDefault="00000000">
            <w:pPr>
              <w:spacing w:after="0" w:line="252" w:lineRule="auto"/>
              <w:jc w:val="center"/>
            </w:pPr>
            <w:r>
              <w:rPr>
                <w:sz w:val="16"/>
              </w:rPr>
              <w:t>0.9091</w:t>
            </w:r>
          </w:p>
        </w:tc>
        <w:tc>
          <w:tcPr>
            <w:tcW w:w="1050" w:type="dxa"/>
            <w:tcMar>
              <w:top w:w="80" w:type="dxa"/>
              <w:left w:w="120" w:type="dxa"/>
              <w:bottom w:w="80" w:type="dxa"/>
              <w:right w:w="120" w:type="dxa"/>
            </w:tcMar>
            <w:vAlign w:val="center"/>
          </w:tcPr>
          <w:p w14:paraId="13F47A36" w14:textId="77777777" w:rsidR="000F11D8" w:rsidRDefault="00000000">
            <w:pPr>
              <w:spacing w:after="0" w:line="252" w:lineRule="auto"/>
              <w:jc w:val="center"/>
            </w:pPr>
            <w:r>
              <w:rPr>
                <w:sz w:val="16"/>
              </w:rPr>
              <w:t>3.291</w:t>
            </w:r>
          </w:p>
        </w:tc>
        <w:tc>
          <w:tcPr>
            <w:tcW w:w="1350" w:type="dxa"/>
            <w:tcMar>
              <w:top w:w="80" w:type="dxa"/>
              <w:left w:w="120" w:type="dxa"/>
              <w:bottom w:w="80" w:type="dxa"/>
              <w:right w:w="120" w:type="dxa"/>
            </w:tcMar>
            <w:vAlign w:val="center"/>
          </w:tcPr>
          <w:p w14:paraId="25012377" w14:textId="77777777" w:rsidR="000F11D8" w:rsidRDefault="00000000">
            <w:pPr>
              <w:spacing w:after="0" w:line="252" w:lineRule="auto"/>
              <w:jc w:val="center"/>
            </w:pPr>
            <w:r>
              <w:rPr>
                <w:sz w:val="16"/>
              </w:rPr>
              <w:t>-1.173</w:t>
            </w:r>
          </w:p>
        </w:tc>
        <w:tc>
          <w:tcPr>
            <w:tcW w:w="1250" w:type="dxa"/>
            <w:tcMar>
              <w:top w:w="80" w:type="dxa"/>
              <w:left w:w="120" w:type="dxa"/>
              <w:bottom w:w="80" w:type="dxa"/>
              <w:right w:w="120" w:type="dxa"/>
            </w:tcMar>
            <w:vAlign w:val="center"/>
          </w:tcPr>
          <w:p w14:paraId="37BA4866" w14:textId="77777777" w:rsidR="000F11D8" w:rsidRDefault="00000000">
            <w:pPr>
              <w:spacing w:after="0" w:line="252" w:lineRule="auto"/>
              <w:jc w:val="center"/>
            </w:pPr>
            <w:r>
              <w:rPr>
                <w:sz w:val="16"/>
              </w:rPr>
              <w:t>1344.4</w:t>
            </w:r>
          </w:p>
        </w:tc>
        <w:tc>
          <w:tcPr>
            <w:tcW w:w="1250" w:type="dxa"/>
            <w:tcMar>
              <w:top w:w="80" w:type="dxa"/>
              <w:left w:w="120" w:type="dxa"/>
              <w:bottom w:w="80" w:type="dxa"/>
              <w:right w:w="120" w:type="dxa"/>
            </w:tcMar>
            <w:vAlign w:val="center"/>
          </w:tcPr>
          <w:p w14:paraId="0078456E" w14:textId="77777777" w:rsidR="000F11D8" w:rsidRDefault="00000000">
            <w:pPr>
              <w:spacing w:after="0" w:line="252" w:lineRule="auto"/>
              <w:jc w:val="center"/>
            </w:pPr>
            <w:r>
              <w:rPr>
                <w:sz w:val="16"/>
              </w:rPr>
              <w:t>87.24</w:t>
            </w:r>
          </w:p>
        </w:tc>
        <w:tc>
          <w:tcPr>
            <w:tcW w:w="1050" w:type="dxa"/>
            <w:tcMar>
              <w:top w:w="80" w:type="dxa"/>
              <w:left w:w="120" w:type="dxa"/>
              <w:bottom w:w="80" w:type="dxa"/>
              <w:right w:w="120" w:type="dxa"/>
            </w:tcMar>
            <w:vAlign w:val="center"/>
          </w:tcPr>
          <w:p w14:paraId="210C2E4E" w14:textId="77777777" w:rsidR="000F11D8" w:rsidRDefault="00000000">
            <w:pPr>
              <w:spacing w:after="0" w:line="252" w:lineRule="auto"/>
              <w:jc w:val="center"/>
            </w:pPr>
            <w:r>
              <w:rPr>
                <w:sz w:val="16"/>
              </w:rPr>
              <w:t>0.99651</w:t>
            </w:r>
          </w:p>
        </w:tc>
        <w:tc>
          <w:tcPr>
            <w:tcW w:w="1160" w:type="dxa"/>
            <w:tcMar>
              <w:top w:w="80" w:type="dxa"/>
              <w:left w:w="120" w:type="dxa"/>
              <w:bottom w:w="80" w:type="dxa"/>
              <w:right w:w="120" w:type="dxa"/>
            </w:tcMar>
            <w:vAlign w:val="center"/>
          </w:tcPr>
          <w:p w14:paraId="6B5939A8" w14:textId="77777777" w:rsidR="000F11D8" w:rsidRDefault="00000000">
            <w:pPr>
              <w:spacing w:after="0" w:line="252" w:lineRule="auto"/>
              <w:jc w:val="center"/>
            </w:pPr>
            <w:r>
              <w:rPr>
                <w:sz w:val="16"/>
              </w:rPr>
              <w:t>1.00165</w:t>
            </w:r>
          </w:p>
        </w:tc>
      </w:tr>
    </w:tbl>
    <w:p w14:paraId="4DA768FB" w14:textId="77777777" w:rsidR="000F11D8" w:rsidRDefault="000F11D8">
      <w:pPr>
        <w:spacing w:after="0"/>
      </w:pPr>
    </w:p>
    <w:p w14:paraId="2A7330DD" w14:textId="77777777" w:rsidR="000F11D8" w:rsidRDefault="00000000">
      <w:r>
        <w:t>在固定真空速65 m/s下，空气密度随高度降低，所需升力系数上升，因此迎角随高度增加。尾翼舵偏相应调整以维持零俯仰力矩。需用推力在该速度附近随高度略有下降，这是给定气动极曲线和配平舵偏共同作用的结果。</w:t>
      </w:r>
    </w:p>
    <w:p w14:paraId="2026534C" w14:textId="77777777" w:rsidR="000F11D8" w:rsidRDefault="00000000">
      <w:pPr>
        <w:pStyle w:val="21"/>
        <w:keepNext w:val="0"/>
        <w:spacing w:before="0"/>
      </w:pPr>
      <w:r>
        <w:rPr>
          <w:rFonts w:ascii="微软雅黑" w:eastAsia="微软雅黑" w:hAnsi="微软雅黑"/>
          <w:b w:val="0"/>
          <w:color w:val="222222"/>
          <w:sz w:val="21"/>
        </w:rPr>
        <w:t>3.4 平衡方程校核</w:t>
      </w:r>
    </w:p>
    <w:p w14:paraId="7956493F" w14:textId="77777777" w:rsidR="000F11D8" w:rsidRDefault="00000000">
      <w:r>
        <w:t>简单校核L=W、T=D忽略了沿机体轴的推力在垂直和航迹方向上的分解。在迎角较小时该近似很好；更严格的校核应为：</w:t>
      </w:r>
    </w:p>
    <w:p w14:paraId="7E44F064" w14:textId="77777777" w:rsidR="000F11D8" w:rsidRDefault="00000000">
      <w:pPr>
        <w:keepLines/>
        <w:spacing w:before="80" w:after="140"/>
        <w:jc w:val="center"/>
      </w:pPr>
      <w:r>
        <w:rPr>
          <w:rFonts w:ascii="Cambria Math" w:eastAsia="Cambria Math" w:hAnsi="Cambria Math"/>
        </w:rPr>
        <w:t>L + T sinα = W,    T cosα = D</w:t>
      </w:r>
    </w:p>
    <w:p w14:paraId="35C72BEF" w14:textId="77777777" w:rsidR="000F11D8" w:rsidRDefault="00000000">
      <w:pPr>
        <w:keepNext/>
        <w:spacing w:before="80" w:after="0"/>
        <w:jc w:val="center"/>
      </w:pPr>
      <w:r>
        <w:rPr>
          <w:noProof/>
        </w:rPr>
        <w:lastRenderedPageBreak/>
        <w:drawing>
          <wp:inline distT="0" distB="0" distL="0" distR="0" wp14:anchorId="045F9554" wp14:editId="61F07076">
            <wp:extent cx="5303520" cy="2635412"/>
            <wp:effectExtent l="0" t="0" r="0" b="0"/>
            <wp:docPr id="8" name="Figure 8" descr="非线性配平完整力平衡误差" title="非线性配平完整力平衡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balance.png"/>
                    <pic:cNvPicPr/>
                  </pic:nvPicPr>
                  <pic:blipFill>
                    <a:blip r:embed="rId15"/>
                    <a:stretch>
                      <a:fillRect/>
                    </a:stretch>
                  </pic:blipFill>
                  <pic:spPr>
                    <a:xfrm>
                      <a:off x="0" y="0"/>
                      <a:ext cx="5303520" cy="2635412"/>
                    </a:xfrm>
                    <a:prstGeom prst="rect">
                      <a:avLst/>
                    </a:prstGeom>
                  </pic:spPr>
                </pic:pic>
              </a:graphicData>
            </a:graphic>
          </wp:inline>
        </w:drawing>
      </w:r>
    </w:p>
    <w:p w14:paraId="34ED3030" w14:textId="77777777" w:rsidR="000F11D8" w:rsidRDefault="00000000">
      <w:pPr>
        <w:spacing w:before="60" w:after="180"/>
        <w:jc w:val="center"/>
      </w:pPr>
      <w:r>
        <w:rPr>
          <w:i/>
          <w:color w:val="666666"/>
          <w:sz w:val="18"/>
        </w:rPr>
        <w:t>图4 非线性配平完整力平衡相对误差</w:t>
      </w:r>
    </w:p>
    <w:p w14:paraId="0A5E7C67" w14:textId="77777777" w:rsidR="000F11D8" w:rsidRDefault="00000000">
      <w:r>
        <w:t>四个高度、所有有效速度点的完整力平衡误差均处于浮点数值精度量级。65 m/s时，简化指标L/W为0.9965～0.9994、T/D为1.0000～1.0017；偏离1的部分正是推力分量造成的，并非配平错误。</w:t>
      </w:r>
    </w:p>
    <w:p w14:paraId="65D74286" w14:textId="77777777" w:rsidR="000F11D8" w:rsidRDefault="00000000">
      <w:pPr>
        <w:pStyle w:val="1"/>
        <w:keepNext w:val="0"/>
        <w:spacing w:before="0" w:after="120"/>
      </w:pPr>
      <w:r>
        <w:rPr>
          <w:rFonts w:ascii="微软雅黑" w:eastAsia="微软雅黑" w:hAnsi="微软雅黑"/>
          <w:b w:val="0"/>
          <w:color w:val="222222"/>
          <w:sz w:val="21"/>
        </w:rPr>
        <w:t>4 巡航配平点线化模型</w:t>
      </w:r>
    </w:p>
    <w:p w14:paraId="0E1FF6FC" w14:textId="77777777" w:rsidR="000F11D8" w:rsidRDefault="00000000">
      <w:pPr>
        <w:pStyle w:val="21"/>
        <w:keepNext w:val="0"/>
        <w:spacing w:before="0"/>
      </w:pPr>
      <w:r>
        <w:rPr>
          <w:rFonts w:ascii="微软雅黑" w:eastAsia="微软雅黑" w:hAnsi="微软雅黑"/>
          <w:b w:val="0"/>
          <w:color w:val="222222"/>
          <w:sz w:val="21"/>
        </w:rPr>
        <w:t>4.1 纵向状态方程</w:t>
      </w:r>
    </w:p>
    <w:p w14:paraId="7B52CF06" w14:textId="77777777" w:rsidR="000F11D8" w:rsidRDefault="00000000">
      <w:r>
        <w:t>纵向模型考虑速度分量u、w，俯仰角速度q和俯仰角θ。动导数CLq和Cmq按无量纲角速度qc̄/(2V)引入。由于缺少推力对速度和状态的微分数据，线化时推力保持为配平常值，因此所得模态代表固定油门附近的机体气动固有特性。</w:t>
      </w:r>
    </w:p>
    <w:p w14:paraId="32DD2333" w14:textId="77777777" w:rsidR="000F11D8" w:rsidRDefault="00000000">
      <w:pPr>
        <w:pStyle w:val="21"/>
        <w:keepNext w:val="0"/>
        <w:spacing w:before="0"/>
      </w:pPr>
      <w:r>
        <w:rPr>
          <w:rFonts w:ascii="微软雅黑" w:eastAsia="微软雅黑" w:hAnsi="微软雅黑"/>
          <w:b w:val="0"/>
          <w:color w:val="222222"/>
          <w:sz w:val="21"/>
        </w:rPr>
        <w:t>4.2 横航向状态方程</w:t>
      </w:r>
    </w:p>
    <w:p w14:paraId="689C257B" w14:textId="77777777" w:rsidR="000F11D8" w:rsidRDefault="00000000">
      <w:r>
        <w:t>横航向模型考虑侧向速度v、滚转角速度p、偏航角速度r和滚转角φ。静导数CYβ、Clβ、Cnβ由同一迎角下β=0°与4°数据的斜率获得；动导数Clp、Clr、Cnp、Cnr、CYp、CYr按无量纲角速度pb/(2V)、rb/(2V)引入。滚转和偏航角加速度中保留Ixz耦合。</w:t>
      </w:r>
    </w:p>
    <w:p w14:paraId="4956C43D" w14:textId="77777777" w:rsidR="000F11D8" w:rsidRDefault="00000000">
      <w:pPr>
        <w:pStyle w:val="21"/>
        <w:keepNext w:val="0"/>
        <w:spacing w:before="0"/>
      </w:pPr>
      <w:r>
        <w:rPr>
          <w:rFonts w:ascii="微软雅黑" w:eastAsia="微软雅黑" w:hAnsi="微软雅黑"/>
          <w:b w:val="0"/>
          <w:color w:val="222222"/>
          <w:sz w:val="21"/>
        </w:rPr>
        <w:t>4.3 特征根识别</w:t>
      </w:r>
    </w:p>
    <w:p w14:paraId="20B328DC" w14:textId="77777777" w:rsidR="000F11D8" w:rsidRDefault="00000000">
      <w:r>
        <w:t>纵向两个复共轭根按低频和高频分别识别为长周期与短周期。横航向复根识别为荷兰滚；负实根中绝对值较大的根识别为滚转收敛；接近原点的实根识别为螺旋模态。</w:t>
      </w:r>
    </w:p>
    <w:p w14:paraId="14334B74" w14:textId="77777777" w:rsidR="000F11D8" w:rsidRDefault="00000000">
      <w:pPr>
        <w:keepNext/>
        <w:spacing w:before="80" w:after="0"/>
        <w:jc w:val="center"/>
      </w:pPr>
      <w:r>
        <w:rPr>
          <w:noProof/>
        </w:rPr>
        <w:lastRenderedPageBreak/>
        <w:drawing>
          <wp:inline distT="0" distB="0" distL="0" distR="0" wp14:anchorId="60173A81" wp14:editId="762C4652">
            <wp:extent cx="5303520" cy="3492164"/>
            <wp:effectExtent l="0" t="0" r="0" b="0"/>
            <wp:docPr id="9" name="Figure 9" descr="纵向与横航向特征根分布" title="纵向与横航向特征根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eigenvalues.png"/>
                    <pic:cNvPicPr/>
                  </pic:nvPicPr>
                  <pic:blipFill>
                    <a:blip r:embed="rId16"/>
                    <a:stretch>
                      <a:fillRect/>
                    </a:stretch>
                  </pic:blipFill>
                  <pic:spPr>
                    <a:xfrm>
                      <a:off x="0" y="0"/>
                      <a:ext cx="5303520" cy="3492164"/>
                    </a:xfrm>
                    <a:prstGeom prst="rect">
                      <a:avLst/>
                    </a:prstGeom>
                  </pic:spPr>
                </pic:pic>
              </a:graphicData>
            </a:graphic>
          </wp:inline>
        </w:drawing>
      </w:r>
    </w:p>
    <w:p w14:paraId="0EE25837" w14:textId="77777777" w:rsidR="000F11D8" w:rsidRDefault="00000000">
      <w:pPr>
        <w:spacing w:before="60" w:after="180"/>
        <w:jc w:val="center"/>
      </w:pPr>
      <w:r>
        <w:rPr>
          <w:i/>
          <w:color w:val="666666"/>
          <w:sz w:val="18"/>
        </w:rPr>
        <w:t>图5 纵向与横航向特征根分布（实心为纵向，空心为横航向）</w:t>
      </w:r>
    </w:p>
    <w:p w14:paraId="1C5EFCDD" w14:textId="77777777" w:rsidR="000F11D8" w:rsidRDefault="00000000">
      <w:pPr>
        <w:pStyle w:val="1"/>
        <w:keepNext w:val="0"/>
        <w:spacing w:before="0" w:after="120"/>
      </w:pPr>
      <w:r>
        <w:rPr>
          <w:rFonts w:ascii="微软雅黑" w:eastAsia="微软雅黑" w:hAnsi="微软雅黑"/>
          <w:b w:val="0"/>
          <w:color w:val="222222"/>
          <w:sz w:val="21"/>
        </w:rPr>
        <w:t>5 纵向模态特性</w:t>
      </w:r>
    </w:p>
    <w:tbl>
      <w:tblPr>
        <w:tblStyle w:val="aff1"/>
        <w:tblW w:w="9360" w:type="dxa"/>
        <w:jc w:val="center"/>
        <w:tblLayout w:type="fixed"/>
        <w:tblLook w:val="04A0" w:firstRow="1" w:lastRow="0" w:firstColumn="1" w:lastColumn="0" w:noHBand="0" w:noVBand="1"/>
      </w:tblPr>
      <w:tblGrid>
        <w:gridCol w:w="850"/>
        <w:gridCol w:w="900"/>
        <w:gridCol w:w="2000"/>
        <w:gridCol w:w="1100"/>
        <w:gridCol w:w="1000"/>
        <w:gridCol w:w="1050"/>
        <w:gridCol w:w="1250"/>
        <w:gridCol w:w="1210"/>
      </w:tblGrid>
      <w:tr w:rsidR="000F11D8" w14:paraId="1823501B" w14:textId="77777777">
        <w:trPr>
          <w:tblHeader/>
          <w:jc w:val="center"/>
        </w:trPr>
        <w:tc>
          <w:tcPr>
            <w:tcW w:w="850" w:type="dxa"/>
            <w:shd w:val="clear" w:color="auto" w:fill="E8EEF5"/>
            <w:tcMar>
              <w:top w:w="80" w:type="dxa"/>
              <w:left w:w="120" w:type="dxa"/>
              <w:bottom w:w="80" w:type="dxa"/>
              <w:right w:w="120" w:type="dxa"/>
            </w:tcMar>
            <w:vAlign w:val="center"/>
          </w:tcPr>
          <w:p w14:paraId="03177DAF" w14:textId="77777777" w:rsidR="000F11D8" w:rsidRDefault="00000000">
            <w:pPr>
              <w:spacing w:after="0" w:line="252" w:lineRule="auto"/>
              <w:jc w:val="center"/>
            </w:pPr>
            <w:r>
              <w:rPr>
                <w:b/>
                <w:color w:val="17365D"/>
                <w:sz w:val="16"/>
              </w:rPr>
              <w:t>高度(m)</w:t>
            </w:r>
          </w:p>
        </w:tc>
        <w:tc>
          <w:tcPr>
            <w:tcW w:w="900" w:type="dxa"/>
            <w:shd w:val="clear" w:color="auto" w:fill="E8EEF5"/>
            <w:tcMar>
              <w:top w:w="80" w:type="dxa"/>
              <w:left w:w="120" w:type="dxa"/>
              <w:bottom w:w="80" w:type="dxa"/>
              <w:right w:w="120" w:type="dxa"/>
            </w:tcMar>
            <w:vAlign w:val="center"/>
          </w:tcPr>
          <w:p w14:paraId="373D5C6B" w14:textId="77777777" w:rsidR="000F11D8" w:rsidRDefault="00000000">
            <w:pPr>
              <w:spacing w:after="0" w:line="252" w:lineRule="auto"/>
              <w:jc w:val="center"/>
            </w:pPr>
            <w:r>
              <w:rPr>
                <w:b/>
                <w:color w:val="17365D"/>
                <w:sz w:val="16"/>
              </w:rPr>
              <w:t>模态</w:t>
            </w:r>
          </w:p>
        </w:tc>
        <w:tc>
          <w:tcPr>
            <w:tcW w:w="2000" w:type="dxa"/>
            <w:shd w:val="clear" w:color="auto" w:fill="E8EEF5"/>
            <w:tcMar>
              <w:top w:w="80" w:type="dxa"/>
              <w:left w:w="120" w:type="dxa"/>
              <w:bottom w:w="80" w:type="dxa"/>
              <w:right w:w="120" w:type="dxa"/>
            </w:tcMar>
            <w:vAlign w:val="center"/>
          </w:tcPr>
          <w:p w14:paraId="480F5767" w14:textId="77777777" w:rsidR="000F11D8" w:rsidRDefault="00000000">
            <w:pPr>
              <w:spacing w:after="0" w:line="252" w:lineRule="auto"/>
              <w:jc w:val="center"/>
            </w:pPr>
            <w:r>
              <w:rPr>
                <w:b/>
                <w:color w:val="17365D"/>
                <w:sz w:val="16"/>
              </w:rPr>
              <w:t>特征根(1/s)</w:t>
            </w:r>
          </w:p>
        </w:tc>
        <w:tc>
          <w:tcPr>
            <w:tcW w:w="1100" w:type="dxa"/>
            <w:shd w:val="clear" w:color="auto" w:fill="E8EEF5"/>
            <w:tcMar>
              <w:top w:w="80" w:type="dxa"/>
              <w:left w:w="120" w:type="dxa"/>
              <w:bottom w:w="80" w:type="dxa"/>
              <w:right w:w="120" w:type="dxa"/>
            </w:tcMar>
            <w:vAlign w:val="center"/>
          </w:tcPr>
          <w:p w14:paraId="0F98F5CB" w14:textId="77777777" w:rsidR="000F11D8" w:rsidRDefault="00000000">
            <w:pPr>
              <w:spacing w:after="0" w:line="252" w:lineRule="auto"/>
              <w:jc w:val="center"/>
            </w:pPr>
            <w:r>
              <w:rPr>
                <w:b/>
                <w:color w:val="17365D"/>
                <w:sz w:val="16"/>
              </w:rPr>
              <w:t>ωn(rad/s)</w:t>
            </w:r>
          </w:p>
        </w:tc>
        <w:tc>
          <w:tcPr>
            <w:tcW w:w="1000" w:type="dxa"/>
            <w:shd w:val="clear" w:color="auto" w:fill="E8EEF5"/>
            <w:tcMar>
              <w:top w:w="80" w:type="dxa"/>
              <w:left w:w="120" w:type="dxa"/>
              <w:bottom w:w="80" w:type="dxa"/>
              <w:right w:w="120" w:type="dxa"/>
            </w:tcMar>
            <w:vAlign w:val="center"/>
          </w:tcPr>
          <w:p w14:paraId="7A1A2B62" w14:textId="77777777" w:rsidR="000F11D8" w:rsidRDefault="00000000">
            <w:pPr>
              <w:spacing w:after="0" w:line="252" w:lineRule="auto"/>
              <w:jc w:val="center"/>
            </w:pPr>
            <w:r>
              <w:rPr>
                <w:b/>
                <w:color w:val="17365D"/>
                <w:sz w:val="16"/>
              </w:rPr>
              <w:t>阻尼比ζ</w:t>
            </w:r>
          </w:p>
        </w:tc>
        <w:tc>
          <w:tcPr>
            <w:tcW w:w="1050" w:type="dxa"/>
            <w:shd w:val="clear" w:color="auto" w:fill="E8EEF5"/>
            <w:tcMar>
              <w:top w:w="80" w:type="dxa"/>
              <w:left w:w="120" w:type="dxa"/>
              <w:bottom w:w="80" w:type="dxa"/>
              <w:right w:w="120" w:type="dxa"/>
            </w:tcMar>
            <w:vAlign w:val="center"/>
          </w:tcPr>
          <w:p w14:paraId="58FF491C" w14:textId="77777777" w:rsidR="000F11D8" w:rsidRDefault="00000000">
            <w:pPr>
              <w:spacing w:after="0" w:line="252" w:lineRule="auto"/>
              <w:jc w:val="center"/>
            </w:pPr>
            <w:r>
              <w:rPr>
                <w:b/>
                <w:color w:val="17365D"/>
                <w:sz w:val="16"/>
              </w:rPr>
              <w:t>周期(s)</w:t>
            </w:r>
          </w:p>
        </w:tc>
        <w:tc>
          <w:tcPr>
            <w:tcW w:w="1250" w:type="dxa"/>
            <w:shd w:val="clear" w:color="auto" w:fill="E8EEF5"/>
            <w:tcMar>
              <w:top w:w="80" w:type="dxa"/>
              <w:left w:w="120" w:type="dxa"/>
              <w:bottom w:w="80" w:type="dxa"/>
              <w:right w:w="120" w:type="dxa"/>
            </w:tcMar>
            <w:vAlign w:val="center"/>
          </w:tcPr>
          <w:p w14:paraId="54A49069" w14:textId="77777777" w:rsidR="000F11D8" w:rsidRDefault="00000000">
            <w:pPr>
              <w:spacing w:after="0" w:line="252" w:lineRule="auto"/>
              <w:jc w:val="center"/>
            </w:pPr>
            <w:r>
              <w:rPr>
                <w:b/>
                <w:color w:val="17365D"/>
                <w:sz w:val="16"/>
              </w:rPr>
              <w:t>半衰时间(s)</w:t>
            </w:r>
          </w:p>
        </w:tc>
        <w:tc>
          <w:tcPr>
            <w:tcW w:w="1210" w:type="dxa"/>
            <w:shd w:val="clear" w:color="auto" w:fill="E8EEF5"/>
            <w:tcMar>
              <w:top w:w="80" w:type="dxa"/>
              <w:left w:w="120" w:type="dxa"/>
              <w:bottom w:w="80" w:type="dxa"/>
              <w:right w:w="120" w:type="dxa"/>
            </w:tcMar>
            <w:vAlign w:val="center"/>
          </w:tcPr>
          <w:p w14:paraId="4844F2CC" w14:textId="77777777" w:rsidR="000F11D8" w:rsidRDefault="00000000">
            <w:pPr>
              <w:spacing w:after="0" w:line="252" w:lineRule="auto"/>
              <w:jc w:val="center"/>
            </w:pPr>
            <w:r>
              <w:rPr>
                <w:b/>
                <w:color w:val="17365D"/>
                <w:sz w:val="16"/>
              </w:rPr>
              <w:t>判定</w:t>
            </w:r>
          </w:p>
        </w:tc>
      </w:tr>
      <w:tr w:rsidR="000F11D8" w14:paraId="4820473F" w14:textId="77777777">
        <w:trPr>
          <w:jc w:val="center"/>
        </w:trPr>
        <w:tc>
          <w:tcPr>
            <w:tcW w:w="850" w:type="dxa"/>
            <w:tcMar>
              <w:top w:w="80" w:type="dxa"/>
              <w:left w:w="120" w:type="dxa"/>
              <w:bottom w:w="80" w:type="dxa"/>
              <w:right w:w="120" w:type="dxa"/>
            </w:tcMar>
            <w:vAlign w:val="center"/>
          </w:tcPr>
          <w:p w14:paraId="1DC4E70A" w14:textId="77777777" w:rsidR="000F11D8" w:rsidRDefault="00000000">
            <w:pPr>
              <w:spacing w:after="0" w:line="252" w:lineRule="auto"/>
              <w:jc w:val="center"/>
            </w:pPr>
            <w:r>
              <w:rPr>
                <w:sz w:val="16"/>
              </w:rPr>
              <w:t>0</w:t>
            </w:r>
          </w:p>
        </w:tc>
        <w:tc>
          <w:tcPr>
            <w:tcW w:w="900" w:type="dxa"/>
            <w:tcMar>
              <w:top w:w="80" w:type="dxa"/>
              <w:left w:w="120" w:type="dxa"/>
              <w:bottom w:w="80" w:type="dxa"/>
              <w:right w:w="120" w:type="dxa"/>
            </w:tcMar>
            <w:vAlign w:val="center"/>
          </w:tcPr>
          <w:p w14:paraId="25E02C32" w14:textId="77777777" w:rsidR="000F11D8" w:rsidRDefault="00000000">
            <w:pPr>
              <w:spacing w:after="0" w:line="252" w:lineRule="auto"/>
              <w:jc w:val="center"/>
            </w:pPr>
            <w:r>
              <w:rPr>
                <w:sz w:val="16"/>
              </w:rPr>
              <w:t>长周期</w:t>
            </w:r>
          </w:p>
        </w:tc>
        <w:tc>
          <w:tcPr>
            <w:tcW w:w="2000" w:type="dxa"/>
            <w:tcMar>
              <w:top w:w="80" w:type="dxa"/>
              <w:left w:w="120" w:type="dxa"/>
              <w:bottom w:w="80" w:type="dxa"/>
              <w:right w:w="120" w:type="dxa"/>
            </w:tcMar>
            <w:vAlign w:val="center"/>
          </w:tcPr>
          <w:p w14:paraId="240C5188" w14:textId="77777777" w:rsidR="000F11D8" w:rsidRDefault="00000000">
            <w:pPr>
              <w:spacing w:after="0" w:line="252" w:lineRule="auto"/>
              <w:jc w:val="center"/>
            </w:pPr>
            <w:r>
              <w:rPr>
                <w:sz w:val="16"/>
              </w:rPr>
              <w:t>-0.00688 ± j0.20466</w:t>
            </w:r>
          </w:p>
        </w:tc>
        <w:tc>
          <w:tcPr>
            <w:tcW w:w="1100" w:type="dxa"/>
            <w:tcMar>
              <w:top w:w="80" w:type="dxa"/>
              <w:left w:w="120" w:type="dxa"/>
              <w:bottom w:w="80" w:type="dxa"/>
              <w:right w:w="120" w:type="dxa"/>
            </w:tcMar>
            <w:vAlign w:val="center"/>
          </w:tcPr>
          <w:p w14:paraId="07A0A04E" w14:textId="77777777" w:rsidR="000F11D8" w:rsidRDefault="00000000">
            <w:pPr>
              <w:spacing w:after="0" w:line="252" w:lineRule="auto"/>
              <w:jc w:val="center"/>
            </w:pPr>
            <w:r>
              <w:rPr>
                <w:sz w:val="16"/>
              </w:rPr>
              <w:t>0.2048</w:t>
            </w:r>
          </w:p>
        </w:tc>
        <w:tc>
          <w:tcPr>
            <w:tcW w:w="1000" w:type="dxa"/>
            <w:tcMar>
              <w:top w:w="80" w:type="dxa"/>
              <w:left w:w="120" w:type="dxa"/>
              <w:bottom w:w="80" w:type="dxa"/>
              <w:right w:w="120" w:type="dxa"/>
            </w:tcMar>
            <w:vAlign w:val="center"/>
          </w:tcPr>
          <w:p w14:paraId="38329845" w14:textId="77777777" w:rsidR="000F11D8" w:rsidRDefault="00000000">
            <w:pPr>
              <w:spacing w:after="0" w:line="252" w:lineRule="auto"/>
              <w:jc w:val="center"/>
            </w:pPr>
            <w:r>
              <w:rPr>
                <w:sz w:val="16"/>
              </w:rPr>
              <w:t>0.0336</w:t>
            </w:r>
          </w:p>
        </w:tc>
        <w:tc>
          <w:tcPr>
            <w:tcW w:w="1050" w:type="dxa"/>
            <w:tcMar>
              <w:top w:w="80" w:type="dxa"/>
              <w:left w:w="120" w:type="dxa"/>
              <w:bottom w:w="80" w:type="dxa"/>
              <w:right w:w="120" w:type="dxa"/>
            </w:tcMar>
            <w:vAlign w:val="center"/>
          </w:tcPr>
          <w:p w14:paraId="080850EF" w14:textId="77777777" w:rsidR="000F11D8" w:rsidRDefault="00000000">
            <w:pPr>
              <w:spacing w:after="0" w:line="252" w:lineRule="auto"/>
              <w:jc w:val="center"/>
            </w:pPr>
            <w:r>
              <w:rPr>
                <w:sz w:val="16"/>
              </w:rPr>
              <w:t>30.700</w:t>
            </w:r>
          </w:p>
        </w:tc>
        <w:tc>
          <w:tcPr>
            <w:tcW w:w="1250" w:type="dxa"/>
            <w:tcMar>
              <w:top w:w="80" w:type="dxa"/>
              <w:left w:w="120" w:type="dxa"/>
              <w:bottom w:w="80" w:type="dxa"/>
              <w:right w:w="120" w:type="dxa"/>
            </w:tcMar>
            <w:vAlign w:val="center"/>
          </w:tcPr>
          <w:p w14:paraId="42158756" w14:textId="77777777" w:rsidR="000F11D8" w:rsidRDefault="00000000">
            <w:pPr>
              <w:spacing w:after="0" w:line="252" w:lineRule="auto"/>
              <w:jc w:val="center"/>
            </w:pPr>
            <w:r>
              <w:rPr>
                <w:sz w:val="16"/>
              </w:rPr>
              <w:t>100.707</w:t>
            </w:r>
          </w:p>
        </w:tc>
        <w:tc>
          <w:tcPr>
            <w:tcW w:w="1210" w:type="dxa"/>
            <w:tcMar>
              <w:top w:w="80" w:type="dxa"/>
              <w:left w:w="120" w:type="dxa"/>
              <w:bottom w:w="80" w:type="dxa"/>
              <w:right w:w="120" w:type="dxa"/>
            </w:tcMar>
            <w:vAlign w:val="center"/>
          </w:tcPr>
          <w:p w14:paraId="4EF5D604" w14:textId="77777777" w:rsidR="000F11D8" w:rsidRDefault="00000000">
            <w:pPr>
              <w:spacing w:after="0" w:line="252" w:lineRule="auto"/>
              <w:jc w:val="center"/>
            </w:pPr>
            <w:r>
              <w:rPr>
                <w:sz w:val="16"/>
              </w:rPr>
              <w:t>稳定</w:t>
            </w:r>
          </w:p>
        </w:tc>
      </w:tr>
      <w:tr w:rsidR="000F11D8" w14:paraId="5724F597" w14:textId="77777777">
        <w:trPr>
          <w:jc w:val="center"/>
        </w:trPr>
        <w:tc>
          <w:tcPr>
            <w:tcW w:w="850" w:type="dxa"/>
            <w:tcMar>
              <w:top w:w="80" w:type="dxa"/>
              <w:left w:w="120" w:type="dxa"/>
              <w:bottom w:w="80" w:type="dxa"/>
              <w:right w:w="120" w:type="dxa"/>
            </w:tcMar>
            <w:vAlign w:val="center"/>
          </w:tcPr>
          <w:p w14:paraId="195A1607" w14:textId="77777777" w:rsidR="000F11D8" w:rsidRDefault="00000000">
            <w:pPr>
              <w:spacing w:after="0" w:line="252" w:lineRule="auto"/>
              <w:jc w:val="center"/>
            </w:pPr>
            <w:r>
              <w:rPr>
                <w:sz w:val="16"/>
              </w:rPr>
              <w:t>0</w:t>
            </w:r>
          </w:p>
        </w:tc>
        <w:tc>
          <w:tcPr>
            <w:tcW w:w="900" w:type="dxa"/>
            <w:tcMar>
              <w:top w:w="80" w:type="dxa"/>
              <w:left w:w="120" w:type="dxa"/>
              <w:bottom w:w="80" w:type="dxa"/>
              <w:right w:w="120" w:type="dxa"/>
            </w:tcMar>
            <w:vAlign w:val="center"/>
          </w:tcPr>
          <w:p w14:paraId="300BD1BA" w14:textId="77777777" w:rsidR="000F11D8" w:rsidRDefault="00000000">
            <w:pPr>
              <w:spacing w:after="0" w:line="252" w:lineRule="auto"/>
              <w:jc w:val="center"/>
            </w:pPr>
            <w:r>
              <w:rPr>
                <w:sz w:val="16"/>
              </w:rPr>
              <w:t>短周期</w:t>
            </w:r>
          </w:p>
        </w:tc>
        <w:tc>
          <w:tcPr>
            <w:tcW w:w="2000" w:type="dxa"/>
            <w:tcMar>
              <w:top w:w="80" w:type="dxa"/>
              <w:left w:w="120" w:type="dxa"/>
              <w:bottom w:w="80" w:type="dxa"/>
              <w:right w:w="120" w:type="dxa"/>
            </w:tcMar>
            <w:vAlign w:val="center"/>
          </w:tcPr>
          <w:p w14:paraId="5079957A" w14:textId="77777777" w:rsidR="000F11D8" w:rsidRDefault="00000000">
            <w:pPr>
              <w:spacing w:after="0" w:line="252" w:lineRule="auto"/>
              <w:jc w:val="center"/>
            </w:pPr>
            <w:r>
              <w:rPr>
                <w:sz w:val="16"/>
              </w:rPr>
              <w:t>-1.04199 ± j3.21466</w:t>
            </w:r>
          </w:p>
        </w:tc>
        <w:tc>
          <w:tcPr>
            <w:tcW w:w="1100" w:type="dxa"/>
            <w:tcMar>
              <w:top w:w="80" w:type="dxa"/>
              <w:left w:w="120" w:type="dxa"/>
              <w:bottom w:w="80" w:type="dxa"/>
              <w:right w:w="120" w:type="dxa"/>
            </w:tcMar>
            <w:vAlign w:val="center"/>
          </w:tcPr>
          <w:p w14:paraId="6368390B" w14:textId="77777777" w:rsidR="000F11D8" w:rsidRDefault="00000000">
            <w:pPr>
              <w:spacing w:after="0" w:line="252" w:lineRule="auto"/>
              <w:jc w:val="center"/>
            </w:pPr>
            <w:r>
              <w:rPr>
                <w:sz w:val="16"/>
              </w:rPr>
              <w:t>3.3793</w:t>
            </w:r>
          </w:p>
        </w:tc>
        <w:tc>
          <w:tcPr>
            <w:tcW w:w="1000" w:type="dxa"/>
            <w:tcMar>
              <w:top w:w="80" w:type="dxa"/>
              <w:left w:w="120" w:type="dxa"/>
              <w:bottom w:w="80" w:type="dxa"/>
              <w:right w:w="120" w:type="dxa"/>
            </w:tcMar>
            <w:vAlign w:val="center"/>
          </w:tcPr>
          <w:p w14:paraId="30613F07" w14:textId="77777777" w:rsidR="000F11D8" w:rsidRDefault="00000000">
            <w:pPr>
              <w:spacing w:after="0" w:line="252" w:lineRule="auto"/>
              <w:jc w:val="center"/>
            </w:pPr>
            <w:r>
              <w:rPr>
                <w:sz w:val="16"/>
              </w:rPr>
              <w:t>0.3083</w:t>
            </w:r>
          </w:p>
        </w:tc>
        <w:tc>
          <w:tcPr>
            <w:tcW w:w="1050" w:type="dxa"/>
            <w:tcMar>
              <w:top w:w="80" w:type="dxa"/>
              <w:left w:w="120" w:type="dxa"/>
              <w:bottom w:w="80" w:type="dxa"/>
              <w:right w:w="120" w:type="dxa"/>
            </w:tcMar>
            <w:vAlign w:val="center"/>
          </w:tcPr>
          <w:p w14:paraId="1DBBB5D4" w14:textId="77777777" w:rsidR="000F11D8" w:rsidRDefault="00000000">
            <w:pPr>
              <w:spacing w:after="0" w:line="252" w:lineRule="auto"/>
              <w:jc w:val="center"/>
            </w:pPr>
            <w:r>
              <w:rPr>
                <w:sz w:val="16"/>
              </w:rPr>
              <w:t>1.955</w:t>
            </w:r>
          </w:p>
        </w:tc>
        <w:tc>
          <w:tcPr>
            <w:tcW w:w="1250" w:type="dxa"/>
            <w:tcMar>
              <w:top w:w="80" w:type="dxa"/>
              <w:left w:w="120" w:type="dxa"/>
              <w:bottom w:w="80" w:type="dxa"/>
              <w:right w:w="120" w:type="dxa"/>
            </w:tcMar>
            <w:vAlign w:val="center"/>
          </w:tcPr>
          <w:p w14:paraId="453B4807" w14:textId="77777777" w:rsidR="000F11D8" w:rsidRDefault="00000000">
            <w:pPr>
              <w:spacing w:after="0" w:line="252" w:lineRule="auto"/>
              <w:jc w:val="center"/>
            </w:pPr>
            <w:r>
              <w:rPr>
                <w:sz w:val="16"/>
              </w:rPr>
              <w:t>0.665</w:t>
            </w:r>
          </w:p>
        </w:tc>
        <w:tc>
          <w:tcPr>
            <w:tcW w:w="1210" w:type="dxa"/>
            <w:tcMar>
              <w:top w:w="80" w:type="dxa"/>
              <w:left w:w="120" w:type="dxa"/>
              <w:bottom w:w="80" w:type="dxa"/>
              <w:right w:w="120" w:type="dxa"/>
            </w:tcMar>
            <w:vAlign w:val="center"/>
          </w:tcPr>
          <w:p w14:paraId="0E470F5C" w14:textId="77777777" w:rsidR="000F11D8" w:rsidRDefault="00000000">
            <w:pPr>
              <w:spacing w:after="0" w:line="252" w:lineRule="auto"/>
              <w:jc w:val="center"/>
            </w:pPr>
            <w:r>
              <w:rPr>
                <w:sz w:val="16"/>
              </w:rPr>
              <w:t>稳定</w:t>
            </w:r>
          </w:p>
        </w:tc>
      </w:tr>
      <w:tr w:rsidR="000F11D8" w14:paraId="403ABC30" w14:textId="77777777">
        <w:trPr>
          <w:jc w:val="center"/>
        </w:trPr>
        <w:tc>
          <w:tcPr>
            <w:tcW w:w="850" w:type="dxa"/>
            <w:tcMar>
              <w:top w:w="80" w:type="dxa"/>
              <w:left w:w="120" w:type="dxa"/>
              <w:bottom w:w="80" w:type="dxa"/>
              <w:right w:w="120" w:type="dxa"/>
            </w:tcMar>
            <w:vAlign w:val="center"/>
          </w:tcPr>
          <w:p w14:paraId="3FEE9266" w14:textId="77777777" w:rsidR="000F11D8" w:rsidRDefault="00000000">
            <w:pPr>
              <w:spacing w:after="0" w:line="252" w:lineRule="auto"/>
              <w:jc w:val="center"/>
            </w:pPr>
            <w:r>
              <w:rPr>
                <w:sz w:val="16"/>
              </w:rPr>
              <w:t>1000</w:t>
            </w:r>
          </w:p>
        </w:tc>
        <w:tc>
          <w:tcPr>
            <w:tcW w:w="900" w:type="dxa"/>
            <w:tcMar>
              <w:top w:w="80" w:type="dxa"/>
              <w:left w:w="120" w:type="dxa"/>
              <w:bottom w:w="80" w:type="dxa"/>
              <w:right w:w="120" w:type="dxa"/>
            </w:tcMar>
            <w:vAlign w:val="center"/>
          </w:tcPr>
          <w:p w14:paraId="3E732627" w14:textId="77777777" w:rsidR="000F11D8" w:rsidRDefault="00000000">
            <w:pPr>
              <w:spacing w:after="0" w:line="252" w:lineRule="auto"/>
              <w:jc w:val="center"/>
            </w:pPr>
            <w:r>
              <w:rPr>
                <w:sz w:val="16"/>
              </w:rPr>
              <w:t>长周期</w:t>
            </w:r>
          </w:p>
        </w:tc>
        <w:tc>
          <w:tcPr>
            <w:tcW w:w="2000" w:type="dxa"/>
            <w:tcMar>
              <w:top w:w="80" w:type="dxa"/>
              <w:left w:w="120" w:type="dxa"/>
              <w:bottom w:w="80" w:type="dxa"/>
              <w:right w:w="120" w:type="dxa"/>
            </w:tcMar>
            <w:vAlign w:val="center"/>
          </w:tcPr>
          <w:p w14:paraId="628B6A80" w14:textId="77777777" w:rsidR="000F11D8" w:rsidRDefault="00000000">
            <w:pPr>
              <w:spacing w:after="0" w:line="252" w:lineRule="auto"/>
              <w:jc w:val="center"/>
            </w:pPr>
            <w:r>
              <w:rPr>
                <w:sz w:val="16"/>
              </w:rPr>
              <w:t>-0.00674 ± j0.20567</w:t>
            </w:r>
          </w:p>
        </w:tc>
        <w:tc>
          <w:tcPr>
            <w:tcW w:w="1100" w:type="dxa"/>
            <w:tcMar>
              <w:top w:w="80" w:type="dxa"/>
              <w:left w:w="120" w:type="dxa"/>
              <w:bottom w:w="80" w:type="dxa"/>
              <w:right w:w="120" w:type="dxa"/>
            </w:tcMar>
            <w:vAlign w:val="center"/>
          </w:tcPr>
          <w:p w14:paraId="1981A385" w14:textId="77777777" w:rsidR="000F11D8" w:rsidRDefault="00000000">
            <w:pPr>
              <w:spacing w:after="0" w:line="252" w:lineRule="auto"/>
              <w:jc w:val="center"/>
            </w:pPr>
            <w:r>
              <w:rPr>
                <w:sz w:val="16"/>
              </w:rPr>
              <w:t>0.2058</w:t>
            </w:r>
          </w:p>
        </w:tc>
        <w:tc>
          <w:tcPr>
            <w:tcW w:w="1000" w:type="dxa"/>
            <w:tcMar>
              <w:top w:w="80" w:type="dxa"/>
              <w:left w:w="120" w:type="dxa"/>
              <w:bottom w:w="80" w:type="dxa"/>
              <w:right w:w="120" w:type="dxa"/>
            </w:tcMar>
            <w:vAlign w:val="center"/>
          </w:tcPr>
          <w:p w14:paraId="1D6AD1D4" w14:textId="77777777" w:rsidR="000F11D8" w:rsidRDefault="00000000">
            <w:pPr>
              <w:spacing w:after="0" w:line="252" w:lineRule="auto"/>
              <w:jc w:val="center"/>
            </w:pPr>
            <w:r>
              <w:rPr>
                <w:sz w:val="16"/>
              </w:rPr>
              <w:t>0.0328</w:t>
            </w:r>
          </w:p>
        </w:tc>
        <w:tc>
          <w:tcPr>
            <w:tcW w:w="1050" w:type="dxa"/>
            <w:tcMar>
              <w:top w:w="80" w:type="dxa"/>
              <w:left w:w="120" w:type="dxa"/>
              <w:bottom w:w="80" w:type="dxa"/>
              <w:right w:w="120" w:type="dxa"/>
            </w:tcMar>
            <w:vAlign w:val="center"/>
          </w:tcPr>
          <w:p w14:paraId="26006172" w14:textId="77777777" w:rsidR="000F11D8" w:rsidRDefault="00000000">
            <w:pPr>
              <w:spacing w:after="0" w:line="252" w:lineRule="auto"/>
              <w:jc w:val="center"/>
            </w:pPr>
            <w:r>
              <w:rPr>
                <w:sz w:val="16"/>
              </w:rPr>
              <w:t>30.550</w:t>
            </w:r>
          </w:p>
        </w:tc>
        <w:tc>
          <w:tcPr>
            <w:tcW w:w="1250" w:type="dxa"/>
            <w:tcMar>
              <w:top w:w="80" w:type="dxa"/>
              <w:left w:w="120" w:type="dxa"/>
              <w:bottom w:w="80" w:type="dxa"/>
              <w:right w:w="120" w:type="dxa"/>
            </w:tcMar>
            <w:vAlign w:val="center"/>
          </w:tcPr>
          <w:p w14:paraId="77A72B6D" w14:textId="77777777" w:rsidR="000F11D8" w:rsidRDefault="00000000">
            <w:pPr>
              <w:spacing w:after="0" w:line="252" w:lineRule="auto"/>
              <w:jc w:val="center"/>
            </w:pPr>
            <w:r>
              <w:rPr>
                <w:sz w:val="16"/>
              </w:rPr>
              <w:t>102.807</w:t>
            </w:r>
          </w:p>
        </w:tc>
        <w:tc>
          <w:tcPr>
            <w:tcW w:w="1210" w:type="dxa"/>
            <w:tcMar>
              <w:top w:w="80" w:type="dxa"/>
              <w:left w:w="120" w:type="dxa"/>
              <w:bottom w:w="80" w:type="dxa"/>
              <w:right w:w="120" w:type="dxa"/>
            </w:tcMar>
            <w:vAlign w:val="center"/>
          </w:tcPr>
          <w:p w14:paraId="6339ECB5" w14:textId="77777777" w:rsidR="000F11D8" w:rsidRDefault="00000000">
            <w:pPr>
              <w:spacing w:after="0" w:line="252" w:lineRule="auto"/>
              <w:jc w:val="center"/>
            </w:pPr>
            <w:r>
              <w:rPr>
                <w:sz w:val="16"/>
              </w:rPr>
              <w:t>稳定</w:t>
            </w:r>
          </w:p>
        </w:tc>
      </w:tr>
      <w:tr w:rsidR="000F11D8" w14:paraId="11B189BC" w14:textId="77777777">
        <w:trPr>
          <w:jc w:val="center"/>
        </w:trPr>
        <w:tc>
          <w:tcPr>
            <w:tcW w:w="850" w:type="dxa"/>
            <w:tcMar>
              <w:top w:w="80" w:type="dxa"/>
              <w:left w:w="120" w:type="dxa"/>
              <w:bottom w:w="80" w:type="dxa"/>
              <w:right w:w="120" w:type="dxa"/>
            </w:tcMar>
            <w:vAlign w:val="center"/>
          </w:tcPr>
          <w:p w14:paraId="28524E83" w14:textId="77777777" w:rsidR="000F11D8" w:rsidRDefault="00000000">
            <w:pPr>
              <w:spacing w:after="0" w:line="252" w:lineRule="auto"/>
              <w:jc w:val="center"/>
            </w:pPr>
            <w:r>
              <w:rPr>
                <w:sz w:val="16"/>
              </w:rPr>
              <w:t>1000</w:t>
            </w:r>
          </w:p>
        </w:tc>
        <w:tc>
          <w:tcPr>
            <w:tcW w:w="900" w:type="dxa"/>
            <w:tcMar>
              <w:top w:w="80" w:type="dxa"/>
              <w:left w:w="120" w:type="dxa"/>
              <w:bottom w:w="80" w:type="dxa"/>
              <w:right w:w="120" w:type="dxa"/>
            </w:tcMar>
            <w:vAlign w:val="center"/>
          </w:tcPr>
          <w:p w14:paraId="789ABF98" w14:textId="77777777" w:rsidR="000F11D8" w:rsidRDefault="00000000">
            <w:pPr>
              <w:spacing w:after="0" w:line="252" w:lineRule="auto"/>
              <w:jc w:val="center"/>
            </w:pPr>
            <w:r>
              <w:rPr>
                <w:sz w:val="16"/>
              </w:rPr>
              <w:t>短周期</w:t>
            </w:r>
          </w:p>
        </w:tc>
        <w:tc>
          <w:tcPr>
            <w:tcW w:w="2000" w:type="dxa"/>
            <w:tcMar>
              <w:top w:w="80" w:type="dxa"/>
              <w:left w:w="120" w:type="dxa"/>
              <w:bottom w:w="80" w:type="dxa"/>
              <w:right w:w="120" w:type="dxa"/>
            </w:tcMar>
            <w:vAlign w:val="center"/>
          </w:tcPr>
          <w:p w14:paraId="63B51969" w14:textId="77777777" w:rsidR="000F11D8" w:rsidRDefault="00000000">
            <w:pPr>
              <w:spacing w:after="0" w:line="252" w:lineRule="auto"/>
              <w:jc w:val="center"/>
            </w:pPr>
            <w:r>
              <w:rPr>
                <w:sz w:val="16"/>
              </w:rPr>
              <w:t>-0.94916 ± j3.14060</w:t>
            </w:r>
          </w:p>
        </w:tc>
        <w:tc>
          <w:tcPr>
            <w:tcW w:w="1100" w:type="dxa"/>
            <w:tcMar>
              <w:top w:w="80" w:type="dxa"/>
              <w:left w:w="120" w:type="dxa"/>
              <w:bottom w:w="80" w:type="dxa"/>
              <w:right w:w="120" w:type="dxa"/>
            </w:tcMar>
            <w:vAlign w:val="center"/>
          </w:tcPr>
          <w:p w14:paraId="359CC044" w14:textId="77777777" w:rsidR="000F11D8" w:rsidRDefault="00000000">
            <w:pPr>
              <w:spacing w:after="0" w:line="252" w:lineRule="auto"/>
              <w:jc w:val="center"/>
            </w:pPr>
            <w:r>
              <w:rPr>
                <w:sz w:val="16"/>
              </w:rPr>
              <w:t>3.2809</w:t>
            </w:r>
          </w:p>
        </w:tc>
        <w:tc>
          <w:tcPr>
            <w:tcW w:w="1000" w:type="dxa"/>
            <w:tcMar>
              <w:top w:w="80" w:type="dxa"/>
              <w:left w:w="120" w:type="dxa"/>
              <w:bottom w:w="80" w:type="dxa"/>
              <w:right w:w="120" w:type="dxa"/>
            </w:tcMar>
            <w:vAlign w:val="center"/>
          </w:tcPr>
          <w:p w14:paraId="5988B27D" w14:textId="77777777" w:rsidR="000F11D8" w:rsidRDefault="00000000">
            <w:pPr>
              <w:spacing w:after="0" w:line="252" w:lineRule="auto"/>
              <w:jc w:val="center"/>
            </w:pPr>
            <w:r>
              <w:rPr>
                <w:sz w:val="16"/>
              </w:rPr>
              <w:t>0.2893</w:t>
            </w:r>
          </w:p>
        </w:tc>
        <w:tc>
          <w:tcPr>
            <w:tcW w:w="1050" w:type="dxa"/>
            <w:tcMar>
              <w:top w:w="80" w:type="dxa"/>
              <w:left w:w="120" w:type="dxa"/>
              <w:bottom w:w="80" w:type="dxa"/>
              <w:right w:w="120" w:type="dxa"/>
            </w:tcMar>
            <w:vAlign w:val="center"/>
          </w:tcPr>
          <w:p w14:paraId="6C3451AE" w14:textId="77777777" w:rsidR="000F11D8" w:rsidRDefault="00000000">
            <w:pPr>
              <w:spacing w:after="0" w:line="252" w:lineRule="auto"/>
              <w:jc w:val="center"/>
            </w:pPr>
            <w:r>
              <w:rPr>
                <w:sz w:val="16"/>
              </w:rPr>
              <w:t>2.001</w:t>
            </w:r>
          </w:p>
        </w:tc>
        <w:tc>
          <w:tcPr>
            <w:tcW w:w="1250" w:type="dxa"/>
            <w:tcMar>
              <w:top w:w="80" w:type="dxa"/>
              <w:left w:w="120" w:type="dxa"/>
              <w:bottom w:w="80" w:type="dxa"/>
              <w:right w:w="120" w:type="dxa"/>
            </w:tcMar>
            <w:vAlign w:val="center"/>
          </w:tcPr>
          <w:p w14:paraId="2E2E6C1C" w14:textId="77777777" w:rsidR="000F11D8" w:rsidRDefault="00000000">
            <w:pPr>
              <w:spacing w:after="0" w:line="252" w:lineRule="auto"/>
              <w:jc w:val="center"/>
            </w:pPr>
            <w:r>
              <w:rPr>
                <w:sz w:val="16"/>
              </w:rPr>
              <w:t>0.730</w:t>
            </w:r>
          </w:p>
        </w:tc>
        <w:tc>
          <w:tcPr>
            <w:tcW w:w="1210" w:type="dxa"/>
            <w:tcMar>
              <w:top w:w="80" w:type="dxa"/>
              <w:left w:w="120" w:type="dxa"/>
              <w:bottom w:w="80" w:type="dxa"/>
              <w:right w:w="120" w:type="dxa"/>
            </w:tcMar>
            <w:vAlign w:val="center"/>
          </w:tcPr>
          <w:p w14:paraId="45F6373A" w14:textId="77777777" w:rsidR="000F11D8" w:rsidRDefault="00000000">
            <w:pPr>
              <w:spacing w:after="0" w:line="252" w:lineRule="auto"/>
              <w:jc w:val="center"/>
            </w:pPr>
            <w:r>
              <w:rPr>
                <w:sz w:val="16"/>
              </w:rPr>
              <w:t>稳定</w:t>
            </w:r>
          </w:p>
        </w:tc>
      </w:tr>
      <w:tr w:rsidR="000F11D8" w14:paraId="6EDBCBB0" w14:textId="77777777">
        <w:trPr>
          <w:jc w:val="center"/>
        </w:trPr>
        <w:tc>
          <w:tcPr>
            <w:tcW w:w="850" w:type="dxa"/>
            <w:tcMar>
              <w:top w:w="80" w:type="dxa"/>
              <w:left w:w="120" w:type="dxa"/>
              <w:bottom w:w="80" w:type="dxa"/>
              <w:right w:w="120" w:type="dxa"/>
            </w:tcMar>
            <w:vAlign w:val="center"/>
          </w:tcPr>
          <w:p w14:paraId="62FDA6B8" w14:textId="77777777" w:rsidR="000F11D8" w:rsidRDefault="00000000">
            <w:pPr>
              <w:spacing w:after="0" w:line="252" w:lineRule="auto"/>
              <w:jc w:val="center"/>
            </w:pPr>
            <w:r>
              <w:rPr>
                <w:sz w:val="16"/>
              </w:rPr>
              <w:t>2000</w:t>
            </w:r>
          </w:p>
        </w:tc>
        <w:tc>
          <w:tcPr>
            <w:tcW w:w="900" w:type="dxa"/>
            <w:tcMar>
              <w:top w:w="80" w:type="dxa"/>
              <w:left w:w="120" w:type="dxa"/>
              <w:bottom w:w="80" w:type="dxa"/>
              <w:right w:w="120" w:type="dxa"/>
            </w:tcMar>
            <w:vAlign w:val="center"/>
          </w:tcPr>
          <w:p w14:paraId="37F1CE3D" w14:textId="77777777" w:rsidR="000F11D8" w:rsidRDefault="00000000">
            <w:pPr>
              <w:spacing w:after="0" w:line="252" w:lineRule="auto"/>
              <w:jc w:val="center"/>
            </w:pPr>
            <w:r>
              <w:rPr>
                <w:sz w:val="16"/>
              </w:rPr>
              <w:t>长周期</w:t>
            </w:r>
          </w:p>
        </w:tc>
        <w:tc>
          <w:tcPr>
            <w:tcW w:w="2000" w:type="dxa"/>
            <w:tcMar>
              <w:top w:w="80" w:type="dxa"/>
              <w:left w:w="120" w:type="dxa"/>
              <w:bottom w:w="80" w:type="dxa"/>
              <w:right w:w="120" w:type="dxa"/>
            </w:tcMar>
            <w:vAlign w:val="center"/>
          </w:tcPr>
          <w:p w14:paraId="5281DB7E" w14:textId="77777777" w:rsidR="000F11D8" w:rsidRDefault="00000000">
            <w:pPr>
              <w:spacing w:after="0" w:line="252" w:lineRule="auto"/>
              <w:jc w:val="center"/>
            </w:pPr>
            <w:r>
              <w:rPr>
                <w:sz w:val="16"/>
              </w:rPr>
              <w:t>-0.00668 ± j0.20660</w:t>
            </w:r>
          </w:p>
        </w:tc>
        <w:tc>
          <w:tcPr>
            <w:tcW w:w="1100" w:type="dxa"/>
            <w:tcMar>
              <w:top w:w="80" w:type="dxa"/>
              <w:left w:w="120" w:type="dxa"/>
              <w:bottom w:w="80" w:type="dxa"/>
              <w:right w:w="120" w:type="dxa"/>
            </w:tcMar>
            <w:vAlign w:val="center"/>
          </w:tcPr>
          <w:p w14:paraId="5ACE48BD" w14:textId="77777777" w:rsidR="000F11D8" w:rsidRDefault="00000000">
            <w:pPr>
              <w:spacing w:after="0" w:line="252" w:lineRule="auto"/>
              <w:jc w:val="center"/>
            </w:pPr>
            <w:r>
              <w:rPr>
                <w:sz w:val="16"/>
              </w:rPr>
              <w:t>0.2067</w:t>
            </w:r>
          </w:p>
        </w:tc>
        <w:tc>
          <w:tcPr>
            <w:tcW w:w="1000" w:type="dxa"/>
            <w:tcMar>
              <w:top w:w="80" w:type="dxa"/>
              <w:left w:w="120" w:type="dxa"/>
              <w:bottom w:w="80" w:type="dxa"/>
              <w:right w:w="120" w:type="dxa"/>
            </w:tcMar>
            <w:vAlign w:val="center"/>
          </w:tcPr>
          <w:p w14:paraId="36C95DF1" w14:textId="77777777" w:rsidR="000F11D8" w:rsidRDefault="00000000">
            <w:pPr>
              <w:spacing w:after="0" w:line="252" w:lineRule="auto"/>
              <w:jc w:val="center"/>
            </w:pPr>
            <w:r>
              <w:rPr>
                <w:sz w:val="16"/>
              </w:rPr>
              <w:t>0.0323</w:t>
            </w:r>
          </w:p>
        </w:tc>
        <w:tc>
          <w:tcPr>
            <w:tcW w:w="1050" w:type="dxa"/>
            <w:tcMar>
              <w:top w:w="80" w:type="dxa"/>
              <w:left w:w="120" w:type="dxa"/>
              <w:bottom w:w="80" w:type="dxa"/>
              <w:right w:w="120" w:type="dxa"/>
            </w:tcMar>
            <w:vAlign w:val="center"/>
          </w:tcPr>
          <w:p w14:paraId="6625B3E0" w14:textId="77777777" w:rsidR="000F11D8" w:rsidRDefault="00000000">
            <w:pPr>
              <w:spacing w:after="0" w:line="252" w:lineRule="auto"/>
              <w:jc w:val="center"/>
            </w:pPr>
            <w:r>
              <w:rPr>
                <w:sz w:val="16"/>
              </w:rPr>
              <w:t>30.412</w:t>
            </w:r>
          </w:p>
        </w:tc>
        <w:tc>
          <w:tcPr>
            <w:tcW w:w="1250" w:type="dxa"/>
            <w:tcMar>
              <w:top w:w="80" w:type="dxa"/>
              <w:left w:w="120" w:type="dxa"/>
              <w:bottom w:w="80" w:type="dxa"/>
              <w:right w:w="120" w:type="dxa"/>
            </w:tcMar>
            <w:vAlign w:val="center"/>
          </w:tcPr>
          <w:p w14:paraId="4F728399" w14:textId="77777777" w:rsidR="000F11D8" w:rsidRDefault="00000000">
            <w:pPr>
              <w:spacing w:after="0" w:line="252" w:lineRule="auto"/>
              <w:jc w:val="center"/>
            </w:pPr>
            <w:r>
              <w:rPr>
                <w:sz w:val="16"/>
              </w:rPr>
              <w:t>103.701</w:t>
            </w:r>
          </w:p>
        </w:tc>
        <w:tc>
          <w:tcPr>
            <w:tcW w:w="1210" w:type="dxa"/>
            <w:tcMar>
              <w:top w:w="80" w:type="dxa"/>
              <w:left w:w="120" w:type="dxa"/>
              <w:bottom w:w="80" w:type="dxa"/>
              <w:right w:w="120" w:type="dxa"/>
            </w:tcMar>
            <w:vAlign w:val="center"/>
          </w:tcPr>
          <w:p w14:paraId="772F5BA5" w14:textId="77777777" w:rsidR="000F11D8" w:rsidRDefault="00000000">
            <w:pPr>
              <w:spacing w:after="0" w:line="252" w:lineRule="auto"/>
              <w:jc w:val="center"/>
            </w:pPr>
            <w:r>
              <w:rPr>
                <w:sz w:val="16"/>
              </w:rPr>
              <w:t>稳定</w:t>
            </w:r>
          </w:p>
        </w:tc>
      </w:tr>
      <w:tr w:rsidR="000F11D8" w14:paraId="1C21ECD5" w14:textId="77777777">
        <w:trPr>
          <w:jc w:val="center"/>
        </w:trPr>
        <w:tc>
          <w:tcPr>
            <w:tcW w:w="850" w:type="dxa"/>
            <w:tcMar>
              <w:top w:w="80" w:type="dxa"/>
              <w:left w:w="120" w:type="dxa"/>
              <w:bottom w:w="80" w:type="dxa"/>
              <w:right w:w="120" w:type="dxa"/>
            </w:tcMar>
            <w:vAlign w:val="center"/>
          </w:tcPr>
          <w:p w14:paraId="01221DCC" w14:textId="77777777" w:rsidR="000F11D8" w:rsidRDefault="00000000">
            <w:pPr>
              <w:spacing w:after="0" w:line="252" w:lineRule="auto"/>
              <w:jc w:val="center"/>
            </w:pPr>
            <w:r>
              <w:rPr>
                <w:sz w:val="16"/>
              </w:rPr>
              <w:t>2000</w:t>
            </w:r>
          </w:p>
        </w:tc>
        <w:tc>
          <w:tcPr>
            <w:tcW w:w="900" w:type="dxa"/>
            <w:tcMar>
              <w:top w:w="80" w:type="dxa"/>
              <w:left w:w="120" w:type="dxa"/>
              <w:bottom w:w="80" w:type="dxa"/>
              <w:right w:w="120" w:type="dxa"/>
            </w:tcMar>
            <w:vAlign w:val="center"/>
          </w:tcPr>
          <w:p w14:paraId="14DDBC28" w14:textId="77777777" w:rsidR="000F11D8" w:rsidRDefault="00000000">
            <w:pPr>
              <w:spacing w:after="0" w:line="252" w:lineRule="auto"/>
              <w:jc w:val="center"/>
            </w:pPr>
            <w:r>
              <w:rPr>
                <w:sz w:val="16"/>
              </w:rPr>
              <w:t>短周期</w:t>
            </w:r>
          </w:p>
        </w:tc>
        <w:tc>
          <w:tcPr>
            <w:tcW w:w="2000" w:type="dxa"/>
            <w:tcMar>
              <w:top w:w="80" w:type="dxa"/>
              <w:left w:w="120" w:type="dxa"/>
              <w:bottom w:w="80" w:type="dxa"/>
              <w:right w:w="120" w:type="dxa"/>
            </w:tcMar>
            <w:vAlign w:val="center"/>
          </w:tcPr>
          <w:p w14:paraId="198801FB" w14:textId="77777777" w:rsidR="000F11D8" w:rsidRDefault="00000000">
            <w:pPr>
              <w:spacing w:after="0" w:line="252" w:lineRule="auto"/>
              <w:jc w:val="center"/>
            </w:pPr>
            <w:r>
              <w:rPr>
                <w:sz w:val="16"/>
              </w:rPr>
              <w:t>-0.86090 ± j3.06877</w:t>
            </w:r>
          </w:p>
        </w:tc>
        <w:tc>
          <w:tcPr>
            <w:tcW w:w="1100" w:type="dxa"/>
            <w:tcMar>
              <w:top w:w="80" w:type="dxa"/>
              <w:left w:w="120" w:type="dxa"/>
              <w:bottom w:w="80" w:type="dxa"/>
              <w:right w:w="120" w:type="dxa"/>
            </w:tcMar>
            <w:vAlign w:val="center"/>
          </w:tcPr>
          <w:p w14:paraId="11C0C90C" w14:textId="77777777" w:rsidR="000F11D8" w:rsidRDefault="00000000">
            <w:pPr>
              <w:spacing w:after="0" w:line="252" w:lineRule="auto"/>
              <w:jc w:val="center"/>
            </w:pPr>
            <w:r>
              <w:rPr>
                <w:sz w:val="16"/>
              </w:rPr>
              <w:t>3.1872</w:t>
            </w:r>
          </w:p>
        </w:tc>
        <w:tc>
          <w:tcPr>
            <w:tcW w:w="1000" w:type="dxa"/>
            <w:tcMar>
              <w:top w:w="80" w:type="dxa"/>
              <w:left w:w="120" w:type="dxa"/>
              <w:bottom w:w="80" w:type="dxa"/>
              <w:right w:w="120" w:type="dxa"/>
            </w:tcMar>
            <w:vAlign w:val="center"/>
          </w:tcPr>
          <w:p w14:paraId="2BED9ECD" w14:textId="77777777" w:rsidR="000F11D8" w:rsidRDefault="00000000">
            <w:pPr>
              <w:spacing w:after="0" w:line="252" w:lineRule="auto"/>
              <w:jc w:val="center"/>
            </w:pPr>
            <w:r>
              <w:rPr>
                <w:sz w:val="16"/>
              </w:rPr>
              <w:t>0.2701</w:t>
            </w:r>
          </w:p>
        </w:tc>
        <w:tc>
          <w:tcPr>
            <w:tcW w:w="1050" w:type="dxa"/>
            <w:tcMar>
              <w:top w:w="80" w:type="dxa"/>
              <w:left w:w="120" w:type="dxa"/>
              <w:bottom w:w="80" w:type="dxa"/>
              <w:right w:w="120" w:type="dxa"/>
            </w:tcMar>
            <w:vAlign w:val="center"/>
          </w:tcPr>
          <w:p w14:paraId="55F1DA9A" w14:textId="77777777" w:rsidR="000F11D8" w:rsidRDefault="00000000">
            <w:pPr>
              <w:spacing w:after="0" w:line="252" w:lineRule="auto"/>
              <w:jc w:val="center"/>
            </w:pPr>
            <w:r>
              <w:rPr>
                <w:sz w:val="16"/>
              </w:rPr>
              <w:t>2.047</w:t>
            </w:r>
          </w:p>
        </w:tc>
        <w:tc>
          <w:tcPr>
            <w:tcW w:w="1250" w:type="dxa"/>
            <w:tcMar>
              <w:top w:w="80" w:type="dxa"/>
              <w:left w:w="120" w:type="dxa"/>
              <w:bottom w:w="80" w:type="dxa"/>
              <w:right w:w="120" w:type="dxa"/>
            </w:tcMar>
            <w:vAlign w:val="center"/>
          </w:tcPr>
          <w:p w14:paraId="3A5C2A03" w14:textId="77777777" w:rsidR="000F11D8" w:rsidRDefault="00000000">
            <w:pPr>
              <w:spacing w:after="0" w:line="252" w:lineRule="auto"/>
              <w:jc w:val="center"/>
            </w:pPr>
            <w:r>
              <w:rPr>
                <w:sz w:val="16"/>
              </w:rPr>
              <w:t>0.805</w:t>
            </w:r>
          </w:p>
        </w:tc>
        <w:tc>
          <w:tcPr>
            <w:tcW w:w="1210" w:type="dxa"/>
            <w:tcMar>
              <w:top w:w="80" w:type="dxa"/>
              <w:left w:w="120" w:type="dxa"/>
              <w:bottom w:w="80" w:type="dxa"/>
              <w:right w:w="120" w:type="dxa"/>
            </w:tcMar>
            <w:vAlign w:val="center"/>
          </w:tcPr>
          <w:p w14:paraId="7CC491FF" w14:textId="77777777" w:rsidR="000F11D8" w:rsidRDefault="00000000">
            <w:pPr>
              <w:spacing w:after="0" w:line="252" w:lineRule="auto"/>
              <w:jc w:val="center"/>
            </w:pPr>
            <w:r>
              <w:rPr>
                <w:sz w:val="16"/>
              </w:rPr>
              <w:t>稳定</w:t>
            </w:r>
          </w:p>
        </w:tc>
      </w:tr>
      <w:tr w:rsidR="000F11D8" w14:paraId="7BD3FB80" w14:textId="77777777">
        <w:trPr>
          <w:jc w:val="center"/>
        </w:trPr>
        <w:tc>
          <w:tcPr>
            <w:tcW w:w="850" w:type="dxa"/>
            <w:tcMar>
              <w:top w:w="80" w:type="dxa"/>
              <w:left w:w="120" w:type="dxa"/>
              <w:bottom w:w="80" w:type="dxa"/>
              <w:right w:w="120" w:type="dxa"/>
            </w:tcMar>
            <w:vAlign w:val="center"/>
          </w:tcPr>
          <w:p w14:paraId="5C877155" w14:textId="77777777" w:rsidR="000F11D8" w:rsidRDefault="00000000">
            <w:pPr>
              <w:spacing w:after="0" w:line="252" w:lineRule="auto"/>
              <w:jc w:val="center"/>
            </w:pPr>
            <w:r>
              <w:rPr>
                <w:sz w:val="16"/>
              </w:rPr>
              <w:t>3000</w:t>
            </w:r>
          </w:p>
        </w:tc>
        <w:tc>
          <w:tcPr>
            <w:tcW w:w="900" w:type="dxa"/>
            <w:tcMar>
              <w:top w:w="80" w:type="dxa"/>
              <w:left w:w="120" w:type="dxa"/>
              <w:bottom w:w="80" w:type="dxa"/>
              <w:right w:w="120" w:type="dxa"/>
            </w:tcMar>
            <w:vAlign w:val="center"/>
          </w:tcPr>
          <w:p w14:paraId="5313AE6F" w14:textId="77777777" w:rsidR="000F11D8" w:rsidRDefault="00000000">
            <w:pPr>
              <w:spacing w:after="0" w:line="252" w:lineRule="auto"/>
              <w:jc w:val="center"/>
            </w:pPr>
            <w:r>
              <w:rPr>
                <w:sz w:val="16"/>
              </w:rPr>
              <w:t>长周期</w:t>
            </w:r>
          </w:p>
        </w:tc>
        <w:tc>
          <w:tcPr>
            <w:tcW w:w="2000" w:type="dxa"/>
            <w:tcMar>
              <w:top w:w="80" w:type="dxa"/>
              <w:left w:w="120" w:type="dxa"/>
              <w:bottom w:w="80" w:type="dxa"/>
              <w:right w:w="120" w:type="dxa"/>
            </w:tcMar>
            <w:vAlign w:val="center"/>
          </w:tcPr>
          <w:p w14:paraId="3517A906" w14:textId="77777777" w:rsidR="000F11D8" w:rsidRDefault="00000000">
            <w:pPr>
              <w:spacing w:after="0" w:line="252" w:lineRule="auto"/>
              <w:jc w:val="center"/>
            </w:pPr>
            <w:r>
              <w:rPr>
                <w:sz w:val="16"/>
              </w:rPr>
              <w:t>-0.00668 ± j0.20742</w:t>
            </w:r>
          </w:p>
        </w:tc>
        <w:tc>
          <w:tcPr>
            <w:tcW w:w="1100" w:type="dxa"/>
            <w:tcMar>
              <w:top w:w="80" w:type="dxa"/>
              <w:left w:w="120" w:type="dxa"/>
              <w:bottom w:w="80" w:type="dxa"/>
              <w:right w:w="120" w:type="dxa"/>
            </w:tcMar>
            <w:vAlign w:val="center"/>
          </w:tcPr>
          <w:p w14:paraId="67BC16B5" w14:textId="77777777" w:rsidR="000F11D8" w:rsidRDefault="00000000">
            <w:pPr>
              <w:spacing w:after="0" w:line="252" w:lineRule="auto"/>
              <w:jc w:val="center"/>
            </w:pPr>
            <w:r>
              <w:rPr>
                <w:sz w:val="16"/>
              </w:rPr>
              <w:t>0.2075</w:t>
            </w:r>
          </w:p>
        </w:tc>
        <w:tc>
          <w:tcPr>
            <w:tcW w:w="1000" w:type="dxa"/>
            <w:tcMar>
              <w:top w:w="80" w:type="dxa"/>
              <w:left w:w="120" w:type="dxa"/>
              <w:bottom w:w="80" w:type="dxa"/>
              <w:right w:w="120" w:type="dxa"/>
            </w:tcMar>
            <w:vAlign w:val="center"/>
          </w:tcPr>
          <w:p w14:paraId="35BFFB31" w14:textId="77777777" w:rsidR="000F11D8" w:rsidRDefault="00000000">
            <w:pPr>
              <w:spacing w:after="0" w:line="252" w:lineRule="auto"/>
              <w:jc w:val="center"/>
            </w:pPr>
            <w:r>
              <w:rPr>
                <w:sz w:val="16"/>
              </w:rPr>
              <w:t>0.0322</w:t>
            </w:r>
          </w:p>
        </w:tc>
        <w:tc>
          <w:tcPr>
            <w:tcW w:w="1050" w:type="dxa"/>
            <w:tcMar>
              <w:top w:w="80" w:type="dxa"/>
              <w:left w:w="120" w:type="dxa"/>
              <w:bottom w:w="80" w:type="dxa"/>
              <w:right w:w="120" w:type="dxa"/>
            </w:tcMar>
            <w:vAlign w:val="center"/>
          </w:tcPr>
          <w:p w14:paraId="21144DAF" w14:textId="77777777" w:rsidR="000F11D8" w:rsidRDefault="00000000">
            <w:pPr>
              <w:spacing w:after="0" w:line="252" w:lineRule="auto"/>
              <w:jc w:val="center"/>
            </w:pPr>
            <w:r>
              <w:rPr>
                <w:sz w:val="16"/>
              </w:rPr>
              <w:t>30.293</w:t>
            </w:r>
          </w:p>
        </w:tc>
        <w:tc>
          <w:tcPr>
            <w:tcW w:w="1250" w:type="dxa"/>
            <w:tcMar>
              <w:top w:w="80" w:type="dxa"/>
              <w:left w:w="120" w:type="dxa"/>
              <w:bottom w:w="80" w:type="dxa"/>
              <w:right w:w="120" w:type="dxa"/>
            </w:tcMar>
            <w:vAlign w:val="center"/>
          </w:tcPr>
          <w:p w14:paraId="22F505F9" w14:textId="77777777" w:rsidR="000F11D8" w:rsidRDefault="00000000">
            <w:pPr>
              <w:spacing w:after="0" w:line="252" w:lineRule="auto"/>
              <w:jc w:val="center"/>
            </w:pPr>
            <w:r>
              <w:rPr>
                <w:sz w:val="16"/>
              </w:rPr>
              <w:t>103.789</w:t>
            </w:r>
          </w:p>
        </w:tc>
        <w:tc>
          <w:tcPr>
            <w:tcW w:w="1210" w:type="dxa"/>
            <w:tcMar>
              <w:top w:w="80" w:type="dxa"/>
              <w:left w:w="120" w:type="dxa"/>
              <w:bottom w:w="80" w:type="dxa"/>
              <w:right w:w="120" w:type="dxa"/>
            </w:tcMar>
            <w:vAlign w:val="center"/>
          </w:tcPr>
          <w:p w14:paraId="2CF2DB4E" w14:textId="77777777" w:rsidR="000F11D8" w:rsidRDefault="00000000">
            <w:pPr>
              <w:spacing w:after="0" w:line="252" w:lineRule="auto"/>
              <w:jc w:val="center"/>
            </w:pPr>
            <w:r>
              <w:rPr>
                <w:sz w:val="16"/>
              </w:rPr>
              <w:t>稳定</w:t>
            </w:r>
          </w:p>
        </w:tc>
      </w:tr>
      <w:tr w:rsidR="000F11D8" w14:paraId="2D6F653C" w14:textId="77777777">
        <w:trPr>
          <w:jc w:val="center"/>
        </w:trPr>
        <w:tc>
          <w:tcPr>
            <w:tcW w:w="850" w:type="dxa"/>
            <w:tcMar>
              <w:top w:w="80" w:type="dxa"/>
              <w:left w:w="120" w:type="dxa"/>
              <w:bottom w:w="80" w:type="dxa"/>
              <w:right w:w="120" w:type="dxa"/>
            </w:tcMar>
            <w:vAlign w:val="center"/>
          </w:tcPr>
          <w:p w14:paraId="0E64583C" w14:textId="77777777" w:rsidR="000F11D8" w:rsidRDefault="00000000">
            <w:pPr>
              <w:spacing w:after="0" w:line="252" w:lineRule="auto"/>
              <w:jc w:val="center"/>
            </w:pPr>
            <w:r>
              <w:rPr>
                <w:sz w:val="16"/>
              </w:rPr>
              <w:t>3000</w:t>
            </w:r>
          </w:p>
        </w:tc>
        <w:tc>
          <w:tcPr>
            <w:tcW w:w="900" w:type="dxa"/>
            <w:tcMar>
              <w:top w:w="80" w:type="dxa"/>
              <w:left w:w="120" w:type="dxa"/>
              <w:bottom w:w="80" w:type="dxa"/>
              <w:right w:w="120" w:type="dxa"/>
            </w:tcMar>
            <w:vAlign w:val="center"/>
          </w:tcPr>
          <w:p w14:paraId="3A99BDA7" w14:textId="77777777" w:rsidR="000F11D8" w:rsidRDefault="00000000">
            <w:pPr>
              <w:spacing w:after="0" w:line="252" w:lineRule="auto"/>
              <w:jc w:val="center"/>
            </w:pPr>
            <w:r>
              <w:rPr>
                <w:sz w:val="16"/>
              </w:rPr>
              <w:t>短周期</w:t>
            </w:r>
          </w:p>
        </w:tc>
        <w:tc>
          <w:tcPr>
            <w:tcW w:w="2000" w:type="dxa"/>
            <w:tcMar>
              <w:top w:w="80" w:type="dxa"/>
              <w:left w:w="120" w:type="dxa"/>
              <w:bottom w:w="80" w:type="dxa"/>
              <w:right w:w="120" w:type="dxa"/>
            </w:tcMar>
            <w:vAlign w:val="center"/>
          </w:tcPr>
          <w:p w14:paraId="370D90ED" w14:textId="77777777" w:rsidR="000F11D8" w:rsidRDefault="00000000">
            <w:pPr>
              <w:spacing w:after="0" w:line="252" w:lineRule="auto"/>
              <w:jc w:val="center"/>
            </w:pPr>
            <w:r>
              <w:rPr>
                <w:sz w:val="16"/>
              </w:rPr>
              <w:t>-0.77378 ± j2.97734</w:t>
            </w:r>
          </w:p>
        </w:tc>
        <w:tc>
          <w:tcPr>
            <w:tcW w:w="1100" w:type="dxa"/>
            <w:tcMar>
              <w:top w:w="80" w:type="dxa"/>
              <w:left w:w="120" w:type="dxa"/>
              <w:bottom w:w="80" w:type="dxa"/>
              <w:right w:w="120" w:type="dxa"/>
            </w:tcMar>
            <w:vAlign w:val="center"/>
          </w:tcPr>
          <w:p w14:paraId="1E7DA519" w14:textId="77777777" w:rsidR="000F11D8" w:rsidRDefault="00000000">
            <w:pPr>
              <w:spacing w:after="0" w:line="252" w:lineRule="auto"/>
              <w:jc w:val="center"/>
            </w:pPr>
            <w:r>
              <w:rPr>
                <w:sz w:val="16"/>
              </w:rPr>
              <w:t>3.0762</w:t>
            </w:r>
          </w:p>
        </w:tc>
        <w:tc>
          <w:tcPr>
            <w:tcW w:w="1000" w:type="dxa"/>
            <w:tcMar>
              <w:top w:w="80" w:type="dxa"/>
              <w:left w:w="120" w:type="dxa"/>
              <w:bottom w:w="80" w:type="dxa"/>
              <w:right w:w="120" w:type="dxa"/>
            </w:tcMar>
            <w:vAlign w:val="center"/>
          </w:tcPr>
          <w:p w14:paraId="5533711E" w14:textId="77777777" w:rsidR="000F11D8" w:rsidRDefault="00000000">
            <w:pPr>
              <w:spacing w:after="0" w:line="252" w:lineRule="auto"/>
              <w:jc w:val="center"/>
            </w:pPr>
            <w:r>
              <w:rPr>
                <w:sz w:val="16"/>
              </w:rPr>
              <w:t>0.2515</w:t>
            </w:r>
          </w:p>
        </w:tc>
        <w:tc>
          <w:tcPr>
            <w:tcW w:w="1050" w:type="dxa"/>
            <w:tcMar>
              <w:top w:w="80" w:type="dxa"/>
              <w:left w:w="120" w:type="dxa"/>
              <w:bottom w:w="80" w:type="dxa"/>
              <w:right w:w="120" w:type="dxa"/>
            </w:tcMar>
            <w:vAlign w:val="center"/>
          </w:tcPr>
          <w:p w14:paraId="31877F37" w14:textId="77777777" w:rsidR="000F11D8" w:rsidRDefault="00000000">
            <w:pPr>
              <w:spacing w:after="0" w:line="252" w:lineRule="auto"/>
              <w:jc w:val="center"/>
            </w:pPr>
            <w:r>
              <w:rPr>
                <w:sz w:val="16"/>
              </w:rPr>
              <w:t>2.110</w:t>
            </w:r>
          </w:p>
        </w:tc>
        <w:tc>
          <w:tcPr>
            <w:tcW w:w="1250" w:type="dxa"/>
            <w:tcMar>
              <w:top w:w="80" w:type="dxa"/>
              <w:left w:w="120" w:type="dxa"/>
              <w:bottom w:w="80" w:type="dxa"/>
              <w:right w:w="120" w:type="dxa"/>
            </w:tcMar>
            <w:vAlign w:val="center"/>
          </w:tcPr>
          <w:p w14:paraId="3628295D" w14:textId="77777777" w:rsidR="000F11D8" w:rsidRDefault="00000000">
            <w:pPr>
              <w:spacing w:after="0" w:line="252" w:lineRule="auto"/>
              <w:jc w:val="center"/>
            </w:pPr>
            <w:r>
              <w:rPr>
                <w:sz w:val="16"/>
              </w:rPr>
              <w:t>0.896</w:t>
            </w:r>
          </w:p>
        </w:tc>
        <w:tc>
          <w:tcPr>
            <w:tcW w:w="1210" w:type="dxa"/>
            <w:tcMar>
              <w:top w:w="80" w:type="dxa"/>
              <w:left w:w="120" w:type="dxa"/>
              <w:bottom w:w="80" w:type="dxa"/>
              <w:right w:w="120" w:type="dxa"/>
            </w:tcMar>
            <w:vAlign w:val="center"/>
          </w:tcPr>
          <w:p w14:paraId="3DC79A18" w14:textId="77777777" w:rsidR="000F11D8" w:rsidRDefault="00000000">
            <w:pPr>
              <w:spacing w:after="0" w:line="252" w:lineRule="auto"/>
              <w:jc w:val="center"/>
            </w:pPr>
            <w:r>
              <w:rPr>
                <w:sz w:val="16"/>
              </w:rPr>
              <w:t>稳定</w:t>
            </w:r>
          </w:p>
        </w:tc>
      </w:tr>
    </w:tbl>
    <w:p w14:paraId="258B7276" w14:textId="77777777" w:rsidR="000F11D8" w:rsidRDefault="000F11D8">
      <w:pPr>
        <w:spacing w:after="0"/>
      </w:pPr>
    </w:p>
    <w:p w14:paraId="71B2CD2A" w14:textId="77777777" w:rsidR="000F11D8" w:rsidRDefault="00000000">
      <w:pPr>
        <w:pStyle w:val="21"/>
        <w:keepNext w:val="0"/>
        <w:spacing w:before="0"/>
      </w:pPr>
      <w:r>
        <w:rPr>
          <w:rFonts w:ascii="微软雅黑" w:eastAsia="微软雅黑" w:hAnsi="微软雅黑"/>
          <w:b w:val="0"/>
          <w:color w:val="222222"/>
          <w:sz w:val="21"/>
        </w:rPr>
        <w:t>5.1 长周期模态</w:t>
      </w:r>
    </w:p>
    <w:p w14:paraId="7375BC37" w14:textId="77777777" w:rsidR="000F11D8" w:rsidRDefault="00000000">
      <w:r>
        <w:t>长周期特征根实部约为−0.0067 1/s，周期约30.3～30.7 s，阻尼比约0.032～0.034。该模态稳定但阻尼很小，受到速度或航迹扰动后会经历多次缓慢振荡才能衰减。其半衰时间约101～104 s，表明仅依靠气动自然阻尼时纵向能量交换过程较慢。</w:t>
      </w:r>
    </w:p>
    <w:p w14:paraId="06C282D8" w14:textId="77777777" w:rsidR="000F11D8" w:rsidRDefault="00000000">
      <w:pPr>
        <w:pStyle w:val="21"/>
        <w:keepNext w:val="0"/>
        <w:spacing w:before="0"/>
      </w:pPr>
      <w:r>
        <w:rPr>
          <w:rFonts w:ascii="微软雅黑" w:eastAsia="微软雅黑" w:hAnsi="微软雅黑"/>
          <w:b w:val="0"/>
          <w:color w:val="222222"/>
          <w:sz w:val="21"/>
        </w:rPr>
        <w:t>5.2 短周期模态</w:t>
      </w:r>
    </w:p>
    <w:p w14:paraId="6F224B7E" w14:textId="77777777" w:rsidR="000F11D8" w:rsidRDefault="00000000">
      <w:r>
        <w:lastRenderedPageBreak/>
        <w:t>短周期模态的自然频率约3.08～3.38 rad/s，周期约1.95～2.11 s。阻尼比随高度升高由0.308下降至0.252，但仍保持稳定。高度升高导致动压降低，使短周期恢复与阻尼作用减弱，表现为实部绝对值和振荡频率同步下降。</w:t>
      </w:r>
    </w:p>
    <w:p w14:paraId="11B7155D" w14:textId="77777777" w:rsidR="000F11D8" w:rsidRDefault="00000000">
      <w:pPr>
        <w:keepNext/>
        <w:spacing w:before="80" w:after="0"/>
        <w:jc w:val="center"/>
      </w:pPr>
      <w:r>
        <w:rPr>
          <w:noProof/>
        </w:rPr>
        <w:drawing>
          <wp:inline distT="0" distB="0" distL="0" distR="0" wp14:anchorId="1B92A15E" wp14:editId="63454413">
            <wp:extent cx="5715000" cy="2072105"/>
            <wp:effectExtent l="0" t="0" r="0" b="0"/>
            <wp:docPr id="10" name="Figure 10" descr="振荡模态阻尼比和周期随高度变化" title="振荡模态阻尼比和周期随高度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modes.png"/>
                    <pic:cNvPicPr/>
                  </pic:nvPicPr>
                  <pic:blipFill>
                    <a:blip r:embed="rId17"/>
                    <a:stretch>
                      <a:fillRect/>
                    </a:stretch>
                  </pic:blipFill>
                  <pic:spPr>
                    <a:xfrm>
                      <a:off x="0" y="0"/>
                      <a:ext cx="5715000" cy="2072105"/>
                    </a:xfrm>
                    <a:prstGeom prst="rect">
                      <a:avLst/>
                    </a:prstGeom>
                  </pic:spPr>
                </pic:pic>
              </a:graphicData>
            </a:graphic>
          </wp:inline>
        </w:drawing>
      </w:r>
    </w:p>
    <w:p w14:paraId="37BB5C8A" w14:textId="77777777" w:rsidR="000F11D8" w:rsidRDefault="00000000">
      <w:pPr>
        <w:spacing w:before="60" w:after="180"/>
        <w:jc w:val="center"/>
      </w:pPr>
      <w:r>
        <w:rPr>
          <w:i/>
          <w:color w:val="666666"/>
          <w:sz w:val="18"/>
        </w:rPr>
        <w:t>图6 振荡模态阻尼比和周期随高度变化</w:t>
      </w:r>
    </w:p>
    <w:p w14:paraId="29D9E61D" w14:textId="77777777" w:rsidR="000F11D8" w:rsidRDefault="00000000">
      <w:pPr>
        <w:pStyle w:val="1"/>
        <w:keepNext w:val="0"/>
        <w:spacing w:before="0" w:after="120"/>
      </w:pPr>
      <w:r>
        <w:rPr>
          <w:rFonts w:ascii="微软雅黑" w:eastAsia="微软雅黑" w:hAnsi="微软雅黑"/>
          <w:b w:val="0"/>
          <w:color w:val="222222"/>
          <w:sz w:val="21"/>
        </w:rPr>
        <w:t>6 横航向模态特性</w:t>
      </w:r>
    </w:p>
    <w:tbl>
      <w:tblPr>
        <w:tblStyle w:val="aff1"/>
        <w:tblW w:w="9360" w:type="dxa"/>
        <w:jc w:val="center"/>
        <w:tblLayout w:type="fixed"/>
        <w:tblLook w:val="04A0" w:firstRow="1" w:lastRow="0" w:firstColumn="1" w:lastColumn="0" w:noHBand="0" w:noVBand="1"/>
      </w:tblPr>
      <w:tblGrid>
        <w:gridCol w:w="850"/>
        <w:gridCol w:w="1050"/>
        <w:gridCol w:w="2100"/>
        <w:gridCol w:w="1050"/>
        <w:gridCol w:w="1050"/>
        <w:gridCol w:w="1700"/>
        <w:gridCol w:w="1560"/>
      </w:tblGrid>
      <w:tr w:rsidR="000F11D8" w14:paraId="03663B6D" w14:textId="77777777">
        <w:trPr>
          <w:tblHeader/>
          <w:jc w:val="center"/>
        </w:trPr>
        <w:tc>
          <w:tcPr>
            <w:tcW w:w="850" w:type="dxa"/>
            <w:shd w:val="clear" w:color="auto" w:fill="E8EEF5"/>
            <w:tcMar>
              <w:top w:w="80" w:type="dxa"/>
              <w:left w:w="120" w:type="dxa"/>
              <w:bottom w:w="80" w:type="dxa"/>
              <w:right w:w="120" w:type="dxa"/>
            </w:tcMar>
            <w:vAlign w:val="center"/>
          </w:tcPr>
          <w:p w14:paraId="275DA10E" w14:textId="77777777" w:rsidR="000F11D8" w:rsidRDefault="00000000">
            <w:pPr>
              <w:spacing w:after="0" w:line="252" w:lineRule="auto"/>
              <w:jc w:val="center"/>
            </w:pPr>
            <w:r>
              <w:rPr>
                <w:b/>
                <w:color w:val="17365D"/>
                <w:sz w:val="16"/>
              </w:rPr>
              <w:t>高度(m)</w:t>
            </w:r>
          </w:p>
        </w:tc>
        <w:tc>
          <w:tcPr>
            <w:tcW w:w="1050" w:type="dxa"/>
            <w:shd w:val="clear" w:color="auto" w:fill="E8EEF5"/>
            <w:tcMar>
              <w:top w:w="80" w:type="dxa"/>
              <w:left w:w="120" w:type="dxa"/>
              <w:bottom w:w="80" w:type="dxa"/>
              <w:right w:w="120" w:type="dxa"/>
            </w:tcMar>
            <w:vAlign w:val="center"/>
          </w:tcPr>
          <w:p w14:paraId="4DF86A9B" w14:textId="77777777" w:rsidR="000F11D8" w:rsidRDefault="00000000">
            <w:pPr>
              <w:spacing w:after="0" w:line="252" w:lineRule="auto"/>
              <w:jc w:val="center"/>
            </w:pPr>
            <w:r>
              <w:rPr>
                <w:b/>
                <w:color w:val="17365D"/>
                <w:sz w:val="16"/>
              </w:rPr>
              <w:t>模态</w:t>
            </w:r>
          </w:p>
        </w:tc>
        <w:tc>
          <w:tcPr>
            <w:tcW w:w="2100" w:type="dxa"/>
            <w:shd w:val="clear" w:color="auto" w:fill="E8EEF5"/>
            <w:tcMar>
              <w:top w:w="80" w:type="dxa"/>
              <w:left w:w="120" w:type="dxa"/>
              <w:bottom w:w="80" w:type="dxa"/>
              <w:right w:w="120" w:type="dxa"/>
            </w:tcMar>
            <w:vAlign w:val="center"/>
          </w:tcPr>
          <w:p w14:paraId="4E1E91F3" w14:textId="77777777" w:rsidR="000F11D8" w:rsidRDefault="00000000">
            <w:pPr>
              <w:spacing w:after="0" w:line="252" w:lineRule="auto"/>
              <w:jc w:val="center"/>
            </w:pPr>
            <w:r>
              <w:rPr>
                <w:b/>
                <w:color w:val="17365D"/>
                <w:sz w:val="16"/>
              </w:rPr>
              <w:t>特征根(1/s)</w:t>
            </w:r>
          </w:p>
        </w:tc>
        <w:tc>
          <w:tcPr>
            <w:tcW w:w="1050" w:type="dxa"/>
            <w:shd w:val="clear" w:color="auto" w:fill="E8EEF5"/>
            <w:tcMar>
              <w:top w:w="80" w:type="dxa"/>
              <w:left w:w="120" w:type="dxa"/>
              <w:bottom w:w="80" w:type="dxa"/>
              <w:right w:w="120" w:type="dxa"/>
            </w:tcMar>
            <w:vAlign w:val="center"/>
          </w:tcPr>
          <w:p w14:paraId="05D208B9" w14:textId="77777777" w:rsidR="000F11D8" w:rsidRDefault="00000000">
            <w:pPr>
              <w:spacing w:after="0" w:line="252" w:lineRule="auto"/>
              <w:jc w:val="center"/>
            </w:pPr>
            <w:r>
              <w:rPr>
                <w:b/>
                <w:color w:val="17365D"/>
                <w:sz w:val="16"/>
              </w:rPr>
              <w:t>阻尼比ζ</w:t>
            </w:r>
          </w:p>
        </w:tc>
        <w:tc>
          <w:tcPr>
            <w:tcW w:w="1050" w:type="dxa"/>
            <w:shd w:val="clear" w:color="auto" w:fill="E8EEF5"/>
            <w:tcMar>
              <w:top w:w="80" w:type="dxa"/>
              <w:left w:w="120" w:type="dxa"/>
              <w:bottom w:w="80" w:type="dxa"/>
              <w:right w:w="120" w:type="dxa"/>
            </w:tcMar>
            <w:vAlign w:val="center"/>
          </w:tcPr>
          <w:p w14:paraId="65A554D5" w14:textId="77777777" w:rsidR="000F11D8" w:rsidRDefault="00000000">
            <w:pPr>
              <w:spacing w:after="0" w:line="252" w:lineRule="auto"/>
              <w:jc w:val="center"/>
            </w:pPr>
            <w:r>
              <w:rPr>
                <w:b/>
                <w:color w:val="17365D"/>
                <w:sz w:val="16"/>
              </w:rPr>
              <w:t>周期(s)</w:t>
            </w:r>
          </w:p>
        </w:tc>
        <w:tc>
          <w:tcPr>
            <w:tcW w:w="1700" w:type="dxa"/>
            <w:shd w:val="clear" w:color="auto" w:fill="E8EEF5"/>
            <w:tcMar>
              <w:top w:w="80" w:type="dxa"/>
              <w:left w:w="120" w:type="dxa"/>
              <w:bottom w:w="80" w:type="dxa"/>
              <w:right w:w="120" w:type="dxa"/>
            </w:tcMar>
            <w:vAlign w:val="center"/>
          </w:tcPr>
          <w:p w14:paraId="12B44EFE" w14:textId="77777777" w:rsidR="000F11D8" w:rsidRDefault="00000000">
            <w:pPr>
              <w:spacing w:after="0" w:line="252" w:lineRule="auto"/>
              <w:jc w:val="center"/>
            </w:pPr>
            <w:r>
              <w:rPr>
                <w:b/>
                <w:color w:val="17365D"/>
                <w:sz w:val="16"/>
              </w:rPr>
              <w:t>半衰/倍增时间(s)</w:t>
            </w:r>
          </w:p>
        </w:tc>
        <w:tc>
          <w:tcPr>
            <w:tcW w:w="1560" w:type="dxa"/>
            <w:shd w:val="clear" w:color="auto" w:fill="E8EEF5"/>
            <w:tcMar>
              <w:top w:w="80" w:type="dxa"/>
              <w:left w:w="120" w:type="dxa"/>
              <w:bottom w:w="80" w:type="dxa"/>
              <w:right w:w="120" w:type="dxa"/>
            </w:tcMar>
            <w:vAlign w:val="center"/>
          </w:tcPr>
          <w:p w14:paraId="2A47110F" w14:textId="77777777" w:rsidR="000F11D8" w:rsidRDefault="00000000">
            <w:pPr>
              <w:spacing w:after="0" w:line="252" w:lineRule="auto"/>
              <w:jc w:val="center"/>
            </w:pPr>
            <w:r>
              <w:rPr>
                <w:b/>
                <w:color w:val="17365D"/>
                <w:sz w:val="16"/>
              </w:rPr>
              <w:t>判定</w:t>
            </w:r>
          </w:p>
        </w:tc>
      </w:tr>
      <w:tr w:rsidR="000F11D8" w14:paraId="7C6817A5" w14:textId="77777777">
        <w:trPr>
          <w:jc w:val="center"/>
        </w:trPr>
        <w:tc>
          <w:tcPr>
            <w:tcW w:w="850" w:type="dxa"/>
            <w:tcMar>
              <w:top w:w="80" w:type="dxa"/>
              <w:left w:w="120" w:type="dxa"/>
              <w:bottom w:w="80" w:type="dxa"/>
              <w:right w:w="120" w:type="dxa"/>
            </w:tcMar>
            <w:vAlign w:val="center"/>
          </w:tcPr>
          <w:p w14:paraId="04028950" w14:textId="77777777" w:rsidR="000F11D8" w:rsidRDefault="00000000">
            <w:pPr>
              <w:spacing w:after="0" w:line="252" w:lineRule="auto"/>
              <w:jc w:val="center"/>
            </w:pPr>
            <w:r>
              <w:rPr>
                <w:sz w:val="16"/>
              </w:rPr>
              <w:t>0</w:t>
            </w:r>
          </w:p>
        </w:tc>
        <w:tc>
          <w:tcPr>
            <w:tcW w:w="1050" w:type="dxa"/>
            <w:tcMar>
              <w:top w:w="80" w:type="dxa"/>
              <w:left w:w="120" w:type="dxa"/>
              <w:bottom w:w="80" w:type="dxa"/>
              <w:right w:w="120" w:type="dxa"/>
            </w:tcMar>
            <w:vAlign w:val="center"/>
          </w:tcPr>
          <w:p w14:paraId="705A64D4" w14:textId="77777777" w:rsidR="000F11D8" w:rsidRDefault="00000000">
            <w:pPr>
              <w:spacing w:after="0" w:line="252" w:lineRule="auto"/>
              <w:jc w:val="center"/>
            </w:pPr>
            <w:r>
              <w:rPr>
                <w:sz w:val="16"/>
              </w:rPr>
              <w:t>荷兰滚</w:t>
            </w:r>
          </w:p>
        </w:tc>
        <w:tc>
          <w:tcPr>
            <w:tcW w:w="2100" w:type="dxa"/>
            <w:tcMar>
              <w:top w:w="80" w:type="dxa"/>
              <w:left w:w="120" w:type="dxa"/>
              <w:bottom w:w="80" w:type="dxa"/>
              <w:right w:w="120" w:type="dxa"/>
            </w:tcMar>
            <w:vAlign w:val="center"/>
          </w:tcPr>
          <w:p w14:paraId="56DAFDA5" w14:textId="77777777" w:rsidR="000F11D8" w:rsidRDefault="00000000">
            <w:pPr>
              <w:spacing w:after="0" w:line="252" w:lineRule="auto"/>
              <w:jc w:val="center"/>
            </w:pPr>
            <w:r>
              <w:rPr>
                <w:sz w:val="16"/>
              </w:rPr>
              <w:t>-0.12395 ± j1.61014</w:t>
            </w:r>
          </w:p>
        </w:tc>
        <w:tc>
          <w:tcPr>
            <w:tcW w:w="1050" w:type="dxa"/>
            <w:tcMar>
              <w:top w:w="80" w:type="dxa"/>
              <w:left w:w="120" w:type="dxa"/>
              <w:bottom w:w="80" w:type="dxa"/>
              <w:right w:w="120" w:type="dxa"/>
            </w:tcMar>
            <w:vAlign w:val="center"/>
          </w:tcPr>
          <w:p w14:paraId="2A417AAF" w14:textId="77777777" w:rsidR="000F11D8" w:rsidRDefault="00000000">
            <w:pPr>
              <w:spacing w:after="0" w:line="252" w:lineRule="auto"/>
              <w:jc w:val="center"/>
            </w:pPr>
            <w:r>
              <w:rPr>
                <w:sz w:val="16"/>
              </w:rPr>
              <w:t>0.0768</w:t>
            </w:r>
          </w:p>
        </w:tc>
        <w:tc>
          <w:tcPr>
            <w:tcW w:w="1050" w:type="dxa"/>
            <w:tcMar>
              <w:top w:w="80" w:type="dxa"/>
              <w:left w:w="120" w:type="dxa"/>
              <w:bottom w:w="80" w:type="dxa"/>
              <w:right w:w="120" w:type="dxa"/>
            </w:tcMar>
            <w:vAlign w:val="center"/>
          </w:tcPr>
          <w:p w14:paraId="2D0C59F3" w14:textId="77777777" w:rsidR="000F11D8" w:rsidRDefault="00000000">
            <w:pPr>
              <w:spacing w:after="0" w:line="252" w:lineRule="auto"/>
              <w:jc w:val="center"/>
            </w:pPr>
            <w:r>
              <w:rPr>
                <w:sz w:val="16"/>
              </w:rPr>
              <w:t>3.902</w:t>
            </w:r>
          </w:p>
        </w:tc>
        <w:tc>
          <w:tcPr>
            <w:tcW w:w="1700" w:type="dxa"/>
            <w:tcMar>
              <w:top w:w="80" w:type="dxa"/>
              <w:left w:w="120" w:type="dxa"/>
              <w:bottom w:w="80" w:type="dxa"/>
              <w:right w:w="120" w:type="dxa"/>
            </w:tcMar>
            <w:vAlign w:val="center"/>
          </w:tcPr>
          <w:p w14:paraId="4DE398F7" w14:textId="77777777" w:rsidR="000F11D8" w:rsidRDefault="00000000">
            <w:pPr>
              <w:spacing w:after="0" w:line="252" w:lineRule="auto"/>
              <w:jc w:val="center"/>
            </w:pPr>
            <w:r>
              <w:rPr>
                <w:sz w:val="16"/>
              </w:rPr>
              <w:t>5.592</w:t>
            </w:r>
          </w:p>
        </w:tc>
        <w:tc>
          <w:tcPr>
            <w:tcW w:w="1560" w:type="dxa"/>
            <w:tcMar>
              <w:top w:w="80" w:type="dxa"/>
              <w:left w:w="120" w:type="dxa"/>
              <w:bottom w:w="80" w:type="dxa"/>
              <w:right w:w="120" w:type="dxa"/>
            </w:tcMar>
            <w:vAlign w:val="center"/>
          </w:tcPr>
          <w:p w14:paraId="2F7025D5" w14:textId="77777777" w:rsidR="000F11D8" w:rsidRDefault="00000000">
            <w:pPr>
              <w:spacing w:after="0" w:line="252" w:lineRule="auto"/>
              <w:jc w:val="center"/>
            </w:pPr>
            <w:r>
              <w:rPr>
                <w:sz w:val="16"/>
              </w:rPr>
              <w:t>稳定</w:t>
            </w:r>
          </w:p>
        </w:tc>
      </w:tr>
      <w:tr w:rsidR="000F11D8" w14:paraId="5CE76070" w14:textId="77777777">
        <w:trPr>
          <w:jc w:val="center"/>
        </w:trPr>
        <w:tc>
          <w:tcPr>
            <w:tcW w:w="850" w:type="dxa"/>
            <w:tcMar>
              <w:top w:w="80" w:type="dxa"/>
              <w:left w:w="120" w:type="dxa"/>
              <w:bottom w:w="80" w:type="dxa"/>
              <w:right w:w="120" w:type="dxa"/>
            </w:tcMar>
            <w:vAlign w:val="center"/>
          </w:tcPr>
          <w:p w14:paraId="406008C8" w14:textId="77777777" w:rsidR="000F11D8" w:rsidRDefault="00000000">
            <w:pPr>
              <w:spacing w:after="0" w:line="252" w:lineRule="auto"/>
              <w:jc w:val="center"/>
            </w:pPr>
            <w:r>
              <w:rPr>
                <w:sz w:val="16"/>
              </w:rPr>
              <w:t>0</w:t>
            </w:r>
          </w:p>
        </w:tc>
        <w:tc>
          <w:tcPr>
            <w:tcW w:w="1050" w:type="dxa"/>
            <w:tcMar>
              <w:top w:w="80" w:type="dxa"/>
              <w:left w:w="120" w:type="dxa"/>
              <w:bottom w:w="80" w:type="dxa"/>
              <w:right w:w="120" w:type="dxa"/>
            </w:tcMar>
            <w:vAlign w:val="center"/>
          </w:tcPr>
          <w:p w14:paraId="3F3DB39A" w14:textId="77777777" w:rsidR="000F11D8" w:rsidRDefault="00000000">
            <w:pPr>
              <w:spacing w:after="0" w:line="252" w:lineRule="auto"/>
              <w:jc w:val="center"/>
            </w:pPr>
            <w:r>
              <w:rPr>
                <w:sz w:val="16"/>
              </w:rPr>
              <w:t>滚转收敛</w:t>
            </w:r>
          </w:p>
        </w:tc>
        <w:tc>
          <w:tcPr>
            <w:tcW w:w="2100" w:type="dxa"/>
            <w:tcMar>
              <w:top w:w="80" w:type="dxa"/>
              <w:left w:w="120" w:type="dxa"/>
              <w:bottom w:w="80" w:type="dxa"/>
              <w:right w:w="120" w:type="dxa"/>
            </w:tcMar>
            <w:vAlign w:val="center"/>
          </w:tcPr>
          <w:p w14:paraId="3D1FF7B5" w14:textId="77777777" w:rsidR="000F11D8" w:rsidRDefault="00000000">
            <w:pPr>
              <w:spacing w:after="0" w:line="252" w:lineRule="auto"/>
              <w:jc w:val="center"/>
            </w:pPr>
            <w:r>
              <w:rPr>
                <w:sz w:val="16"/>
              </w:rPr>
              <w:t>-1.73528</w:t>
            </w:r>
          </w:p>
        </w:tc>
        <w:tc>
          <w:tcPr>
            <w:tcW w:w="1050" w:type="dxa"/>
            <w:tcMar>
              <w:top w:w="80" w:type="dxa"/>
              <w:left w:w="120" w:type="dxa"/>
              <w:bottom w:w="80" w:type="dxa"/>
              <w:right w:w="120" w:type="dxa"/>
            </w:tcMar>
            <w:vAlign w:val="center"/>
          </w:tcPr>
          <w:p w14:paraId="0E6EAFA7"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4755456D"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2D55436F" w14:textId="77777777" w:rsidR="000F11D8" w:rsidRDefault="00000000">
            <w:pPr>
              <w:spacing w:after="0" w:line="252" w:lineRule="auto"/>
              <w:jc w:val="center"/>
            </w:pPr>
            <w:r>
              <w:rPr>
                <w:sz w:val="16"/>
              </w:rPr>
              <w:t>0.399</w:t>
            </w:r>
          </w:p>
        </w:tc>
        <w:tc>
          <w:tcPr>
            <w:tcW w:w="1560" w:type="dxa"/>
            <w:tcMar>
              <w:top w:w="80" w:type="dxa"/>
              <w:left w:w="120" w:type="dxa"/>
              <w:bottom w:w="80" w:type="dxa"/>
              <w:right w:w="120" w:type="dxa"/>
            </w:tcMar>
            <w:vAlign w:val="center"/>
          </w:tcPr>
          <w:p w14:paraId="3B08D530" w14:textId="77777777" w:rsidR="000F11D8" w:rsidRDefault="00000000">
            <w:pPr>
              <w:spacing w:after="0" w:line="252" w:lineRule="auto"/>
              <w:jc w:val="center"/>
            </w:pPr>
            <w:r>
              <w:rPr>
                <w:sz w:val="16"/>
              </w:rPr>
              <w:t>稳定</w:t>
            </w:r>
          </w:p>
        </w:tc>
      </w:tr>
      <w:tr w:rsidR="000F11D8" w14:paraId="56974139" w14:textId="77777777">
        <w:trPr>
          <w:jc w:val="center"/>
        </w:trPr>
        <w:tc>
          <w:tcPr>
            <w:tcW w:w="850" w:type="dxa"/>
            <w:tcMar>
              <w:top w:w="80" w:type="dxa"/>
              <w:left w:w="120" w:type="dxa"/>
              <w:bottom w:w="80" w:type="dxa"/>
              <w:right w:w="120" w:type="dxa"/>
            </w:tcMar>
            <w:vAlign w:val="center"/>
          </w:tcPr>
          <w:p w14:paraId="336B85E6" w14:textId="77777777" w:rsidR="000F11D8" w:rsidRDefault="00000000">
            <w:pPr>
              <w:spacing w:after="0" w:line="252" w:lineRule="auto"/>
              <w:jc w:val="center"/>
            </w:pPr>
            <w:r>
              <w:rPr>
                <w:sz w:val="16"/>
              </w:rPr>
              <w:t>0</w:t>
            </w:r>
          </w:p>
        </w:tc>
        <w:tc>
          <w:tcPr>
            <w:tcW w:w="1050" w:type="dxa"/>
            <w:tcMar>
              <w:top w:w="80" w:type="dxa"/>
              <w:left w:w="120" w:type="dxa"/>
              <w:bottom w:w="80" w:type="dxa"/>
              <w:right w:w="120" w:type="dxa"/>
            </w:tcMar>
            <w:vAlign w:val="center"/>
          </w:tcPr>
          <w:p w14:paraId="3EFCA0E5" w14:textId="77777777" w:rsidR="000F11D8" w:rsidRDefault="00000000">
            <w:pPr>
              <w:spacing w:after="0" w:line="252" w:lineRule="auto"/>
              <w:jc w:val="center"/>
            </w:pPr>
            <w:r>
              <w:rPr>
                <w:sz w:val="16"/>
              </w:rPr>
              <w:t>螺旋模态</w:t>
            </w:r>
          </w:p>
        </w:tc>
        <w:tc>
          <w:tcPr>
            <w:tcW w:w="2100" w:type="dxa"/>
            <w:tcMar>
              <w:top w:w="80" w:type="dxa"/>
              <w:left w:w="120" w:type="dxa"/>
              <w:bottom w:w="80" w:type="dxa"/>
              <w:right w:w="120" w:type="dxa"/>
            </w:tcMar>
            <w:vAlign w:val="center"/>
          </w:tcPr>
          <w:p w14:paraId="7CB550F2" w14:textId="77777777" w:rsidR="000F11D8" w:rsidRDefault="00000000">
            <w:pPr>
              <w:spacing w:after="0" w:line="252" w:lineRule="auto"/>
              <w:jc w:val="center"/>
            </w:pPr>
            <w:r>
              <w:rPr>
                <w:sz w:val="16"/>
              </w:rPr>
              <w:t>0.04693</w:t>
            </w:r>
          </w:p>
        </w:tc>
        <w:tc>
          <w:tcPr>
            <w:tcW w:w="1050" w:type="dxa"/>
            <w:tcMar>
              <w:top w:w="80" w:type="dxa"/>
              <w:left w:w="120" w:type="dxa"/>
              <w:bottom w:w="80" w:type="dxa"/>
              <w:right w:w="120" w:type="dxa"/>
            </w:tcMar>
            <w:vAlign w:val="center"/>
          </w:tcPr>
          <w:p w14:paraId="52EF595C"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43440B98"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247D92A6" w14:textId="77777777" w:rsidR="000F11D8" w:rsidRDefault="00000000">
            <w:pPr>
              <w:spacing w:after="0" w:line="252" w:lineRule="auto"/>
              <w:jc w:val="center"/>
            </w:pPr>
            <w:r>
              <w:rPr>
                <w:sz w:val="16"/>
              </w:rPr>
              <w:t>14.768</w:t>
            </w:r>
          </w:p>
        </w:tc>
        <w:tc>
          <w:tcPr>
            <w:tcW w:w="1560" w:type="dxa"/>
            <w:tcMar>
              <w:top w:w="80" w:type="dxa"/>
              <w:left w:w="120" w:type="dxa"/>
              <w:bottom w:w="80" w:type="dxa"/>
              <w:right w:w="120" w:type="dxa"/>
            </w:tcMar>
            <w:vAlign w:val="center"/>
          </w:tcPr>
          <w:p w14:paraId="006FA846" w14:textId="77777777" w:rsidR="000F11D8" w:rsidRDefault="00000000">
            <w:pPr>
              <w:spacing w:after="0" w:line="252" w:lineRule="auto"/>
              <w:jc w:val="center"/>
            </w:pPr>
            <w:r>
              <w:rPr>
                <w:sz w:val="16"/>
              </w:rPr>
              <w:t>弱发散</w:t>
            </w:r>
          </w:p>
        </w:tc>
      </w:tr>
      <w:tr w:rsidR="000F11D8" w14:paraId="7B7FC985" w14:textId="77777777">
        <w:trPr>
          <w:jc w:val="center"/>
        </w:trPr>
        <w:tc>
          <w:tcPr>
            <w:tcW w:w="850" w:type="dxa"/>
            <w:tcMar>
              <w:top w:w="80" w:type="dxa"/>
              <w:left w:w="120" w:type="dxa"/>
              <w:bottom w:w="80" w:type="dxa"/>
              <w:right w:w="120" w:type="dxa"/>
            </w:tcMar>
            <w:vAlign w:val="center"/>
          </w:tcPr>
          <w:p w14:paraId="03ADFF9A" w14:textId="77777777" w:rsidR="000F11D8" w:rsidRDefault="00000000">
            <w:pPr>
              <w:spacing w:after="0" w:line="252" w:lineRule="auto"/>
              <w:jc w:val="center"/>
            </w:pPr>
            <w:r>
              <w:rPr>
                <w:sz w:val="16"/>
              </w:rPr>
              <w:t>1000</w:t>
            </w:r>
          </w:p>
        </w:tc>
        <w:tc>
          <w:tcPr>
            <w:tcW w:w="1050" w:type="dxa"/>
            <w:tcMar>
              <w:top w:w="80" w:type="dxa"/>
              <w:left w:w="120" w:type="dxa"/>
              <w:bottom w:w="80" w:type="dxa"/>
              <w:right w:w="120" w:type="dxa"/>
            </w:tcMar>
            <w:vAlign w:val="center"/>
          </w:tcPr>
          <w:p w14:paraId="4533785C" w14:textId="77777777" w:rsidR="000F11D8" w:rsidRDefault="00000000">
            <w:pPr>
              <w:spacing w:after="0" w:line="252" w:lineRule="auto"/>
              <w:jc w:val="center"/>
            </w:pPr>
            <w:r>
              <w:rPr>
                <w:sz w:val="16"/>
              </w:rPr>
              <w:t>荷兰滚</w:t>
            </w:r>
          </w:p>
        </w:tc>
        <w:tc>
          <w:tcPr>
            <w:tcW w:w="2100" w:type="dxa"/>
            <w:tcMar>
              <w:top w:w="80" w:type="dxa"/>
              <w:left w:w="120" w:type="dxa"/>
              <w:bottom w:w="80" w:type="dxa"/>
              <w:right w:w="120" w:type="dxa"/>
            </w:tcMar>
            <w:vAlign w:val="center"/>
          </w:tcPr>
          <w:p w14:paraId="629D2ADA" w14:textId="77777777" w:rsidR="000F11D8" w:rsidRDefault="00000000">
            <w:pPr>
              <w:spacing w:after="0" w:line="252" w:lineRule="auto"/>
              <w:jc w:val="center"/>
            </w:pPr>
            <w:r>
              <w:rPr>
                <w:sz w:val="16"/>
              </w:rPr>
              <w:t>-0.12697 ± j1.52412</w:t>
            </w:r>
          </w:p>
        </w:tc>
        <w:tc>
          <w:tcPr>
            <w:tcW w:w="1050" w:type="dxa"/>
            <w:tcMar>
              <w:top w:w="80" w:type="dxa"/>
              <w:left w:w="120" w:type="dxa"/>
              <w:bottom w:w="80" w:type="dxa"/>
              <w:right w:w="120" w:type="dxa"/>
            </w:tcMar>
            <w:vAlign w:val="center"/>
          </w:tcPr>
          <w:p w14:paraId="4281C756" w14:textId="77777777" w:rsidR="000F11D8" w:rsidRDefault="00000000">
            <w:pPr>
              <w:spacing w:after="0" w:line="252" w:lineRule="auto"/>
              <w:jc w:val="center"/>
            </w:pPr>
            <w:r>
              <w:rPr>
                <w:sz w:val="16"/>
              </w:rPr>
              <w:t>0.0830</w:t>
            </w:r>
          </w:p>
        </w:tc>
        <w:tc>
          <w:tcPr>
            <w:tcW w:w="1050" w:type="dxa"/>
            <w:tcMar>
              <w:top w:w="80" w:type="dxa"/>
              <w:left w:w="120" w:type="dxa"/>
              <w:bottom w:w="80" w:type="dxa"/>
              <w:right w:w="120" w:type="dxa"/>
            </w:tcMar>
            <w:vAlign w:val="center"/>
          </w:tcPr>
          <w:p w14:paraId="07C8F56E" w14:textId="77777777" w:rsidR="000F11D8" w:rsidRDefault="00000000">
            <w:pPr>
              <w:spacing w:after="0" w:line="252" w:lineRule="auto"/>
              <w:jc w:val="center"/>
            </w:pPr>
            <w:r>
              <w:rPr>
                <w:sz w:val="16"/>
              </w:rPr>
              <w:t>4.123</w:t>
            </w:r>
          </w:p>
        </w:tc>
        <w:tc>
          <w:tcPr>
            <w:tcW w:w="1700" w:type="dxa"/>
            <w:tcMar>
              <w:top w:w="80" w:type="dxa"/>
              <w:left w:w="120" w:type="dxa"/>
              <w:bottom w:w="80" w:type="dxa"/>
              <w:right w:w="120" w:type="dxa"/>
            </w:tcMar>
            <w:vAlign w:val="center"/>
          </w:tcPr>
          <w:p w14:paraId="437C1F81" w14:textId="77777777" w:rsidR="000F11D8" w:rsidRDefault="00000000">
            <w:pPr>
              <w:spacing w:after="0" w:line="252" w:lineRule="auto"/>
              <w:jc w:val="center"/>
            </w:pPr>
            <w:r>
              <w:rPr>
                <w:sz w:val="16"/>
              </w:rPr>
              <w:t>5.459</w:t>
            </w:r>
          </w:p>
        </w:tc>
        <w:tc>
          <w:tcPr>
            <w:tcW w:w="1560" w:type="dxa"/>
            <w:tcMar>
              <w:top w:w="80" w:type="dxa"/>
              <w:left w:w="120" w:type="dxa"/>
              <w:bottom w:w="80" w:type="dxa"/>
              <w:right w:w="120" w:type="dxa"/>
            </w:tcMar>
            <w:vAlign w:val="center"/>
          </w:tcPr>
          <w:p w14:paraId="0BD16797" w14:textId="77777777" w:rsidR="000F11D8" w:rsidRDefault="00000000">
            <w:pPr>
              <w:spacing w:after="0" w:line="252" w:lineRule="auto"/>
              <w:jc w:val="center"/>
            </w:pPr>
            <w:r>
              <w:rPr>
                <w:sz w:val="16"/>
              </w:rPr>
              <w:t>稳定</w:t>
            </w:r>
          </w:p>
        </w:tc>
      </w:tr>
      <w:tr w:rsidR="000F11D8" w14:paraId="68E14901" w14:textId="77777777">
        <w:trPr>
          <w:jc w:val="center"/>
        </w:trPr>
        <w:tc>
          <w:tcPr>
            <w:tcW w:w="850" w:type="dxa"/>
            <w:tcMar>
              <w:top w:w="80" w:type="dxa"/>
              <w:left w:w="120" w:type="dxa"/>
              <w:bottom w:w="80" w:type="dxa"/>
              <w:right w:w="120" w:type="dxa"/>
            </w:tcMar>
            <w:vAlign w:val="center"/>
          </w:tcPr>
          <w:p w14:paraId="7062DFF6" w14:textId="77777777" w:rsidR="000F11D8" w:rsidRDefault="00000000">
            <w:pPr>
              <w:spacing w:after="0" w:line="252" w:lineRule="auto"/>
              <w:jc w:val="center"/>
            </w:pPr>
            <w:r>
              <w:rPr>
                <w:sz w:val="16"/>
              </w:rPr>
              <w:t>1000</w:t>
            </w:r>
          </w:p>
        </w:tc>
        <w:tc>
          <w:tcPr>
            <w:tcW w:w="1050" w:type="dxa"/>
            <w:tcMar>
              <w:top w:w="80" w:type="dxa"/>
              <w:left w:w="120" w:type="dxa"/>
              <w:bottom w:w="80" w:type="dxa"/>
              <w:right w:w="120" w:type="dxa"/>
            </w:tcMar>
            <w:vAlign w:val="center"/>
          </w:tcPr>
          <w:p w14:paraId="1C36C8E5" w14:textId="77777777" w:rsidR="000F11D8" w:rsidRDefault="00000000">
            <w:pPr>
              <w:spacing w:after="0" w:line="252" w:lineRule="auto"/>
              <w:jc w:val="center"/>
            </w:pPr>
            <w:r>
              <w:rPr>
                <w:sz w:val="16"/>
              </w:rPr>
              <w:t>滚转收敛</w:t>
            </w:r>
          </w:p>
        </w:tc>
        <w:tc>
          <w:tcPr>
            <w:tcW w:w="2100" w:type="dxa"/>
            <w:tcMar>
              <w:top w:w="80" w:type="dxa"/>
              <w:left w:w="120" w:type="dxa"/>
              <w:bottom w:w="80" w:type="dxa"/>
              <w:right w:w="120" w:type="dxa"/>
            </w:tcMar>
            <w:vAlign w:val="center"/>
          </w:tcPr>
          <w:p w14:paraId="7CC5BBA6" w14:textId="77777777" w:rsidR="000F11D8" w:rsidRDefault="00000000">
            <w:pPr>
              <w:spacing w:after="0" w:line="252" w:lineRule="auto"/>
              <w:jc w:val="center"/>
            </w:pPr>
            <w:r>
              <w:rPr>
                <w:sz w:val="16"/>
              </w:rPr>
              <w:t>-1.55786</w:t>
            </w:r>
          </w:p>
        </w:tc>
        <w:tc>
          <w:tcPr>
            <w:tcW w:w="1050" w:type="dxa"/>
            <w:tcMar>
              <w:top w:w="80" w:type="dxa"/>
              <w:left w:w="120" w:type="dxa"/>
              <w:bottom w:w="80" w:type="dxa"/>
              <w:right w:w="120" w:type="dxa"/>
            </w:tcMar>
            <w:vAlign w:val="center"/>
          </w:tcPr>
          <w:p w14:paraId="48BCD3ED"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0F1B186C"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1D849B3D" w14:textId="77777777" w:rsidR="000F11D8" w:rsidRDefault="00000000">
            <w:pPr>
              <w:spacing w:after="0" w:line="252" w:lineRule="auto"/>
              <w:jc w:val="center"/>
            </w:pPr>
            <w:r>
              <w:rPr>
                <w:sz w:val="16"/>
              </w:rPr>
              <w:t>0.445</w:t>
            </w:r>
          </w:p>
        </w:tc>
        <w:tc>
          <w:tcPr>
            <w:tcW w:w="1560" w:type="dxa"/>
            <w:tcMar>
              <w:top w:w="80" w:type="dxa"/>
              <w:left w:w="120" w:type="dxa"/>
              <w:bottom w:w="80" w:type="dxa"/>
              <w:right w:w="120" w:type="dxa"/>
            </w:tcMar>
            <w:vAlign w:val="center"/>
          </w:tcPr>
          <w:p w14:paraId="034428E3" w14:textId="77777777" w:rsidR="000F11D8" w:rsidRDefault="00000000">
            <w:pPr>
              <w:spacing w:after="0" w:line="252" w:lineRule="auto"/>
              <w:jc w:val="center"/>
            </w:pPr>
            <w:r>
              <w:rPr>
                <w:sz w:val="16"/>
              </w:rPr>
              <w:t>稳定</w:t>
            </w:r>
          </w:p>
        </w:tc>
      </w:tr>
      <w:tr w:rsidR="000F11D8" w14:paraId="7C87B025" w14:textId="77777777">
        <w:trPr>
          <w:jc w:val="center"/>
        </w:trPr>
        <w:tc>
          <w:tcPr>
            <w:tcW w:w="850" w:type="dxa"/>
            <w:tcMar>
              <w:top w:w="80" w:type="dxa"/>
              <w:left w:w="120" w:type="dxa"/>
              <w:bottom w:w="80" w:type="dxa"/>
              <w:right w:w="120" w:type="dxa"/>
            </w:tcMar>
            <w:vAlign w:val="center"/>
          </w:tcPr>
          <w:p w14:paraId="25BAA294" w14:textId="77777777" w:rsidR="000F11D8" w:rsidRDefault="00000000">
            <w:pPr>
              <w:spacing w:after="0" w:line="252" w:lineRule="auto"/>
              <w:jc w:val="center"/>
            </w:pPr>
            <w:r>
              <w:rPr>
                <w:sz w:val="16"/>
              </w:rPr>
              <w:t>1000</w:t>
            </w:r>
          </w:p>
        </w:tc>
        <w:tc>
          <w:tcPr>
            <w:tcW w:w="1050" w:type="dxa"/>
            <w:tcMar>
              <w:top w:w="80" w:type="dxa"/>
              <w:left w:w="120" w:type="dxa"/>
              <w:bottom w:w="80" w:type="dxa"/>
              <w:right w:w="120" w:type="dxa"/>
            </w:tcMar>
            <w:vAlign w:val="center"/>
          </w:tcPr>
          <w:p w14:paraId="03FBD1E0" w14:textId="77777777" w:rsidR="000F11D8" w:rsidRDefault="00000000">
            <w:pPr>
              <w:spacing w:after="0" w:line="252" w:lineRule="auto"/>
              <w:jc w:val="center"/>
            </w:pPr>
            <w:r>
              <w:rPr>
                <w:sz w:val="16"/>
              </w:rPr>
              <w:t>螺旋模态</w:t>
            </w:r>
          </w:p>
        </w:tc>
        <w:tc>
          <w:tcPr>
            <w:tcW w:w="2100" w:type="dxa"/>
            <w:tcMar>
              <w:top w:w="80" w:type="dxa"/>
              <w:left w:w="120" w:type="dxa"/>
              <w:bottom w:w="80" w:type="dxa"/>
              <w:right w:w="120" w:type="dxa"/>
            </w:tcMar>
            <w:vAlign w:val="center"/>
          </w:tcPr>
          <w:p w14:paraId="6EAF2423" w14:textId="77777777" w:rsidR="000F11D8" w:rsidRDefault="00000000">
            <w:pPr>
              <w:spacing w:after="0" w:line="252" w:lineRule="auto"/>
              <w:jc w:val="center"/>
            </w:pPr>
            <w:r>
              <w:rPr>
                <w:sz w:val="16"/>
              </w:rPr>
              <w:t>0.05442</w:t>
            </w:r>
          </w:p>
        </w:tc>
        <w:tc>
          <w:tcPr>
            <w:tcW w:w="1050" w:type="dxa"/>
            <w:tcMar>
              <w:top w:w="80" w:type="dxa"/>
              <w:left w:w="120" w:type="dxa"/>
              <w:bottom w:w="80" w:type="dxa"/>
              <w:right w:w="120" w:type="dxa"/>
            </w:tcMar>
            <w:vAlign w:val="center"/>
          </w:tcPr>
          <w:p w14:paraId="500A4188"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3480F11F"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51AF0F9F" w14:textId="77777777" w:rsidR="000F11D8" w:rsidRDefault="00000000">
            <w:pPr>
              <w:spacing w:after="0" w:line="252" w:lineRule="auto"/>
              <w:jc w:val="center"/>
            </w:pPr>
            <w:r>
              <w:rPr>
                <w:sz w:val="16"/>
              </w:rPr>
              <w:t>12.737</w:t>
            </w:r>
          </w:p>
        </w:tc>
        <w:tc>
          <w:tcPr>
            <w:tcW w:w="1560" w:type="dxa"/>
            <w:tcMar>
              <w:top w:w="80" w:type="dxa"/>
              <w:left w:w="120" w:type="dxa"/>
              <w:bottom w:w="80" w:type="dxa"/>
              <w:right w:w="120" w:type="dxa"/>
            </w:tcMar>
            <w:vAlign w:val="center"/>
          </w:tcPr>
          <w:p w14:paraId="43F72D0A" w14:textId="77777777" w:rsidR="000F11D8" w:rsidRDefault="00000000">
            <w:pPr>
              <w:spacing w:after="0" w:line="252" w:lineRule="auto"/>
              <w:jc w:val="center"/>
            </w:pPr>
            <w:r>
              <w:rPr>
                <w:sz w:val="16"/>
              </w:rPr>
              <w:t>弱发散</w:t>
            </w:r>
          </w:p>
        </w:tc>
      </w:tr>
      <w:tr w:rsidR="000F11D8" w14:paraId="47E53839" w14:textId="77777777">
        <w:trPr>
          <w:jc w:val="center"/>
        </w:trPr>
        <w:tc>
          <w:tcPr>
            <w:tcW w:w="850" w:type="dxa"/>
            <w:tcMar>
              <w:top w:w="80" w:type="dxa"/>
              <w:left w:w="120" w:type="dxa"/>
              <w:bottom w:w="80" w:type="dxa"/>
              <w:right w:w="120" w:type="dxa"/>
            </w:tcMar>
            <w:vAlign w:val="center"/>
          </w:tcPr>
          <w:p w14:paraId="7C7D81A2" w14:textId="77777777" w:rsidR="000F11D8" w:rsidRDefault="00000000">
            <w:pPr>
              <w:spacing w:after="0" w:line="252" w:lineRule="auto"/>
              <w:jc w:val="center"/>
            </w:pPr>
            <w:r>
              <w:rPr>
                <w:sz w:val="16"/>
              </w:rPr>
              <w:t>2000</w:t>
            </w:r>
          </w:p>
        </w:tc>
        <w:tc>
          <w:tcPr>
            <w:tcW w:w="1050" w:type="dxa"/>
            <w:tcMar>
              <w:top w:w="80" w:type="dxa"/>
              <w:left w:w="120" w:type="dxa"/>
              <w:bottom w:w="80" w:type="dxa"/>
              <w:right w:w="120" w:type="dxa"/>
            </w:tcMar>
            <w:vAlign w:val="center"/>
          </w:tcPr>
          <w:p w14:paraId="75E33057" w14:textId="77777777" w:rsidR="000F11D8" w:rsidRDefault="00000000">
            <w:pPr>
              <w:spacing w:after="0" w:line="252" w:lineRule="auto"/>
              <w:jc w:val="center"/>
            </w:pPr>
            <w:r>
              <w:rPr>
                <w:sz w:val="16"/>
              </w:rPr>
              <w:t>荷兰滚</w:t>
            </w:r>
          </w:p>
        </w:tc>
        <w:tc>
          <w:tcPr>
            <w:tcW w:w="2100" w:type="dxa"/>
            <w:tcMar>
              <w:top w:w="80" w:type="dxa"/>
              <w:left w:w="120" w:type="dxa"/>
              <w:bottom w:w="80" w:type="dxa"/>
              <w:right w:w="120" w:type="dxa"/>
            </w:tcMar>
            <w:vAlign w:val="center"/>
          </w:tcPr>
          <w:p w14:paraId="27C269A0" w14:textId="77777777" w:rsidR="000F11D8" w:rsidRDefault="00000000">
            <w:pPr>
              <w:spacing w:after="0" w:line="252" w:lineRule="auto"/>
              <w:jc w:val="center"/>
            </w:pPr>
            <w:r>
              <w:rPr>
                <w:sz w:val="16"/>
              </w:rPr>
              <w:t>-0.13226 ± j1.43276</w:t>
            </w:r>
          </w:p>
        </w:tc>
        <w:tc>
          <w:tcPr>
            <w:tcW w:w="1050" w:type="dxa"/>
            <w:tcMar>
              <w:top w:w="80" w:type="dxa"/>
              <w:left w:w="120" w:type="dxa"/>
              <w:bottom w:w="80" w:type="dxa"/>
              <w:right w:w="120" w:type="dxa"/>
            </w:tcMar>
            <w:vAlign w:val="center"/>
          </w:tcPr>
          <w:p w14:paraId="685AE7E1" w14:textId="77777777" w:rsidR="000F11D8" w:rsidRDefault="00000000">
            <w:pPr>
              <w:spacing w:after="0" w:line="252" w:lineRule="auto"/>
              <w:jc w:val="center"/>
            </w:pPr>
            <w:r>
              <w:rPr>
                <w:sz w:val="16"/>
              </w:rPr>
              <w:t>0.0919</w:t>
            </w:r>
          </w:p>
        </w:tc>
        <w:tc>
          <w:tcPr>
            <w:tcW w:w="1050" w:type="dxa"/>
            <w:tcMar>
              <w:top w:w="80" w:type="dxa"/>
              <w:left w:w="120" w:type="dxa"/>
              <w:bottom w:w="80" w:type="dxa"/>
              <w:right w:w="120" w:type="dxa"/>
            </w:tcMar>
            <w:vAlign w:val="center"/>
          </w:tcPr>
          <w:p w14:paraId="027E8AE5" w14:textId="77777777" w:rsidR="000F11D8" w:rsidRDefault="00000000">
            <w:pPr>
              <w:spacing w:after="0" w:line="252" w:lineRule="auto"/>
              <w:jc w:val="center"/>
            </w:pPr>
            <w:r>
              <w:rPr>
                <w:sz w:val="16"/>
              </w:rPr>
              <w:t>4.385</w:t>
            </w:r>
          </w:p>
        </w:tc>
        <w:tc>
          <w:tcPr>
            <w:tcW w:w="1700" w:type="dxa"/>
            <w:tcMar>
              <w:top w:w="80" w:type="dxa"/>
              <w:left w:w="120" w:type="dxa"/>
              <w:bottom w:w="80" w:type="dxa"/>
              <w:right w:w="120" w:type="dxa"/>
            </w:tcMar>
            <w:vAlign w:val="center"/>
          </w:tcPr>
          <w:p w14:paraId="4BA312BC" w14:textId="77777777" w:rsidR="000F11D8" w:rsidRDefault="00000000">
            <w:pPr>
              <w:spacing w:after="0" w:line="252" w:lineRule="auto"/>
              <w:jc w:val="center"/>
            </w:pPr>
            <w:r>
              <w:rPr>
                <w:sz w:val="16"/>
              </w:rPr>
              <w:t>5.241</w:t>
            </w:r>
          </w:p>
        </w:tc>
        <w:tc>
          <w:tcPr>
            <w:tcW w:w="1560" w:type="dxa"/>
            <w:tcMar>
              <w:top w:w="80" w:type="dxa"/>
              <w:left w:w="120" w:type="dxa"/>
              <w:bottom w:w="80" w:type="dxa"/>
              <w:right w:w="120" w:type="dxa"/>
            </w:tcMar>
            <w:vAlign w:val="center"/>
          </w:tcPr>
          <w:p w14:paraId="4A12A232" w14:textId="77777777" w:rsidR="000F11D8" w:rsidRDefault="00000000">
            <w:pPr>
              <w:spacing w:after="0" w:line="252" w:lineRule="auto"/>
              <w:jc w:val="center"/>
            </w:pPr>
            <w:r>
              <w:rPr>
                <w:sz w:val="16"/>
              </w:rPr>
              <w:t>稳定</w:t>
            </w:r>
          </w:p>
        </w:tc>
      </w:tr>
      <w:tr w:rsidR="000F11D8" w14:paraId="6ED79045" w14:textId="77777777">
        <w:trPr>
          <w:jc w:val="center"/>
        </w:trPr>
        <w:tc>
          <w:tcPr>
            <w:tcW w:w="850" w:type="dxa"/>
            <w:tcMar>
              <w:top w:w="80" w:type="dxa"/>
              <w:left w:w="120" w:type="dxa"/>
              <w:bottom w:w="80" w:type="dxa"/>
              <w:right w:w="120" w:type="dxa"/>
            </w:tcMar>
            <w:vAlign w:val="center"/>
          </w:tcPr>
          <w:p w14:paraId="3FAAB74D" w14:textId="77777777" w:rsidR="000F11D8" w:rsidRDefault="00000000">
            <w:pPr>
              <w:spacing w:after="0" w:line="252" w:lineRule="auto"/>
              <w:jc w:val="center"/>
            </w:pPr>
            <w:r>
              <w:rPr>
                <w:sz w:val="16"/>
              </w:rPr>
              <w:t>2000</w:t>
            </w:r>
          </w:p>
        </w:tc>
        <w:tc>
          <w:tcPr>
            <w:tcW w:w="1050" w:type="dxa"/>
            <w:tcMar>
              <w:top w:w="80" w:type="dxa"/>
              <w:left w:w="120" w:type="dxa"/>
              <w:bottom w:w="80" w:type="dxa"/>
              <w:right w:w="120" w:type="dxa"/>
            </w:tcMar>
            <w:vAlign w:val="center"/>
          </w:tcPr>
          <w:p w14:paraId="1346E196" w14:textId="77777777" w:rsidR="000F11D8" w:rsidRDefault="00000000">
            <w:pPr>
              <w:spacing w:after="0" w:line="252" w:lineRule="auto"/>
              <w:jc w:val="center"/>
            </w:pPr>
            <w:r>
              <w:rPr>
                <w:sz w:val="16"/>
              </w:rPr>
              <w:t>滚转收敛</w:t>
            </w:r>
          </w:p>
        </w:tc>
        <w:tc>
          <w:tcPr>
            <w:tcW w:w="2100" w:type="dxa"/>
            <w:tcMar>
              <w:top w:w="80" w:type="dxa"/>
              <w:left w:w="120" w:type="dxa"/>
              <w:bottom w:w="80" w:type="dxa"/>
              <w:right w:w="120" w:type="dxa"/>
            </w:tcMar>
            <w:vAlign w:val="center"/>
          </w:tcPr>
          <w:p w14:paraId="2148FE74" w14:textId="77777777" w:rsidR="000F11D8" w:rsidRDefault="00000000">
            <w:pPr>
              <w:spacing w:after="0" w:line="252" w:lineRule="auto"/>
              <w:jc w:val="center"/>
            </w:pPr>
            <w:r>
              <w:rPr>
                <w:sz w:val="16"/>
              </w:rPr>
              <w:t>-1.38957</w:t>
            </w:r>
          </w:p>
        </w:tc>
        <w:tc>
          <w:tcPr>
            <w:tcW w:w="1050" w:type="dxa"/>
            <w:tcMar>
              <w:top w:w="80" w:type="dxa"/>
              <w:left w:w="120" w:type="dxa"/>
              <w:bottom w:w="80" w:type="dxa"/>
              <w:right w:w="120" w:type="dxa"/>
            </w:tcMar>
            <w:vAlign w:val="center"/>
          </w:tcPr>
          <w:p w14:paraId="08565C25"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7419AD2A"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1815072A" w14:textId="77777777" w:rsidR="000F11D8" w:rsidRDefault="00000000">
            <w:pPr>
              <w:spacing w:after="0" w:line="252" w:lineRule="auto"/>
              <w:jc w:val="center"/>
            </w:pPr>
            <w:r>
              <w:rPr>
                <w:sz w:val="16"/>
              </w:rPr>
              <w:t>0.499</w:t>
            </w:r>
          </w:p>
        </w:tc>
        <w:tc>
          <w:tcPr>
            <w:tcW w:w="1560" w:type="dxa"/>
            <w:tcMar>
              <w:top w:w="80" w:type="dxa"/>
              <w:left w:w="120" w:type="dxa"/>
              <w:bottom w:w="80" w:type="dxa"/>
              <w:right w:w="120" w:type="dxa"/>
            </w:tcMar>
            <w:vAlign w:val="center"/>
          </w:tcPr>
          <w:p w14:paraId="79C0A71A" w14:textId="77777777" w:rsidR="000F11D8" w:rsidRDefault="00000000">
            <w:pPr>
              <w:spacing w:after="0" w:line="252" w:lineRule="auto"/>
              <w:jc w:val="center"/>
            </w:pPr>
            <w:r>
              <w:rPr>
                <w:sz w:val="16"/>
              </w:rPr>
              <w:t>稳定</w:t>
            </w:r>
          </w:p>
        </w:tc>
      </w:tr>
      <w:tr w:rsidR="000F11D8" w14:paraId="00C269D7" w14:textId="77777777">
        <w:trPr>
          <w:jc w:val="center"/>
        </w:trPr>
        <w:tc>
          <w:tcPr>
            <w:tcW w:w="850" w:type="dxa"/>
            <w:tcMar>
              <w:top w:w="80" w:type="dxa"/>
              <w:left w:w="120" w:type="dxa"/>
              <w:bottom w:w="80" w:type="dxa"/>
              <w:right w:w="120" w:type="dxa"/>
            </w:tcMar>
            <w:vAlign w:val="center"/>
          </w:tcPr>
          <w:p w14:paraId="5EC6A2C5" w14:textId="77777777" w:rsidR="000F11D8" w:rsidRDefault="00000000">
            <w:pPr>
              <w:spacing w:after="0" w:line="252" w:lineRule="auto"/>
              <w:jc w:val="center"/>
            </w:pPr>
            <w:r>
              <w:rPr>
                <w:sz w:val="16"/>
              </w:rPr>
              <w:t>2000</w:t>
            </w:r>
          </w:p>
        </w:tc>
        <w:tc>
          <w:tcPr>
            <w:tcW w:w="1050" w:type="dxa"/>
            <w:tcMar>
              <w:top w:w="80" w:type="dxa"/>
              <w:left w:w="120" w:type="dxa"/>
              <w:bottom w:w="80" w:type="dxa"/>
              <w:right w:w="120" w:type="dxa"/>
            </w:tcMar>
            <w:vAlign w:val="center"/>
          </w:tcPr>
          <w:p w14:paraId="055F5B94" w14:textId="77777777" w:rsidR="000F11D8" w:rsidRDefault="00000000">
            <w:pPr>
              <w:spacing w:after="0" w:line="252" w:lineRule="auto"/>
              <w:jc w:val="center"/>
            </w:pPr>
            <w:r>
              <w:rPr>
                <w:sz w:val="16"/>
              </w:rPr>
              <w:t>螺旋模态</w:t>
            </w:r>
          </w:p>
        </w:tc>
        <w:tc>
          <w:tcPr>
            <w:tcW w:w="2100" w:type="dxa"/>
            <w:tcMar>
              <w:top w:w="80" w:type="dxa"/>
              <w:left w:w="120" w:type="dxa"/>
              <w:bottom w:w="80" w:type="dxa"/>
              <w:right w:w="120" w:type="dxa"/>
            </w:tcMar>
            <w:vAlign w:val="center"/>
          </w:tcPr>
          <w:p w14:paraId="3648E17B" w14:textId="77777777" w:rsidR="000F11D8" w:rsidRDefault="00000000">
            <w:pPr>
              <w:spacing w:after="0" w:line="252" w:lineRule="auto"/>
              <w:jc w:val="center"/>
            </w:pPr>
            <w:r>
              <w:rPr>
                <w:sz w:val="16"/>
              </w:rPr>
              <w:t>0.06337</w:t>
            </w:r>
          </w:p>
        </w:tc>
        <w:tc>
          <w:tcPr>
            <w:tcW w:w="1050" w:type="dxa"/>
            <w:tcMar>
              <w:top w:w="80" w:type="dxa"/>
              <w:left w:w="120" w:type="dxa"/>
              <w:bottom w:w="80" w:type="dxa"/>
              <w:right w:w="120" w:type="dxa"/>
            </w:tcMar>
            <w:vAlign w:val="center"/>
          </w:tcPr>
          <w:p w14:paraId="24FF05AD"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66897717"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42AAA4DE" w14:textId="77777777" w:rsidR="000F11D8" w:rsidRDefault="00000000">
            <w:pPr>
              <w:spacing w:after="0" w:line="252" w:lineRule="auto"/>
              <w:jc w:val="center"/>
            </w:pPr>
            <w:r>
              <w:rPr>
                <w:sz w:val="16"/>
              </w:rPr>
              <w:t>10.937</w:t>
            </w:r>
          </w:p>
        </w:tc>
        <w:tc>
          <w:tcPr>
            <w:tcW w:w="1560" w:type="dxa"/>
            <w:tcMar>
              <w:top w:w="80" w:type="dxa"/>
              <w:left w:w="120" w:type="dxa"/>
              <w:bottom w:w="80" w:type="dxa"/>
              <w:right w:w="120" w:type="dxa"/>
            </w:tcMar>
            <w:vAlign w:val="center"/>
          </w:tcPr>
          <w:p w14:paraId="2783A7A0" w14:textId="77777777" w:rsidR="000F11D8" w:rsidRDefault="00000000">
            <w:pPr>
              <w:spacing w:after="0" w:line="252" w:lineRule="auto"/>
              <w:jc w:val="center"/>
            </w:pPr>
            <w:r>
              <w:rPr>
                <w:sz w:val="16"/>
              </w:rPr>
              <w:t>弱发散</w:t>
            </w:r>
          </w:p>
        </w:tc>
      </w:tr>
      <w:tr w:rsidR="000F11D8" w14:paraId="7F24DF89" w14:textId="77777777">
        <w:trPr>
          <w:jc w:val="center"/>
        </w:trPr>
        <w:tc>
          <w:tcPr>
            <w:tcW w:w="850" w:type="dxa"/>
            <w:tcMar>
              <w:top w:w="80" w:type="dxa"/>
              <w:left w:w="120" w:type="dxa"/>
              <w:bottom w:w="80" w:type="dxa"/>
              <w:right w:w="120" w:type="dxa"/>
            </w:tcMar>
            <w:vAlign w:val="center"/>
          </w:tcPr>
          <w:p w14:paraId="3D62FFDF" w14:textId="77777777" w:rsidR="000F11D8" w:rsidRDefault="00000000">
            <w:pPr>
              <w:spacing w:after="0" w:line="252" w:lineRule="auto"/>
              <w:jc w:val="center"/>
            </w:pPr>
            <w:r>
              <w:rPr>
                <w:sz w:val="16"/>
              </w:rPr>
              <w:t>3000</w:t>
            </w:r>
          </w:p>
        </w:tc>
        <w:tc>
          <w:tcPr>
            <w:tcW w:w="1050" w:type="dxa"/>
            <w:tcMar>
              <w:top w:w="80" w:type="dxa"/>
              <w:left w:w="120" w:type="dxa"/>
              <w:bottom w:w="80" w:type="dxa"/>
              <w:right w:w="120" w:type="dxa"/>
            </w:tcMar>
            <w:vAlign w:val="center"/>
          </w:tcPr>
          <w:p w14:paraId="19FEF2A5" w14:textId="77777777" w:rsidR="000F11D8" w:rsidRDefault="00000000">
            <w:pPr>
              <w:spacing w:after="0" w:line="252" w:lineRule="auto"/>
              <w:jc w:val="center"/>
            </w:pPr>
            <w:r>
              <w:rPr>
                <w:sz w:val="16"/>
              </w:rPr>
              <w:t>荷兰滚</w:t>
            </w:r>
          </w:p>
        </w:tc>
        <w:tc>
          <w:tcPr>
            <w:tcW w:w="2100" w:type="dxa"/>
            <w:tcMar>
              <w:top w:w="80" w:type="dxa"/>
              <w:left w:w="120" w:type="dxa"/>
              <w:bottom w:w="80" w:type="dxa"/>
              <w:right w:w="120" w:type="dxa"/>
            </w:tcMar>
            <w:vAlign w:val="center"/>
          </w:tcPr>
          <w:p w14:paraId="64AF60B5" w14:textId="77777777" w:rsidR="000F11D8" w:rsidRDefault="00000000">
            <w:pPr>
              <w:spacing w:after="0" w:line="252" w:lineRule="auto"/>
              <w:jc w:val="center"/>
            </w:pPr>
            <w:r>
              <w:rPr>
                <w:sz w:val="16"/>
              </w:rPr>
              <w:t>-0.13961 ± j1.33869</w:t>
            </w:r>
          </w:p>
        </w:tc>
        <w:tc>
          <w:tcPr>
            <w:tcW w:w="1050" w:type="dxa"/>
            <w:tcMar>
              <w:top w:w="80" w:type="dxa"/>
              <w:left w:w="120" w:type="dxa"/>
              <w:bottom w:w="80" w:type="dxa"/>
              <w:right w:w="120" w:type="dxa"/>
            </w:tcMar>
            <w:vAlign w:val="center"/>
          </w:tcPr>
          <w:p w14:paraId="371DE582" w14:textId="77777777" w:rsidR="000F11D8" w:rsidRDefault="00000000">
            <w:pPr>
              <w:spacing w:after="0" w:line="252" w:lineRule="auto"/>
              <w:jc w:val="center"/>
            </w:pPr>
            <w:r>
              <w:rPr>
                <w:sz w:val="16"/>
              </w:rPr>
              <w:t>0.1037</w:t>
            </w:r>
          </w:p>
        </w:tc>
        <w:tc>
          <w:tcPr>
            <w:tcW w:w="1050" w:type="dxa"/>
            <w:tcMar>
              <w:top w:w="80" w:type="dxa"/>
              <w:left w:w="120" w:type="dxa"/>
              <w:bottom w:w="80" w:type="dxa"/>
              <w:right w:w="120" w:type="dxa"/>
            </w:tcMar>
            <w:vAlign w:val="center"/>
          </w:tcPr>
          <w:p w14:paraId="10FA7955" w14:textId="77777777" w:rsidR="000F11D8" w:rsidRDefault="00000000">
            <w:pPr>
              <w:spacing w:after="0" w:line="252" w:lineRule="auto"/>
              <w:jc w:val="center"/>
            </w:pPr>
            <w:r>
              <w:rPr>
                <w:sz w:val="16"/>
              </w:rPr>
              <w:t>4.694</w:t>
            </w:r>
          </w:p>
        </w:tc>
        <w:tc>
          <w:tcPr>
            <w:tcW w:w="1700" w:type="dxa"/>
            <w:tcMar>
              <w:top w:w="80" w:type="dxa"/>
              <w:left w:w="120" w:type="dxa"/>
              <w:bottom w:w="80" w:type="dxa"/>
              <w:right w:w="120" w:type="dxa"/>
            </w:tcMar>
            <w:vAlign w:val="center"/>
          </w:tcPr>
          <w:p w14:paraId="740D61D5" w14:textId="77777777" w:rsidR="000F11D8" w:rsidRDefault="00000000">
            <w:pPr>
              <w:spacing w:after="0" w:line="252" w:lineRule="auto"/>
              <w:jc w:val="center"/>
            </w:pPr>
            <w:r>
              <w:rPr>
                <w:sz w:val="16"/>
              </w:rPr>
              <w:t>4.965</w:t>
            </w:r>
          </w:p>
        </w:tc>
        <w:tc>
          <w:tcPr>
            <w:tcW w:w="1560" w:type="dxa"/>
            <w:tcMar>
              <w:top w:w="80" w:type="dxa"/>
              <w:left w:w="120" w:type="dxa"/>
              <w:bottom w:w="80" w:type="dxa"/>
              <w:right w:w="120" w:type="dxa"/>
            </w:tcMar>
            <w:vAlign w:val="center"/>
          </w:tcPr>
          <w:p w14:paraId="406F0BCF" w14:textId="77777777" w:rsidR="000F11D8" w:rsidRDefault="00000000">
            <w:pPr>
              <w:spacing w:after="0" w:line="252" w:lineRule="auto"/>
              <w:jc w:val="center"/>
            </w:pPr>
            <w:r>
              <w:rPr>
                <w:sz w:val="16"/>
              </w:rPr>
              <w:t>稳定</w:t>
            </w:r>
          </w:p>
        </w:tc>
      </w:tr>
      <w:tr w:rsidR="000F11D8" w14:paraId="44784CFB" w14:textId="77777777">
        <w:trPr>
          <w:jc w:val="center"/>
        </w:trPr>
        <w:tc>
          <w:tcPr>
            <w:tcW w:w="850" w:type="dxa"/>
            <w:tcMar>
              <w:top w:w="80" w:type="dxa"/>
              <w:left w:w="120" w:type="dxa"/>
              <w:bottom w:w="80" w:type="dxa"/>
              <w:right w:w="120" w:type="dxa"/>
            </w:tcMar>
            <w:vAlign w:val="center"/>
          </w:tcPr>
          <w:p w14:paraId="44A074B8" w14:textId="77777777" w:rsidR="000F11D8" w:rsidRDefault="00000000">
            <w:pPr>
              <w:spacing w:after="0" w:line="252" w:lineRule="auto"/>
              <w:jc w:val="center"/>
            </w:pPr>
            <w:r>
              <w:rPr>
                <w:sz w:val="16"/>
              </w:rPr>
              <w:t>3000</w:t>
            </w:r>
          </w:p>
        </w:tc>
        <w:tc>
          <w:tcPr>
            <w:tcW w:w="1050" w:type="dxa"/>
            <w:tcMar>
              <w:top w:w="80" w:type="dxa"/>
              <w:left w:w="120" w:type="dxa"/>
              <w:bottom w:w="80" w:type="dxa"/>
              <w:right w:w="120" w:type="dxa"/>
            </w:tcMar>
            <w:vAlign w:val="center"/>
          </w:tcPr>
          <w:p w14:paraId="5AAA8AB0" w14:textId="77777777" w:rsidR="000F11D8" w:rsidRDefault="00000000">
            <w:pPr>
              <w:spacing w:after="0" w:line="252" w:lineRule="auto"/>
              <w:jc w:val="center"/>
            </w:pPr>
            <w:r>
              <w:rPr>
                <w:sz w:val="16"/>
              </w:rPr>
              <w:t>滚转收敛</w:t>
            </w:r>
          </w:p>
        </w:tc>
        <w:tc>
          <w:tcPr>
            <w:tcW w:w="2100" w:type="dxa"/>
            <w:tcMar>
              <w:top w:w="80" w:type="dxa"/>
              <w:left w:w="120" w:type="dxa"/>
              <w:bottom w:w="80" w:type="dxa"/>
              <w:right w:w="120" w:type="dxa"/>
            </w:tcMar>
            <w:vAlign w:val="center"/>
          </w:tcPr>
          <w:p w14:paraId="5B976597" w14:textId="77777777" w:rsidR="000F11D8" w:rsidRDefault="00000000">
            <w:pPr>
              <w:spacing w:after="0" w:line="252" w:lineRule="auto"/>
              <w:jc w:val="center"/>
            </w:pPr>
            <w:r>
              <w:rPr>
                <w:sz w:val="16"/>
              </w:rPr>
              <w:t>-1.22965</w:t>
            </w:r>
          </w:p>
        </w:tc>
        <w:tc>
          <w:tcPr>
            <w:tcW w:w="1050" w:type="dxa"/>
            <w:tcMar>
              <w:top w:w="80" w:type="dxa"/>
              <w:left w:w="120" w:type="dxa"/>
              <w:bottom w:w="80" w:type="dxa"/>
              <w:right w:w="120" w:type="dxa"/>
            </w:tcMar>
            <w:vAlign w:val="center"/>
          </w:tcPr>
          <w:p w14:paraId="5A214206"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48EEB6CC"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08E7890E" w14:textId="77777777" w:rsidR="000F11D8" w:rsidRDefault="00000000">
            <w:pPr>
              <w:spacing w:after="0" w:line="252" w:lineRule="auto"/>
              <w:jc w:val="center"/>
            </w:pPr>
            <w:r>
              <w:rPr>
                <w:sz w:val="16"/>
              </w:rPr>
              <w:t>0.564</w:t>
            </w:r>
          </w:p>
        </w:tc>
        <w:tc>
          <w:tcPr>
            <w:tcW w:w="1560" w:type="dxa"/>
            <w:tcMar>
              <w:top w:w="80" w:type="dxa"/>
              <w:left w:w="120" w:type="dxa"/>
              <w:bottom w:w="80" w:type="dxa"/>
              <w:right w:w="120" w:type="dxa"/>
            </w:tcMar>
            <w:vAlign w:val="center"/>
          </w:tcPr>
          <w:p w14:paraId="35818281" w14:textId="77777777" w:rsidR="000F11D8" w:rsidRDefault="00000000">
            <w:pPr>
              <w:spacing w:after="0" w:line="252" w:lineRule="auto"/>
              <w:jc w:val="center"/>
            </w:pPr>
            <w:r>
              <w:rPr>
                <w:sz w:val="16"/>
              </w:rPr>
              <w:t>稳定</w:t>
            </w:r>
          </w:p>
        </w:tc>
      </w:tr>
      <w:tr w:rsidR="000F11D8" w14:paraId="126C5C6F" w14:textId="77777777">
        <w:trPr>
          <w:jc w:val="center"/>
        </w:trPr>
        <w:tc>
          <w:tcPr>
            <w:tcW w:w="850" w:type="dxa"/>
            <w:tcMar>
              <w:top w:w="80" w:type="dxa"/>
              <w:left w:w="120" w:type="dxa"/>
              <w:bottom w:w="80" w:type="dxa"/>
              <w:right w:w="120" w:type="dxa"/>
            </w:tcMar>
            <w:vAlign w:val="center"/>
          </w:tcPr>
          <w:p w14:paraId="562E02E9" w14:textId="77777777" w:rsidR="000F11D8" w:rsidRDefault="00000000">
            <w:pPr>
              <w:spacing w:after="0" w:line="252" w:lineRule="auto"/>
              <w:jc w:val="center"/>
            </w:pPr>
            <w:r>
              <w:rPr>
                <w:sz w:val="16"/>
              </w:rPr>
              <w:t>3000</w:t>
            </w:r>
          </w:p>
        </w:tc>
        <w:tc>
          <w:tcPr>
            <w:tcW w:w="1050" w:type="dxa"/>
            <w:tcMar>
              <w:top w:w="80" w:type="dxa"/>
              <w:left w:w="120" w:type="dxa"/>
              <w:bottom w:w="80" w:type="dxa"/>
              <w:right w:w="120" w:type="dxa"/>
            </w:tcMar>
            <w:vAlign w:val="center"/>
          </w:tcPr>
          <w:p w14:paraId="3E329AA8" w14:textId="77777777" w:rsidR="000F11D8" w:rsidRDefault="00000000">
            <w:pPr>
              <w:spacing w:after="0" w:line="252" w:lineRule="auto"/>
              <w:jc w:val="center"/>
            </w:pPr>
            <w:r>
              <w:rPr>
                <w:sz w:val="16"/>
              </w:rPr>
              <w:t>螺旋模态</w:t>
            </w:r>
          </w:p>
        </w:tc>
        <w:tc>
          <w:tcPr>
            <w:tcW w:w="2100" w:type="dxa"/>
            <w:tcMar>
              <w:top w:w="80" w:type="dxa"/>
              <w:left w:w="120" w:type="dxa"/>
              <w:bottom w:w="80" w:type="dxa"/>
              <w:right w:w="120" w:type="dxa"/>
            </w:tcMar>
            <w:vAlign w:val="center"/>
          </w:tcPr>
          <w:p w14:paraId="3663FC18" w14:textId="77777777" w:rsidR="000F11D8" w:rsidRDefault="00000000">
            <w:pPr>
              <w:spacing w:after="0" w:line="252" w:lineRule="auto"/>
              <w:jc w:val="center"/>
            </w:pPr>
            <w:r>
              <w:rPr>
                <w:sz w:val="16"/>
              </w:rPr>
              <w:t>0.07410</w:t>
            </w:r>
          </w:p>
        </w:tc>
        <w:tc>
          <w:tcPr>
            <w:tcW w:w="1050" w:type="dxa"/>
            <w:tcMar>
              <w:top w:w="80" w:type="dxa"/>
              <w:left w:w="120" w:type="dxa"/>
              <w:bottom w:w="80" w:type="dxa"/>
              <w:right w:w="120" w:type="dxa"/>
            </w:tcMar>
            <w:vAlign w:val="center"/>
          </w:tcPr>
          <w:p w14:paraId="34CAEF20" w14:textId="77777777" w:rsidR="000F11D8" w:rsidRDefault="00000000">
            <w:pPr>
              <w:spacing w:after="0" w:line="252" w:lineRule="auto"/>
              <w:jc w:val="center"/>
            </w:pPr>
            <w:r>
              <w:rPr>
                <w:sz w:val="16"/>
              </w:rPr>
              <w:t>—</w:t>
            </w:r>
          </w:p>
        </w:tc>
        <w:tc>
          <w:tcPr>
            <w:tcW w:w="1050" w:type="dxa"/>
            <w:tcMar>
              <w:top w:w="80" w:type="dxa"/>
              <w:left w:w="120" w:type="dxa"/>
              <w:bottom w:w="80" w:type="dxa"/>
              <w:right w:w="120" w:type="dxa"/>
            </w:tcMar>
            <w:vAlign w:val="center"/>
          </w:tcPr>
          <w:p w14:paraId="68446043" w14:textId="77777777" w:rsidR="000F11D8" w:rsidRDefault="00000000">
            <w:pPr>
              <w:spacing w:after="0" w:line="252" w:lineRule="auto"/>
              <w:jc w:val="center"/>
            </w:pPr>
            <w:r>
              <w:rPr>
                <w:sz w:val="16"/>
              </w:rPr>
              <w:t>—</w:t>
            </w:r>
          </w:p>
        </w:tc>
        <w:tc>
          <w:tcPr>
            <w:tcW w:w="1700" w:type="dxa"/>
            <w:tcMar>
              <w:top w:w="80" w:type="dxa"/>
              <w:left w:w="120" w:type="dxa"/>
              <w:bottom w:w="80" w:type="dxa"/>
              <w:right w:w="120" w:type="dxa"/>
            </w:tcMar>
            <w:vAlign w:val="center"/>
          </w:tcPr>
          <w:p w14:paraId="222DC8AD" w14:textId="77777777" w:rsidR="000F11D8" w:rsidRDefault="00000000">
            <w:pPr>
              <w:spacing w:after="0" w:line="252" w:lineRule="auto"/>
              <w:jc w:val="center"/>
            </w:pPr>
            <w:r>
              <w:rPr>
                <w:sz w:val="16"/>
              </w:rPr>
              <w:t>9.354</w:t>
            </w:r>
          </w:p>
        </w:tc>
        <w:tc>
          <w:tcPr>
            <w:tcW w:w="1560" w:type="dxa"/>
            <w:tcMar>
              <w:top w:w="80" w:type="dxa"/>
              <w:left w:w="120" w:type="dxa"/>
              <w:bottom w:w="80" w:type="dxa"/>
              <w:right w:w="120" w:type="dxa"/>
            </w:tcMar>
            <w:vAlign w:val="center"/>
          </w:tcPr>
          <w:p w14:paraId="5178629F" w14:textId="77777777" w:rsidR="000F11D8" w:rsidRDefault="00000000">
            <w:pPr>
              <w:spacing w:after="0" w:line="252" w:lineRule="auto"/>
              <w:jc w:val="center"/>
            </w:pPr>
            <w:r>
              <w:rPr>
                <w:sz w:val="16"/>
              </w:rPr>
              <w:t>弱发散</w:t>
            </w:r>
          </w:p>
        </w:tc>
      </w:tr>
    </w:tbl>
    <w:p w14:paraId="6222CCAA" w14:textId="77777777" w:rsidR="000F11D8" w:rsidRDefault="000F11D8">
      <w:pPr>
        <w:spacing w:after="0"/>
      </w:pPr>
    </w:p>
    <w:p w14:paraId="6C127464" w14:textId="77777777" w:rsidR="000F11D8" w:rsidRDefault="00000000">
      <w:pPr>
        <w:pStyle w:val="21"/>
        <w:keepNext w:val="0"/>
        <w:spacing w:before="0"/>
      </w:pPr>
      <w:r>
        <w:rPr>
          <w:rFonts w:ascii="微软雅黑" w:eastAsia="微软雅黑" w:hAnsi="微软雅黑"/>
          <w:b w:val="0"/>
          <w:color w:val="222222"/>
          <w:sz w:val="21"/>
        </w:rPr>
        <w:t>6.1 荷兰滚</w:t>
      </w:r>
    </w:p>
    <w:p w14:paraId="1B0809FB" w14:textId="77777777" w:rsidR="000F11D8" w:rsidRDefault="00000000">
      <w:r>
        <w:lastRenderedPageBreak/>
        <w:t>荷兰滚在四个高度均稳定。随高度增加，振荡频率由1.61 rad/s降至1.34 rad/s，周期由3.90 s增至4.69 s；阻尼比则由0.0768增至0.1037。该模态阻尼仍偏低，工程上通常需要偏航阻尼器或综合航向增稳改善乘坐品质和扰动抑制。</w:t>
      </w:r>
    </w:p>
    <w:p w14:paraId="1E739A28" w14:textId="77777777" w:rsidR="000F11D8" w:rsidRDefault="00000000">
      <w:pPr>
        <w:pStyle w:val="21"/>
        <w:keepNext w:val="0"/>
        <w:spacing w:before="0"/>
      </w:pPr>
      <w:r>
        <w:rPr>
          <w:rFonts w:ascii="微软雅黑" w:eastAsia="微软雅黑" w:hAnsi="微软雅黑"/>
          <w:b w:val="0"/>
          <w:color w:val="222222"/>
          <w:sz w:val="21"/>
        </w:rPr>
        <w:t>6.2 滚转收敛</w:t>
      </w:r>
    </w:p>
    <w:p w14:paraId="53EDBE4E" w14:textId="77777777" w:rsidR="000F11D8" w:rsidRDefault="00000000">
      <w:r>
        <w:t>滚转收敛模态为负实根，海平面实部约−1.735 1/s，3000 m约−1.230 1/s。高度升高后滚转阻尼减弱，半衰时间由0.399 s增至0.564 s，但仍属于快速稳定模态。</w:t>
      </w:r>
    </w:p>
    <w:p w14:paraId="62AAA501" w14:textId="77777777" w:rsidR="000F11D8" w:rsidRDefault="00000000">
      <w:pPr>
        <w:pStyle w:val="21"/>
        <w:keepNext w:val="0"/>
        <w:spacing w:before="0"/>
      </w:pPr>
      <w:r>
        <w:rPr>
          <w:rFonts w:ascii="微软雅黑" w:eastAsia="微软雅黑" w:hAnsi="微软雅黑"/>
          <w:b w:val="0"/>
          <w:color w:val="222222"/>
          <w:sz w:val="21"/>
        </w:rPr>
        <w:t>6.3 螺旋模态</w:t>
      </w:r>
    </w:p>
    <w:p w14:paraId="4788FC11" w14:textId="77777777" w:rsidR="000F11D8" w:rsidRDefault="00000000">
      <w:r>
        <w:t>螺旋模态在全部高度均为正实根，海平面倍增时间约14.77 s，3000 m缩短至9.35 s，因此属于弱发散且随高度加重。该结果意味着小幅滚转—侧滑扰动若无飞行员或飞控修正，会缓慢累积。</w:t>
      </w:r>
    </w:p>
    <w:tbl>
      <w:tblPr>
        <w:tblW w:w="9360" w:type="dxa"/>
        <w:jc w:val="center"/>
        <w:tblLayout w:type="fixed"/>
        <w:tblLook w:val="04A0" w:firstRow="1" w:lastRow="0" w:firstColumn="1" w:lastColumn="0" w:noHBand="0" w:noVBand="1"/>
      </w:tblPr>
      <w:tblGrid>
        <w:gridCol w:w="9360"/>
      </w:tblGrid>
      <w:tr w:rsidR="000F11D8" w14:paraId="0A1B4CDA" w14:textId="77777777">
        <w:trPr>
          <w:jc w:val="center"/>
        </w:trPr>
        <w:tc>
          <w:tcPr>
            <w:tcW w:w="9360" w:type="dxa"/>
            <w:shd w:val="clear" w:color="auto" w:fill="FCE4D6"/>
            <w:tcMar>
              <w:top w:w="120" w:type="dxa"/>
              <w:left w:w="160" w:type="dxa"/>
              <w:bottom w:w="120" w:type="dxa"/>
              <w:right w:w="160" w:type="dxa"/>
            </w:tcMar>
          </w:tcPr>
          <w:p w14:paraId="6D3AF6CF" w14:textId="77777777" w:rsidR="000F11D8" w:rsidRDefault="00000000">
            <w:pPr>
              <w:spacing w:after="0"/>
            </w:pPr>
            <w:r>
              <w:rPr>
                <w:b/>
                <w:color w:val="17365D"/>
              </w:rPr>
              <w:t>飞控含义：</w:t>
            </w:r>
            <w:r>
              <w:t>螺旋发散并不等于飞机立即不可控，但提示姿态保持、航向保持或滚转—偏航增稳环不应仅针对快速模态设计；还要保证低频闭环对螺旋根有足够稳定裕度。</w:t>
            </w:r>
          </w:p>
        </w:tc>
      </w:tr>
    </w:tbl>
    <w:p w14:paraId="545FFF2A" w14:textId="77777777" w:rsidR="000F11D8" w:rsidRDefault="000F11D8">
      <w:pPr>
        <w:spacing w:after="0"/>
      </w:pPr>
    </w:p>
    <w:p w14:paraId="01CCE267" w14:textId="77777777" w:rsidR="000F11D8" w:rsidRDefault="00000000">
      <w:pPr>
        <w:pStyle w:val="1"/>
        <w:keepNext w:val="0"/>
        <w:spacing w:before="0" w:after="120"/>
      </w:pPr>
      <w:r>
        <w:rPr>
          <w:rFonts w:ascii="微软雅黑" w:eastAsia="微软雅黑" w:hAnsi="微软雅黑"/>
          <w:b w:val="0"/>
          <w:color w:val="222222"/>
          <w:sz w:val="21"/>
        </w:rPr>
        <w:t>7 结论与工程建议</w:t>
      </w:r>
    </w:p>
    <w:p w14:paraId="2C162B5D" w14:textId="77777777" w:rsidR="000F11D8" w:rsidRDefault="00000000">
      <w:pPr>
        <w:pStyle w:val="a"/>
        <w:spacing w:after="100"/>
      </w:pPr>
      <w:r>
        <w:t>采用迎角、对称尾翼舵偏和推力三个未知量求解纵向三自由度非线性方程，可以严格满足机体系纵向力、法向力和俯仰力矩平衡；该方法比直接令L=W、T=D更完整。</w:t>
      </w:r>
    </w:p>
    <w:p w14:paraId="698A4D20" w14:textId="77777777" w:rsidR="000F11D8" w:rsidRDefault="00000000">
      <w:pPr>
        <w:pStyle w:val="a"/>
        <w:spacing w:after="100"/>
      </w:pPr>
      <w:r>
        <w:t>0～3000 m的需用推力曲线呈合理的U形。65 m/s时需用推力约1.34～1.40 kN，有效气动需用功率约87.2～91.3 kW。</w:t>
      </w:r>
    </w:p>
    <w:p w14:paraId="79BDBA42" w14:textId="77777777" w:rsidR="000F11D8" w:rsidRDefault="00000000">
      <w:pPr>
        <w:pStyle w:val="a"/>
        <w:spacing w:after="100"/>
      </w:pPr>
      <w:r>
        <w:t>长周期与短周期模态均稳定；长周期阻尼较弱，短周期阻尼随高度增加而下降。</w:t>
      </w:r>
    </w:p>
    <w:p w14:paraId="7E9F7CEB" w14:textId="77777777" w:rsidR="000F11D8" w:rsidRDefault="00000000">
      <w:pPr>
        <w:pStyle w:val="a"/>
        <w:spacing w:after="100"/>
      </w:pPr>
      <w:r>
        <w:t>荷兰滚和滚转模态稳定，但荷兰滚阻尼偏低；螺旋模态在所有高度弱发散，且高度升高后倍增时间缩短。</w:t>
      </w:r>
    </w:p>
    <w:p w14:paraId="478848D1" w14:textId="77777777" w:rsidR="000F11D8" w:rsidRDefault="00000000">
      <w:pPr>
        <w:pStyle w:val="a"/>
        <w:spacing w:after="100"/>
      </w:pPr>
      <w:r>
        <w:t>建议后续建立包含推进系统、传感器、执行机构和控制律的六自由度闭环模型，重点验证偏航阻尼器、滚转姿态保持和航向保持对荷兰滚与螺旋模态的改善。</w:t>
      </w:r>
    </w:p>
    <w:p w14:paraId="525E6718" w14:textId="77777777" w:rsidR="000F11D8" w:rsidRDefault="00000000">
      <w:pPr>
        <w:pStyle w:val="1"/>
        <w:keepNext w:val="0"/>
        <w:spacing w:before="0" w:after="120"/>
      </w:pPr>
      <w:r>
        <w:rPr>
          <w:rFonts w:ascii="微软雅黑" w:eastAsia="微软雅黑" w:hAnsi="微软雅黑"/>
          <w:b w:val="0"/>
          <w:color w:val="222222"/>
          <w:sz w:val="21"/>
        </w:rPr>
        <w:t>8 模型局限性</w:t>
      </w:r>
    </w:p>
    <w:p w14:paraId="0AA5F683" w14:textId="77777777" w:rsidR="000F11D8" w:rsidRDefault="00000000">
      <w:pPr>
        <w:pStyle w:val="a0"/>
        <w:spacing w:after="100"/>
      </w:pPr>
      <w:r>
        <w:t>未提供重心位置、推力线相对重心的偏置及推进系统安装角，模型假设推力通过重心并沿机体x轴。</w:t>
      </w:r>
    </w:p>
    <w:p w14:paraId="1BEEBD8F" w14:textId="77777777" w:rsidR="000F11D8" w:rsidRDefault="00000000">
      <w:pPr>
        <w:pStyle w:val="a0"/>
        <w:spacing w:after="100"/>
      </w:pPr>
      <w:r>
        <w:t>需用功率为有效气动功率，不包含螺旋桨、电机、逆变器和电池效率。</w:t>
      </w:r>
    </w:p>
    <w:p w14:paraId="30EAD2BE" w14:textId="77777777" w:rsidR="000F11D8" w:rsidRDefault="00000000">
      <w:pPr>
        <w:pStyle w:val="a0"/>
        <w:spacing w:after="100"/>
      </w:pPr>
      <w:r>
        <w:t>未提供Xu、Zu、Mw等完整稳定导数，纵向线化采用非线性静气动模型的数值偏导，并显式加入CLq、Cmq。</w:t>
      </w:r>
    </w:p>
    <w:p w14:paraId="3BA39AEA" w14:textId="77777777" w:rsidR="000F11D8" w:rsidRDefault="00000000">
      <w:pPr>
        <w:pStyle w:val="a0"/>
        <w:spacing w:after="100"/>
      </w:pPr>
      <w:r>
        <w:t>横航向静气动表的侧力列按CY解释；若原始“Cc”实际采用其他坐标或符号定义，应按原始坐标系重新映射。</w:t>
      </w:r>
    </w:p>
    <w:p w14:paraId="0E7ADF53" w14:textId="77777777" w:rsidR="000F11D8" w:rsidRDefault="00000000">
      <w:pPr>
        <w:pStyle w:val="a0"/>
        <w:spacing w:after="100"/>
      </w:pPr>
      <w:r>
        <w:lastRenderedPageBreak/>
        <w:t>动导数和舵效数据按迎角插值，超出数据范围的结果不作为主要结论。</w:t>
      </w:r>
    </w:p>
    <w:p w14:paraId="1AD61E3D" w14:textId="77777777" w:rsidR="000F11D8" w:rsidRDefault="00000000">
      <w:pPr>
        <w:pStyle w:val="a0"/>
        <w:spacing w:after="100"/>
      </w:pPr>
      <w:r>
        <w:t>模态分析为开环、固定油门、固定舵面的小扰动结果，不包含飞控系统和结构弹性。</w:t>
      </w:r>
    </w:p>
    <w:p w14:paraId="2352CEA6" w14:textId="77777777" w:rsidR="000F11D8" w:rsidRDefault="00000000">
      <w:r>
        <w:br w:type="page"/>
      </w:r>
    </w:p>
    <w:p w14:paraId="3ACE6A88" w14:textId="77777777" w:rsidR="000F11D8" w:rsidRDefault="00000000">
      <w:pPr>
        <w:pStyle w:val="1"/>
        <w:keepNext w:val="0"/>
        <w:spacing w:before="0" w:after="120"/>
      </w:pPr>
      <w:r>
        <w:rPr>
          <w:rFonts w:ascii="微软雅黑" w:eastAsia="微软雅黑" w:hAnsi="微软雅黑"/>
          <w:b w:val="0"/>
          <w:color w:val="222222"/>
          <w:sz w:val="21"/>
        </w:rPr>
        <w:lastRenderedPageBreak/>
        <w:t>附录A 平飞性能数值表</w:t>
      </w:r>
    </w:p>
    <w:p w14:paraId="1BD9AE0A" w14:textId="77777777" w:rsidR="000F11D8" w:rsidRDefault="00000000">
      <w:pPr>
        <w:spacing w:after="160"/>
      </w:pPr>
      <w:r>
        <w:t>下表列出各高度有效范围内的非线性配平结果。功率为气动需用功率。</w:t>
      </w:r>
    </w:p>
    <w:p w14:paraId="08F665D1" w14:textId="77777777" w:rsidR="000F11D8" w:rsidRDefault="00000000">
      <w:pPr>
        <w:pStyle w:val="21"/>
        <w:keepNext w:val="0"/>
        <w:spacing w:before="0"/>
      </w:pPr>
      <w:r>
        <w:rPr>
          <w:rFonts w:ascii="微软雅黑" w:eastAsia="微软雅黑" w:hAnsi="微软雅黑"/>
          <w:b w:val="0"/>
          <w:color w:val="222222"/>
          <w:sz w:val="21"/>
        </w:rPr>
        <w:t>A.1  高度 0 m</w:t>
      </w:r>
    </w:p>
    <w:tbl>
      <w:tblPr>
        <w:tblStyle w:val="aff1"/>
        <w:tblW w:w="8650" w:type="dxa"/>
        <w:jc w:val="center"/>
        <w:tblLayout w:type="fixed"/>
        <w:tblLook w:val="04A0" w:firstRow="1" w:lastRow="0" w:firstColumn="1" w:lastColumn="0" w:noHBand="0" w:noVBand="1"/>
      </w:tblPr>
      <w:tblGrid>
        <w:gridCol w:w="760"/>
        <w:gridCol w:w="900"/>
        <w:gridCol w:w="900"/>
        <w:gridCol w:w="1050"/>
        <w:gridCol w:w="1050"/>
        <w:gridCol w:w="950"/>
        <w:gridCol w:w="950"/>
        <w:gridCol w:w="1050"/>
        <w:gridCol w:w="1040"/>
      </w:tblGrid>
      <w:tr w:rsidR="000F11D8" w14:paraId="6A565BF9" w14:textId="77777777">
        <w:trPr>
          <w:tblHeader/>
          <w:jc w:val="center"/>
        </w:trPr>
        <w:tc>
          <w:tcPr>
            <w:tcW w:w="760" w:type="dxa"/>
            <w:shd w:val="clear" w:color="auto" w:fill="E8EEF5"/>
            <w:tcMar>
              <w:top w:w="80" w:type="dxa"/>
              <w:left w:w="120" w:type="dxa"/>
              <w:bottom w:w="80" w:type="dxa"/>
              <w:right w:w="120" w:type="dxa"/>
            </w:tcMar>
            <w:vAlign w:val="center"/>
          </w:tcPr>
          <w:p w14:paraId="6FACAE88" w14:textId="77777777" w:rsidR="000F11D8" w:rsidRDefault="00000000">
            <w:pPr>
              <w:spacing w:after="0" w:line="252" w:lineRule="auto"/>
              <w:jc w:val="center"/>
            </w:pPr>
            <w:r>
              <w:rPr>
                <w:b/>
                <w:color w:val="17365D"/>
                <w:sz w:val="15"/>
              </w:rPr>
              <w:t>V(m/s)</w:t>
            </w:r>
          </w:p>
        </w:tc>
        <w:tc>
          <w:tcPr>
            <w:tcW w:w="900" w:type="dxa"/>
            <w:shd w:val="clear" w:color="auto" w:fill="E8EEF5"/>
            <w:tcMar>
              <w:top w:w="80" w:type="dxa"/>
              <w:left w:w="120" w:type="dxa"/>
              <w:bottom w:w="80" w:type="dxa"/>
              <w:right w:w="120" w:type="dxa"/>
            </w:tcMar>
            <w:vAlign w:val="center"/>
          </w:tcPr>
          <w:p w14:paraId="4EB08CAB" w14:textId="77777777" w:rsidR="000F11D8" w:rsidRDefault="00000000">
            <w:pPr>
              <w:spacing w:after="0" w:line="252" w:lineRule="auto"/>
              <w:jc w:val="center"/>
            </w:pPr>
            <w:r>
              <w:rPr>
                <w:b/>
                <w:color w:val="17365D"/>
                <w:sz w:val="15"/>
              </w:rPr>
              <w:t>α(°)</w:t>
            </w:r>
          </w:p>
        </w:tc>
        <w:tc>
          <w:tcPr>
            <w:tcW w:w="900" w:type="dxa"/>
            <w:shd w:val="clear" w:color="auto" w:fill="E8EEF5"/>
            <w:tcMar>
              <w:top w:w="80" w:type="dxa"/>
              <w:left w:w="120" w:type="dxa"/>
              <w:bottom w:w="80" w:type="dxa"/>
              <w:right w:w="120" w:type="dxa"/>
            </w:tcMar>
            <w:vAlign w:val="center"/>
          </w:tcPr>
          <w:p w14:paraId="6611604C" w14:textId="77777777" w:rsidR="000F11D8" w:rsidRDefault="00000000">
            <w:pPr>
              <w:spacing w:after="0" w:line="252" w:lineRule="auto"/>
              <w:jc w:val="center"/>
            </w:pPr>
            <w:r>
              <w:rPr>
                <w:b/>
                <w:color w:val="17365D"/>
                <w:sz w:val="15"/>
              </w:rPr>
              <w:t>δe(°)</w:t>
            </w:r>
          </w:p>
        </w:tc>
        <w:tc>
          <w:tcPr>
            <w:tcW w:w="1050" w:type="dxa"/>
            <w:shd w:val="clear" w:color="auto" w:fill="E8EEF5"/>
            <w:tcMar>
              <w:top w:w="80" w:type="dxa"/>
              <w:left w:w="120" w:type="dxa"/>
              <w:bottom w:w="80" w:type="dxa"/>
              <w:right w:w="120" w:type="dxa"/>
            </w:tcMar>
            <w:vAlign w:val="center"/>
          </w:tcPr>
          <w:p w14:paraId="43A83E31" w14:textId="77777777" w:rsidR="000F11D8" w:rsidRDefault="00000000">
            <w:pPr>
              <w:spacing w:after="0" w:line="252" w:lineRule="auto"/>
              <w:jc w:val="center"/>
            </w:pPr>
            <w:r>
              <w:rPr>
                <w:b/>
                <w:color w:val="17365D"/>
                <w:sz w:val="15"/>
              </w:rPr>
              <w:t>T(N)</w:t>
            </w:r>
          </w:p>
        </w:tc>
        <w:tc>
          <w:tcPr>
            <w:tcW w:w="1050" w:type="dxa"/>
            <w:shd w:val="clear" w:color="auto" w:fill="E8EEF5"/>
            <w:tcMar>
              <w:top w:w="80" w:type="dxa"/>
              <w:left w:w="120" w:type="dxa"/>
              <w:bottom w:w="80" w:type="dxa"/>
              <w:right w:w="120" w:type="dxa"/>
            </w:tcMar>
            <w:vAlign w:val="center"/>
          </w:tcPr>
          <w:p w14:paraId="2866BDEF" w14:textId="77777777" w:rsidR="000F11D8" w:rsidRDefault="00000000">
            <w:pPr>
              <w:spacing w:after="0" w:line="252" w:lineRule="auto"/>
              <w:jc w:val="center"/>
            </w:pPr>
            <w:r>
              <w:rPr>
                <w:b/>
                <w:color w:val="17365D"/>
                <w:sz w:val="15"/>
              </w:rPr>
              <w:t>P(kW)</w:t>
            </w:r>
          </w:p>
        </w:tc>
        <w:tc>
          <w:tcPr>
            <w:tcW w:w="950" w:type="dxa"/>
            <w:shd w:val="clear" w:color="auto" w:fill="E8EEF5"/>
            <w:tcMar>
              <w:top w:w="80" w:type="dxa"/>
              <w:left w:w="120" w:type="dxa"/>
              <w:bottom w:w="80" w:type="dxa"/>
              <w:right w:w="120" w:type="dxa"/>
            </w:tcMar>
            <w:vAlign w:val="center"/>
          </w:tcPr>
          <w:p w14:paraId="08915564" w14:textId="77777777" w:rsidR="000F11D8" w:rsidRDefault="00000000">
            <w:pPr>
              <w:spacing w:after="0" w:line="252" w:lineRule="auto"/>
              <w:jc w:val="center"/>
            </w:pPr>
            <w:r>
              <w:rPr>
                <w:b/>
                <w:color w:val="17365D"/>
                <w:sz w:val="15"/>
              </w:rPr>
              <w:t>CL</w:t>
            </w:r>
          </w:p>
        </w:tc>
        <w:tc>
          <w:tcPr>
            <w:tcW w:w="950" w:type="dxa"/>
            <w:shd w:val="clear" w:color="auto" w:fill="E8EEF5"/>
            <w:tcMar>
              <w:top w:w="80" w:type="dxa"/>
              <w:left w:w="120" w:type="dxa"/>
              <w:bottom w:w="80" w:type="dxa"/>
              <w:right w:w="120" w:type="dxa"/>
            </w:tcMar>
            <w:vAlign w:val="center"/>
          </w:tcPr>
          <w:p w14:paraId="4A858F74" w14:textId="77777777" w:rsidR="000F11D8" w:rsidRDefault="00000000">
            <w:pPr>
              <w:spacing w:after="0" w:line="252" w:lineRule="auto"/>
              <w:jc w:val="center"/>
            </w:pPr>
            <w:r>
              <w:rPr>
                <w:b/>
                <w:color w:val="17365D"/>
                <w:sz w:val="15"/>
              </w:rPr>
              <w:t>CD</w:t>
            </w:r>
          </w:p>
        </w:tc>
        <w:tc>
          <w:tcPr>
            <w:tcW w:w="1050" w:type="dxa"/>
            <w:shd w:val="clear" w:color="auto" w:fill="E8EEF5"/>
            <w:tcMar>
              <w:top w:w="80" w:type="dxa"/>
              <w:left w:w="120" w:type="dxa"/>
              <w:bottom w:w="80" w:type="dxa"/>
              <w:right w:w="120" w:type="dxa"/>
            </w:tcMar>
            <w:vAlign w:val="center"/>
          </w:tcPr>
          <w:p w14:paraId="00DD42D7" w14:textId="77777777" w:rsidR="000F11D8" w:rsidRDefault="00000000">
            <w:pPr>
              <w:spacing w:after="0" w:line="252" w:lineRule="auto"/>
              <w:jc w:val="center"/>
            </w:pPr>
            <w:r>
              <w:rPr>
                <w:b/>
                <w:color w:val="17365D"/>
                <w:sz w:val="15"/>
              </w:rPr>
              <w:t>L/W</w:t>
            </w:r>
          </w:p>
        </w:tc>
        <w:tc>
          <w:tcPr>
            <w:tcW w:w="1040" w:type="dxa"/>
            <w:shd w:val="clear" w:color="auto" w:fill="E8EEF5"/>
            <w:tcMar>
              <w:top w:w="80" w:type="dxa"/>
              <w:left w:w="120" w:type="dxa"/>
              <w:bottom w:w="80" w:type="dxa"/>
              <w:right w:w="120" w:type="dxa"/>
            </w:tcMar>
            <w:vAlign w:val="center"/>
          </w:tcPr>
          <w:p w14:paraId="4359E296" w14:textId="77777777" w:rsidR="000F11D8" w:rsidRDefault="00000000">
            <w:pPr>
              <w:spacing w:after="0" w:line="252" w:lineRule="auto"/>
              <w:jc w:val="center"/>
            </w:pPr>
            <w:r>
              <w:rPr>
                <w:b/>
                <w:color w:val="17365D"/>
                <w:sz w:val="15"/>
              </w:rPr>
              <w:t>T/D</w:t>
            </w:r>
          </w:p>
        </w:tc>
      </w:tr>
      <w:tr w:rsidR="000F11D8" w14:paraId="34824115" w14:textId="77777777">
        <w:trPr>
          <w:jc w:val="center"/>
        </w:trPr>
        <w:tc>
          <w:tcPr>
            <w:tcW w:w="760" w:type="dxa"/>
            <w:tcMar>
              <w:top w:w="80" w:type="dxa"/>
              <w:left w:w="120" w:type="dxa"/>
              <w:bottom w:w="80" w:type="dxa"/>
              <w:right w:w="120" w:type="dxa"/>
            </w:tcMar>
            <w:vAlign w:val="center"/>
          </w:tcPr>
          <w:p w14:paraId="0E134FB4" w14:textId="77777777" w:rsidR="000F11D8" w:rsidRDefault="00000000">
            <w:pPr>
              <w:spacing w:after="0" w:line="252" w:lineRule="auto"/>
              <w:jc w:val="center"/>
            </w:pPr>
            <w:r>
              <w:rPr>
                <w:sz w:val="15"/>
              </w:rPr>
              <w:t>45</w:t>
            </w:r>
          </w:p>
        </w:tc>
        <w:tc>
          <w:tcPr>
            <w:tcW w:w="900" w:type="dxa"/>
            <w:tcMar>
              <w:top w:w="80" w:type="dxa"/>
              <w:left w:w="120" w:type="dxa"/>
              <w:bottom w:w="80" w:type="dxa"/>
              <w:right w:w="120" w:type="dxa"/>
            </w:tcMar>
            <w:vAlign w:val="center"/>
          </w:tcPr>
          <w:p w14:paraId="15E5639E" w14:textId="77777777" w:rsidR="000F11D8" w:rsidRDefault="00000000">
            <w:pPr>
              <w:spacing w:after="0" w:line="252" w:lineRule="auto"/>
              <w:jc w:val="center"/>
            </w:pPr>
            <w:r>
              <w:rPr>
                <w:sz w:val="15"/>
              </w:rPr>
              <w:t>9.509</w:t>
            </w:r>
          </w:p>
        </w:tc>
        <w:tc>
          <w:tcPr>
            <w:tcW w:w="900" w:type="dxa"/>
            <w:tcMar>
              <w:top w:w="80" w:type="dxa"/>
              <w:left w:w="120" w:type="dxa"/>
              <w:bottom w:w="80" w:type="dxa"/>
              <w:right w:w="120" w:type="dxa"/>
            </w:tcMar>
            <w:vAlign w:val="center"/>
          </w:tcPr>
          <w:p w14:paraId="1C2B52DB" w14:textId="77777777" w:rsidR="000F11D8" w:rsidRDefault="00000000">
            <w:pPr>
              <w:spacing w:after="0" w:line="252" w:lineRule="auto"/>
              <w:jc w:val="center"/>
            </w:pPr>
            <w:r>
              <w:rPr>
                <w:sz w:val="15"/>
              </w:rPr>
              <w:t>-10.523</w:t>
            </w:r>
          </w:p>
        </w:tc>
        <w:tc>
          <w:tcPr>
            <w:tcW w:w="1050" w:type="dxa"/>
            <w:tcMar>
              <w:top w:w="80" w:type="dxa"/>
              <w:left w:w="120" w:type="dxa"/>
              <w:bottom w:w="80" w:type="dxa"/>
              <w:right w:w="120" w:type="dxa"/>
            </w:tcMar>
            <w:vAlign w:val="center"/>
          </w:tcPr>
          <w:p w14:paraId="451666B6" w14:textId="77777777" w:rsidR="000F11D8" w:rsidRDefault="00000000">
            <w:pPr>
              <w:spacing w:after="0" w:line="252" w:lineRule="auto"/>
              <w:jc w:val="center"/>
            </w:pPr>
            <w:r>
              <w:rPr>
                <w:sz w:val="15"/>
              </w:rPr>
              <w:t>1412.5</w:t>
            </w:r>
          </w:p>
        </w:tc>
        <w:tc>
          <w:tcPr>
            <w:tcW w:w="1050" w:type="dxa"/>
            <w:tcMar>
              <w:top w:w="80" w:type="dxa"/>
              <w:left w:w="120" w:type="dxa"/>
              <w:bottom w:w="80" w:type="dxa"/>
              <w:right w:w="120" w:type="dxa"/>
            </w:tcMar>
            <w:vAlign w:val="center"/>
          </w:tcPr>
          <w:p w14:paraId="076F3514" w14:textId="77777777" w:rsidR="000F11D8" w:rsidRDefault="00000000">
            <w:pPr>
              <w:spacing w:after="0" w:line="252" w:lineRule="auto"/>
              <w:jc w:val="center"/>
            </w:pPr>
            <w:r>
              <w:rPr>
                <w:sz w:val="15"/>
              </w:rPr>
              <w:t>62.69</w:t>
            </w:r>
          </w:p>
        </w:tc>
        <w:tc>
          <w:tcPr>
            <w:tcW w:w="950" w:type="dxa"/>
            <w:tcMar>
              <w:top w:w="80" w:type="dxa"/>
              <w:left w:w="120" w:type="dxa"/>
              <w:bottom w:w="80" w:type="dxa"/>
              <w:right w:w="120" w:type="dxa"/>
            </w:tcMar>
            <w:vAlign w:val="center"/>
          </w:tcPr>
          <w:p w14:paraId="5053F564" w14:textId="77777777" w:rsidR="000F11D8" w:rsidRDefault="00000000">
            <w:pPr>
              <w:spacing w:after="0" w:line="252" w:lineRule="auto"/>
              <w:jc w:val="center"/>
            </w:pPr>
            <w:r>
              <w:rPr>
                <w:sz w:val="15"/>
              </w:rPr>
              <w:t>1.4463</w:t>
            </w:r>
          </w:p>
        </w:tc>
        <w:tc>
          <w:tcPr>
            <w:tcW w:w="950" w:type="dxa"/>
            <w:tcMar>
              <w:top w:w="80" w:type="dxa"/>
              <w:left w:w="120" w:type="dxa"/>
              <w:bottom w:w="80" w:type="dxa"/>
              <w:right w:w="120" w:type="dxa"/>
            </w:tcMar>
            <w:vAlign w:val="center"/>
          </w:tcPr>
          <w:p w14:paraId="3FF9CEDA" w14:textId="77777777" w:rsidR="000F11D8" w:rsidRDefault="00000000">
            <w:pPr>
              <w:spacing w:after="0" w:line="252" w:lineRule="auto"/>
              <w:jc w:val="center"/>
            </w:pPr>
            <w:r>
              <w:rPr>
                <w:sz w:val="15"/>
              </w:rPr>
              <w:t>0.0921</w:t>
            </w:r>
          </w:p>
        </w:tc>
        <w:tc>
          <w:tcPr>
            <w:tcW w:w="1050" w:type="dxa"/>
            <w:tcMar>
              <w:top w:w="80" w:type="dxa"/>
              <w:left w:w="120" w:type="dxa"/>
              <w:bottom w:w="80" w:type="dxa"/>
              <w:right w:w="120" w:type="dxa"/>
            </w:tcMar>
            <w:vAlign w:val="center"/>
          </w:tcPr>
          <w:p w14:paraId="6D814CA5" w14:textId="77777777" w:rsidR="000F11D8" w:rsidRDefault="00000000">
            <w:pPr>
              <w:spacing w:after="0" w:line="252" w:lineRule="auto"/>
              <w:jc w:val="center"/>
            </w:pPr>
            <w:r>
              <w:rPr>
                <w:sz w:val="15"/>
              </w:rPr>
              <w:t>0.98945</w:t>
            </w:r>
          </w:p>
        </w:tc>
        <w:tc>
          <w:tcPr>
            <w:tcW w:w="1040" w:type="dxa"/>
            <w:tcMar>
              <w:top w:w="80" w:type="dxa"/>
              <w:left w:w="120" w:type="dxa"/>
              <w:bottom w:w="80" w:type="dxa"/>
              <w:right w:w="120" w:type="dxa"/>
            </w:tcMar>
            <w:vAlign w:val="center"/>
          </w:tcPr>
          <w:p w14:paraId="146652C6" w14:textId="77777777" w:rsidR="000F11D8" w:rsidRDefault="00000000">
            <w:pPr>
              <w:spacing w:after="0" w:line="252" w:lineRule="auto"/>
              <w:jc w:val="center"/>
            </w:pPr>
            <w:r>
              <w:rPr>
                <w:sz w:val="15"/>
              </w:rPr>
              <w:t>1.01393</w:t>
            </w:r>
          </w:p>
        </w:tc>
      </w:tr>
      <w:tr w:rsidR="000F11D8" w14:paraId="47C22CA3" w14:textId="77777777">
        <w:trPr>
          <w:jc w:val="center"/>
        </w:trPr>
        <w:tc>
          <w:tcPr>
            <w:tcW w:w="760" w:type="dxa"/>
            <w:tcMar>
              <w:top w:w="80" w:type="dxa"/>
              <w:left w:w="120" w:type="dxa"/>
              <w:bottom w:w="80" w:type="dxa"/>
              <w:right w:w="120" w:type="dxa"/>
            </w:tcMar>
            <w:vAlign w:val="center"/>
          </w:tcPr>
          <w:p w14:paraId="0407A397" w14:textId="77777777" w:rsidR="000F11D8" w:rsidRDefault="00000000">
            <w:pPr>
              <w:spacing w:after="0" w:line="252" w:lineRule="auto"/>
              <w:jc w:val="center"/>
            </w:pPr>
            <w:r>
              <w:rPr>
                <w:sz w:val="15"/>
              </w:rPr>
              <w:t>50</w:t>
            </w:r>
          </w:p>
        </w:tc>
        <w:tc>
          <w:tcPr>
            <w:tcW w:w="900" w:type="dxa"/>
            <w:tcMar>
              <w:top w:w="80" w:type="dxa"/>
              <w:left w:w="120" w:type="dxa"/>
              <w:bottom w:w="80" w:type="dxa"/>
              <w:right w:w="120" w:type="dxa"/>
            </w:tcMar>
            <w:vAlign w:val="center"/>
          </w:tcPr>
          <w:p w14:paraId="341B8CFB" w14:textId="77777777" w:rsidR="000F11D8" w:rsidRDefault="00000000">
            <w:pPr>
              <w:spacing w:after="0" w:line="252" w:lineRule="auto"/>
              <w:jc w:val="center"/>
            </w:pPr>
            <w:r>
              <w:rPr>
                <w:sz w:val="15"/>
              </w:rPr>
              <w:t>6.113</w:t>
            </w:r>
          </w:p>
        </w:tc>
        <w:tc>
          <w:tcPr>
            <w:tcW w:w="900" w:type="dxa"/>
            <w:tcMar>
              <w:top w:w="80" w:type="dxa"/>
              <w:left w:w="120" w:type="dxa"/>
              <w:bottom w:w="80" w:type="dxa"/>
              <w:right w:w="120" w:type="dxa"/>
            </w:tcMar>
            <w:vAlign w:val="center"/>
          </w:tcPr>
          <w:p w14:paraId="1FFC4AB5" w14:textId="77777777" w:rsidR="000F11D8" w:rsidRDefault="00000000">
            <w:pPr>
              <w:spacing w:after="0" w:line="252" w:lineRule="auto"/>
              <w:jc w:val="center"/>
            </w:pPr>
            <w:r>
              <w:rPr>
                <w:sz w:val="15"/>
              </w:rPr>
              <w:t>-5.098</w:t>
            </w:r>
          </w:p>
        </w:tc>
        <w:tc>
          <w:tcPr>
            <w:tcW w:w="1050" w:type="dxa"/>
            <w:tcMar>
              <w:top w:w="80" w:type="dxa"/>
              <w:left w:w="120" w:type="dxa"/>
              <w:bottom w:w="80" w:type="dxa"/>
              <w:right w:w="120" w:type="dxa"/>
            </w:tcMar>
            <w:vAlign w:val="center"/>
          </w:tcPr>
          <w:p w14:paraId="2CCACD35" w14:textId="77777777" w:rsidR="000F11D8" w:rsidRDefault="00000000">
            <w:pPr>
              <w:spacing w:after="0" w:line="252" w:lineRule="auto"/>
              <w:jc w:val="center"/>
            </w:pPr>
            <w:r>
              <w:rPr>
                <w:sz w:val="15"/>
              </w:rPr>
              <w:t>1360.2</w:t>
            </w:r>
          </w:p>
        </w:tc>
        <w:tc>
          <w:tcPr>
            <w:tcW w:w="1050" w:type="dxa"/>
            <w:tcMar>
              <w:top w:w="80" w:type="dxa"/>
              <w:left w:w="120" w:type="dxa"/>
              <w:bottom w:w="80" w:type="dxa"/>
              <w:right w:w="120" w:type="dxa"/>
            </w:tcMar>
            <w:vAlign w:val="center"/>
          </w:tcPr>
          <w:p w14:paraId="7B2F40B8" w14:textId="77777777" w:rsidR="000F11D8" w:rsidRDefault="00000000">
            <w:pPr>
              <w:spacing w:after="0" w:line="252" w:lineRule="auto"/>
              <w:jc w:val="center"/>
            </w:pPr>
            <w:r>
              <w:rPr>
                <w:sz w:val="15"/>
              </w:rPr>
              <w:t>67.62</w:t>
            </w:r>
          </w:p>
        </w:tc>
        <w:tc>
          <w:tcPr>
            <w:tcW w:w="950" w:type="dxa"/>
            <w:tcMar>
              <w:top w:w="80" w:type="dxa"/>
              <w:left w:w="120" w:type="dxa"/>
              <w:bottom w:w="80" w:type="dxa"/>
              <w:right w:w="120" w:type="dxa"/>
            </w:tcMar>
            <w:vAlign w:val="center"/>
          </w:tcPr>
          <w:p w14:paraId="5ED2C435" w14:textId="77777777" w:rsidR="000F11D8" w:rsidRDefault="00000000">
            <w:pPr>
              <w:spacing w:after="0" w:line="252" w:lineRule="auto"/>
              <w:jc w:val="center"/>
            </w:pPr>
            <w:r>
              <w:rPr>
                <w:sz w:val="15"/>
              </w:rPr>
              <w:t>1.1763</w:t>
            </w:r>
          </w:p>
        </w:tc>
        <w:tc>
          <w:tcPr>
            <w:tcW w:w="950" w:type="dxa"/>
            <w:tcMar>
              <w:top w:w="80" w:type="dxa"/>
              <w:left w:w="120" w:type="dxa"/>
              <w:bottom w:w="80" w:type="dxa"/>
              <w:right w:w="120" w:type="dxa"/>
            </w:tcMar>
            <w:vAlign w:val="center"/>
          </w:tcPr>
          <w:p w14:paraId="56BE1EB6" w14:textId="77777777" w:rsidR="000F11D8" w:rsidRDefault="00000000">
            <w:pPr>
              <w:spacing w:after="0" w:line="252" w:lineRule="auto"/>
              <w:jc w:val="center"/>
            </w:pPr>
            <w:r>
              <w:rPr>
                <w:sz w:val="15"/>
              </w:rPr>
              <w:t>0.0724</w:t>
            </w:r>
          </w:p>
        </w:tc>
        <w:tc>
          <w:tcPr>
            <w:tcW w:w="1050" w:type="dxa"/>
            <w:tcMar>
              <w:top w:w="80" w:type="dxa"/>
              <w:left w:w="120" w:type="dxa"/>
              <w:bottom w:w="80" w:type="dxa"/>
              <w:right w:w="120" w:type="dxa"/>
            </w:tcMar>
            <w:vAlign w:val="center"/>
          </w:tcPr>
          <w:p w14:paraId="56AD16D0" w14:textId="77777777" w:rsidR="000F11D8" w:rsidRDefault="00000000">
            <w:pPr>
              <w:spacing w:after="0" w:line="252" w:lineRule="auto"/>
              <w:jc w:val="center"/>
            </w:pPr>
            <w:r>
              <w:rPr>
                <w:sz w:val="15"/>
              </w:rPr>
              <w:t>0.99345</w:t>
            </w:r>
          </w:p>
        </w:tc>
        <w:tc>
          <w:tcPr>
            <w:tcW w:w="1040" w:type="dxa"/>
            <w:tcMar>
              <w:top w:w="80" w:type="dxa"/>
              <w:left w:w="120" w:type="dxa"/>
              <w:bottom w:w="80" w:type="dxa"/>
              <w:right w:w="120" w:type="dxa"/>
            </w:tcMar>
            <w:vAlign w:val="center"/>
          </w:tcPr>
          <w:p w14:paraId="49511C94" w14:textId="77777777" w:rsidR="000F11D8" w:rsidRDefault="00000000">
            <w:pPr>
              <w:spacing w:after="0" w:line="252" w:lineRule="auto"/>
              <w:jc w:val="center"/>
            </w:pPr>
            <w:r>
              <w:rPr>
                <w:sz w:val="15"/>
              </w:rPr>
              <w:t>1.00572</w:t>
            </w:r>
          </w:p>
        </w:tc>
      </w:tr>
      <w:tr w:rsidR="000F11D8" w14:paraId="55A740D7" w14:textId="77777777">
        <w:trPr>
          <w:jc w:val="center"/>
        </w:trPr>
        <w:tc>
          <w:tcPr>
            <w:tcW w:w="760" w:type="dxa"/>
            <w:tcMar>
              <w:top w:w="80" w:type="dxa"/>
              <w:left w:w="120" w:type="dxa"/>
              <w:bottom w:w="80" w:type="dxa"/>
              <w:right w:w="120" w:type="dxa"/>
            </w:tcMar>
            <w:vAlign w:val="center"/>
          </w:tcPr>
          <w:p w14:paraId="7F373F01" w14:textId="77777777" w:rsidR="000F11D8" w:rsidRDefault="00000000">
            <w:pPr>
              <w:spacing w:after="0" w:line="252" w:lineRule="auto"/>
              <w:jc w:val="center"/>
            </w:pPr>
            <w:r>
              <w:rPr>
                <w:sz w:val="15"/>
              </w:rPr>
              <w:t>55</w:t>
            </w:r>
          </w:p>
        </w:tc>
        <w:tc>
          <w:tcPr>
            <w:tcW w:w="900" w:type="dxa"/>
            <w:tcMar>
              <w:top w:w="80" w:type="dxa"/>
              <w:left w:w="120" w:type="dxa"/>
              <w:bottom w:w="80" w:type="dxa"/>
              <w:right w:w="120" w:type="dxa"/>
            </w:tcMar>
            <w:vAlign w:val="center"/>
          </w:tcPr>
          <w:p w14:paraId="057908BF" w14:textId="77777777" w:rsidR="000F11D8" w:rsidRDefault="00000000">
            <w:pPr>
              <w:spacing w:after="0" w:line="252" w:lineRule="auto"/>
              <w:jc w:val="center"/>
            </w:pPr>
            <w:r>
              <w:rPr>
                <w:sz w:val="15"/>
              </w:rPr>
              <w:t>3.690</w:t>
            </w:r>
          </w:p>
        </w:tc>
        <w:tc>
          <w:tcPr>
            <w:tcW w:w="900" w:type="dxa"/>
            <w:tcMar>
              <w:top w:w="80" w:type="dxa"/>
              <w:left w:w="120" w:type="dxa"/>
              <w:bottom w:w="80" w:type="dxa"/>
              <w:right w:w="120" w:type="dxa"/>
            </w:tcMar>
            <w:vAlign w:val="center"/>
          </w:tcPr>
          <w:p w14:paraId="0F5132C6" w14:textId="77777777" w:rsidR="000F11D8" w:rsidRDefault="00000000">
            <w:pPr>
              <w:spacing w:after="0" w:line="252" w:lineRule="auto"/>
              <w:jc w:val="center"/>
            </w:pPr>
            <w:r>
              <w:rPr>
                <w:sz w:val="15"/>
              </w:rPr>
              <w:t>-1.694</w:t>
            </w:r>
          </w:p>
        </w:tc>
        <w:tc>
          <w:tcPr>
            <w:tcW w:w="1050" w:type="dxa"/>
            <w:tcMar>
              <w:top w:w="80" w:type="dxa"/>
              <w:left w:w="120" w:type="dxa"/>
              <w:bottom w:w="80" w:type="dxa"/>
              <w:right w:w="120" w:type="dxa"/>
            </w:tcMar>
            <w:vAlign w:val="center"/>
          </w:tcPr>
          <w:p w14:paraId="39158FED" w14:textId="77777777" w:rsidR="000F11D8" w:rsidRDefault="00000000">
            <w:pPr>
              <w:spacing w:after="0" w:line="252" w:lineRule="auto"/>
              <w:jc w:val="center"/>
            </w:pPr>
            <w:r>
              <w:rPr>
                <w:sz w:val="15"/>
              </w:rPr>
              <w:t>1343.7</w:t>
            </w:r>
          </w:p>
        </w:tc>
        <w:tc>
          <w:tcPr>
            <w:tcW w:w="1050" w:type="dxa"/>
            <w:tcMar>
              <w:top w:w="80" w:type="dxa"/>
              <w:left w:w="120" w:type="dxa"/>
              <w:bottom w:w="80" w:type="dxa"/>
              <w:right w:w="120" w:type="dxa"/>
            </w:tcMar>
            <w:vAlign w:val="center"/>
          </w:tcPr>
          <w:p w14:paraId="0B3F4135" w14:textId="77777777" w:rsidR="000F11D8" w:rsidRDefault="00000000">
            <w:pPr>
              <w:spacing w:after="0" w:line="252" w:lineRule="auto"/>
              <w:jc w:val="center"/>
            </w:pPr>
            <w:r>
              <w:rPr>
                <w:sz w:val="15"/>
              </w:rPr>
              <w:t>73.75</w:t>
            </w:r>
          </w:p>
        </w:tc>
        <w:tc>
          <w:tcPr>
            <w:tcW w:w="950" w:type="dxa"/>
            <w:tcMar>
              <w:top w:w="80" w:type="dxa"/>
              <w:left w:w="120" w:type="dxa"/>
              <w:bottom w:w="80" w:type="dxa"/>
              <w:right w:w="120" w:type="dxa"/>
            </w:tcMar>
            <w:vAlign w:val="center"/>
          </w:tcPr>
          <w:p w14:paraId="14B53405" w14:textId="77777777" w:rsidR="000F11D8" w:rsidRDefault="00000000">
            <w:pPr>
              <w:spacing w:after="0" w:line="252" w:lineRule="auto"/>
              <w:jc w:val="center"/>
            </w:pPr>
            <w:r>
              <w:rPr>
                <w:sz w:val="15"/>
              </w:rPr>
              <w:t>0.9747</w:t>
            </w:r>
          </w:p>
        </w:tc>
        <w:tc>
          <w:tcPr>
            <w:tcW w:w="950" w:type="dxa"/>
            <w:tcMar>
              <w:top w:w="80" w:type="dxa"/>
              <w:left w:w="120" w:type="dxa"/>
              <w:bottom w:w="80" w:type="dxa"/>
              <w:right w:w="120" w:type="dxa"/>
            </w:tcMar>
            <w:vAlign w:val="center"/>
          </w:tcPr>
          <w:p w14:paraId="06996C47" w14:textId="77777777" w:rsidR="000F11D8" w:rsidRDefault="00000000">
            <w:pPr>
              <w:spacing w:after="0" w:line="252" w:lineRule="auto"/>
              <w:jc w:val="center"/>
            </w:pPr>
            <w:r>
              <w:rPr>
                <w:sz w:val="15"/>
              </w:rPr>
              <w:t>0.0593</w:t>
            </w:r>
          </w:p>
        </w:tc>
        <w:tc>
          <w:tcPr>
            <w:tcW w:w="1050" w:type="dxa"/>
            <w:tcMar>
              <w:top w:w="80" w:type="dxa"/>
              <w:left w:w="120" w:type="dxa"/>
              <w:bottom w:w="80" w:type="dxa"/>
              <w:right w:w="120" w:type="dxa"/>
            </w:tcMar>
            <w:vAlign w:val="center"/>
          </w:tcPr>
          <w:p w14:paraId="46DB85B5" w14:textId="77777777" w:rsidR="000F11D8" w:rsidRDefault="00000000">
            <w:pPr>
              <w:spacing w:after="0" w:line="252" w:lineRule="auto"/>
              <w:jc w:val="center"/>
            </w:pPr>
            <w:r>
              <w:rPr>
                <w:sz w:val="15"/>
              </w:rPr>
              <w:t>0.99609</w:t>
            </w:r>
          </w:p>
        </w:tc>
        <w:tc>
          <w:tcPr>
            <w:tcW w:w="1040" w:type="dxa"/>
            <w:tcMar>
              <w:top w:w="80" w:type="dxa"/>
              <w:left w:w="120" w:type="dxa"/>
              <w:bottom w:w="80" w:type="dxa"/>
              <w:right w:w="120" w:type="dxa"/>
            </w:tcMar>
            <w:vAlign w:val="center"/>
          </w:tcPr>
          <w:p w14:paraId="6EA54725" w14:textId="77777777" w:rsidR="000F11D8" w:rsidRDefault="00000000">
            <w:pPr>
              <w:spacing w:after="0" w:line="252" w:lineRule="auto"/>
              <w:jc w:val="center"/>
            </w:pPr>
            <w:r>
              <w:rPr>
                <w:sz w:val="15"/>
              </w:rPr>
              <w:t>1.00208</w:t>
            </w:r>
          </w:p>
        </w:tc>
      </w:tr>
      <w:tr w:rsidR="000F11D8" w14:paraId="31C1FDF7" w14:textId="77777777">
        <w:trPr>
          <w:jc w:val="center"/>
        </w:trPr>
        <w:tc>
          <w:tcPr>
            <w:tcW w:w="760" w:type="dxa"/>
            <w:tcMar>
              <w:top w:w="80" w:type="dxa"/>
              <w:left w:w="120" w:type="dxa"/>
              <w:bottom w:w="80" w:type="dxa"/>
              <w:right w:w="120" w:type="dxa"/>
            </w:tcMar>
            <w:vAlign w:val="center"/>
          </w:tcPr>
          <w:p w14:paraId="0C6F4F40" w14:textId="77777777" w:rsidR="000F11D8" w:rsidRDefault="00000000">
            <w:pPr>
              <w:spacing w:after="0" w:line="252" w:lineRule="auto"/>
              <w:jc w:val="center"/>
            </w:pPr>
            <w:r>
              <w:rPr>
                <w:sz w:val="15"/>
              </w:rPr>
              <w:t>60</w:t>
            </w:r>
          </w:p>
        </w:tc>
        <w:tc>
          <w:tcPr>
            <w:tcW w:w="900" w:type="dxa"/>
            <w:tcMar>
              <w:top w:w="80" w:type="dxa"/>
              <w:left w:w="120" w:type="dxa"/>
              <w:bottom w:w="80" w:type="dxa"/>
              <w:right w:w="120" w:type="dxa"/>
            </w:tcMar>
            <w:vAlign w:val="center"/>
          </w:tcPr>
          <w:p w14:paraId="2540073E" w14:textId="77777777" w:rsidR="000F11D8" w:rsidRDefault="00000000">
            <w:pPr>
              <w:spacing w:after="0" w:line="252" w:lineRule="auto"/>
              <w:jc w:val="center"/>
            </w:pPr>
            <w:r>
              <w:rPr>
                <w:sz w:val="15"/>
              </w:rPr>
              <w:t>1.891</w:t>
            </w:r>
          </w:p>
        </w:tc>
        <w:tc>
          <w:tcPr>
            <w:tcW w:w="900" w:type="dxa"/>
            <w:tcMar>
              <w:top w:w="80" w:type="dxa"/>
              <w:left w:w="120" w:type="dxa"/>
              <w:bottom w:w="80" w:type="dxa"/>
              <w:right w:w="120" w:type="dxa"/>
            </w:tcMar>
            <w:vAlign w:val="center"/>
          </w:tcPr>
          <w:p w14:paraId="2462A9D2" w14:textId="77777777" w:rsidR="000F11D8" w:rsidRDefault="00000000">
            <w:pPr>
              <w:spacing w:after="0" w:line="252" w:lineRule="auto"/>
              <w:jc w:val="center"/>
            </w:pPr>
            <w:r>
              <w:rPr>
                <w:sz w:val="15"/>
              </w:rPr>
              <w:t>0.598</w:t>
            </w:r>
          </w:p>
        </w:tc>
        <w:tc>
          <w:tcPr>
            <w:tcW w:w="1050" w:type="dxa"/>
            <w:tcMar>
              <w:top w:w="80" w:type="dxa"/>
              <w:left w:w="120" w:type="dxa"/>
              <w:bottom w:w="80" w:type="dxa"/>
              <w:right w:w="120" w:type="dxa"/>
            </w:tcMar>
            <w:vAlign w:val="center"/>
          </w:tcPr>
          <w:p w14:paraId="78199E06" w14:textId="77777777" w:rsidR="000F11D8" w:rsidRDefault="00000000">
            <w:pPr>
              <w:spacing w:after="0" w:line="252" w:lineRule="auto"/>
              <w:jc w:val="center"/>
            </w:pPr>
            <w:r>
              <w:rPr>
                <w:sz w:val="15"/>
              </w:rPr>
              <w:t>1359.9</w:t>
            </w:r>
          </w:p>
        </w:tc>
        <w:tc>
          <w:tcPr>
            <w:tcW w:w="1050" w:type="dxa"/>
            <w:tcMar>
              <w:top w:w="80" w:type="dxa"/>
              <w:left w:w="120" w:type="dxa"/>
              <w:bottom w:w="80" w:type="dxa"/>
              <w:right w:w="120" w:type="dxa"/>
            </w:tcMar>
            <w:vAlign w:val="center"/>
          </w:tcPr>
          <w:p w14:paraId="09D049FD" w14:textId="77777777" w:rsidR="000F11D8" w:rsidRDefault="00000000">
            <w:pPr>
              <w:spacing w:after="0" w:line="252" w:lineRule="auto"/>
              <w:jc w:val="center"/>
            </w:pPr>
            <w:r>
              <w:rPr>
                <w:sz w:val="15"/>
              </w:rPr>
              <w:t>81.55</w:t>
            </w:r>
          </w:p>
        </w:tc>
        <w:tc>
          <w:tcPr>
            <w:tcW w:w="950" w:type="dxa"/>
            <w:tcMar>
              <w:top w:w="80" w:type="dxa"/>
              <w:left w:w="120" w:type="dxa"/>
              <w:bottom w:w="80" w:type="dxa"/>
              <w:right w:w="120" w:type="dxa"/>
            </w:tcMar>
            <w:vAlign w:val="center"/>
          </w:tcPr>
          <w:p w14:paraId="16B3217D" w14:textId="77777777" w:rsidR="000F11D8" w:rsidRDefault="00000000">
            <w:pPr>
              <w:spacing w:after="0" w:line="252" w:lineRule="auto"/>
              <w:jc w:val="center"/>
            </w:pPr>
            <w:r>
              <w:rPr>
                <w:sz w:val="15"/>
              </w:rPr>
              <w:t>0.8206</w:t>
            </w:r>
          </w:p>
        </w:tc>
        <w:tc>
          <w:tcPr>
            <w:tcW w:w="950" w:type="dxa"/>
            <w:tcMar>
              <w:top w:w="80" w:type="dxa"/>
              <w:left w:w="120" w:type="dxa"/>
              <w:bottom w:w="80" w:type="dxa"/>
              <w:right w:w="120" w:type="dxa"/>
            </w:tcMar>
            <w:vAlign w:val="center"/>
          </w:tcPr>
          <w:p w14:paraId="71188330" w14:textId="77777777" w:rsidR="000F11D8" w:rsidRDefault="00000000">
            <w:pPr>
              <w:spacing w:after="0" w:line="252" w:lineRule="auto"/>
              <w:jc w:val="center"/>
            </w:pPr>
            <w:r>
              <w:rPr>
                <w:sz w:val="15"/>
              </w:rPr>
              <w:t>0.0505</w:t>
            </w:r>
          </w:p>
        </w:tc>
        <w:tc>
          <w:tcPr>
            <w:tcW w:w="1050" w:type="dxa"/>
            <w:tcMar>
              <w:top w:w="80" w:type="dxa"/>
              <w:left w:w="120" w:type="dxa"/>
              <w:bottom w:w="80" w:type="dxa"/>
              <w:right w:w="120" w:type="dxa"/>
            </w:tcMar>
            <w:vAlign w:val="center"/>
          </w:tcPr>
          <w:p w14:paraId="546DACEA" w14:textId="77777777" w:rsidR="000F11D8" w:rsidRDefault="00000000">
            <w:pPr>
              <w:spacing w:after="0" w:line="252" w:lineRule="auto"/>
              <w:jc w:val="center"/>
            </w:pPr>
            <w:r>
              <w:rPr>
                <w:sz w:val="15"/>
              </w:rPr>
              <w:t>0.99797</w:t>
            </w:r>
          </w:p>
        </w:tc>
        <w:tc>
          <w:tcPr>
            <w:tcW w:w="1040" w:type="dxa"/>
            <w:tcMar>
              <w:top w:w="80" w:type="dxa"/>
              <w:left w:w="120" w:type="dxa"/>
              <w:bottom w:w="80" w:type="dxa"/>
              <w:right w:w="120" w:type="dxa"/>
            </w:tcMar>
            <w:vAlign w:val="center"/>
          </w:tcPr>
          <w:p w14:paraId="0E8F7D2E" w14:textId="77777777" w:rsidR="000F11D8" w:rsidRDefault="00000000">
            <w:pPr>
              <w:spacing w:after="0" w:line="252" w:lineRule="auto"/>
              <w:jc w:val="center"/>
            </w:pPr>
            <w:r>
              <w:rPr>
                <w:sz w:val="15"/>
              </w:rPr>
              <w:t>1.00054</w:t>
            </w:r>
          </w:p>
        </w:tc>
      </w:tr>
      <w:tr w:rsidR="000F11D8" w14:paraId="79AC2CFF" w14:textId="77777777">
        <w:trPr>
          <w:jc w:val="center"/>
        </w:trPr>
        <w:tc>
          <w:tcPr>
            <w:tcW w:w="760" w:type="dxa"/>
            <w:tcMar>
              <w:top w:w="80" w:type="dxa"/>
              <w:left w:w="120" w:type="dxa"/>
              <w:bottom w:w="80" w:type="dxa"/>
              <w:right w:w="120" w:type="dxa"/>
            </w:tcMar>
            <w:vAlign w:val="center"/>
          </w:tcPr>
          <w:p w14:paraId="7A38C5AB" w14:textId="77777777" w:rsidR="000F11D8" w:rsidRDefault="00000000">
            <w:pPr>
              <w:spacing w:after="0" w:line="252" w:lineRule="auto"/>
              <w:jc w:val="center"/>
            </w:pPr>
            <w:r>
              <w:rPr>
                <w:sz w:val="15"/>
              </w:rPr>
              <w:t>65</w:t>
            </w:r>
          </w:p>
        </w:tc>
        <w:tc>
          <w:tcPr>
            <w:tcW w:w="900" w:type="dxa"/>
            <w:tcMar>
              <w:top w:w="80" w:type="dxa"/>
              <w:left w:w="120" w:type="dxa"/>
              <w:bottom w:w="80" w:type="dxa"/>
              <w:right w:w="120" w:type="dxa"/>
            </w:tcMar>
            <w:vAlign w:val="center"/>
          </w:tcPr>
          <w:p w14:paraId="6F042243" w14:textId="77777777" w:rsidR="000F11D8" w:rsidRDefault="00000000">
            <w:pPr>
              <w:spacing w:after="0" w:line="252" w:lineRule="auto"/>
              <w:jc w:val="center"/>
            </w:pPr>
            <w:r>
              <w:rPr>
                <w:sz w:val="15"/>
              </w:rPr>
              <w:t>0.511</w:t>
            </w:r>
          </w:p>
        </w:tc>
        <w:tc>
          <w:tcPr>
            <w:tcW w:w="900" w:type="dxa"/>
            <w:tcMar>
              <w:top w:w="80" w:type="dxa"/>
              <w:left w:w="120" w:type="dxa"/>
              <w:bottom w:w="80" w:type="dxa"/>
              <w:right w:w="120" w:type="dxa"/>
            </w:tcMar>
            <w:vAlign w:val="center"/>
          </w:tcPr>
          <w:p w14:paraId="0CA348F9" w14:textId="77777777" w:rsidR="000F11D8" w:rsidRDefault="00000000">
            <w:pPr>
              <w:spacing w:after="0" w:line="252" w:lineRule="auto"/>
              <w:jc w:val="center"/>
            </w:pPr>
            <w:r>
              <w:rPr>
                <w:sz w:val="15"/>
              </w:rPr>
              <w:t>2.229</w:t>
            </w:r>
          </w:p>
        </w:tc>
        <w:tc>
          <w:tcPr>
            <w:tcW w:w="1050" w:type="dxa"/>
            <w:tcMar>
              <w:top w:w="80" w:type="dxa"/>
              <w:left w:w="120" w:type="dxa"/>
              <w:bottom w:w="80" w:type="dxa"/>
              <w:right w:w="120" w:type="dxa"/>
            </w:tcMar>
            <w:vAlign w:val="center"/>
          </w:tcPr>
          <w:p w14:paraId="6F3329D5" w14:textId="77777777" w:rsidR="000F11D8" w:rsidRDefault="00000000">
            <w:pPr>
              <w:spacing w:after="0" w:line="252" w:lineRule="auto"/>
              <w:jc w:val="center"/>
            </w:pPr>
            <w:r>
              <w:rPr>
                <w:sz w:val="15"/>
              </w:rPr>
              <w:t>1404.2</w:t>
            </w:r>
          </w:p>
        </w:tc>
        <w:tc>
          <w:tcPr>
            <w:tcW w:w="1050" w:type="dxa"/>
            <w:tcMar>
              <w:top w:w="80" w:type="dxa"/>
              <w:left w:w="120" w:type="dxa"/>
              <w:bottom w:w="80" w:type="dxa"/>
              <w:right w:w="120" w:type="dxa"/>
            </w:tcMar>
            <w:vAlign w:val="center"/>
          </w:tcPr>
          <w:p w14:paraId="18D8C51F" w14:textId="77777777" w:rsidR="000F11D8" w:rsidRDefault="00000000">
            <w:pPr>
              <w:spacing w:after="0" w:line="252" w:lineRule="auto"/>
              <w:jc w:val="center"/>
            </w:pPr>
            <w:r>
              <w:rPr>
                <w:sz w:val="15"/>
              </w:rPr>
              <w:t>91.27</w:t>
            </w:r>
          </w:p>
        </w:tc>
        <w:tc>
          <w:tcPr>
            <w:tcW w:w="950" w:type="dxa"/>
            <w:tcMar>
              <w:top w:w="80" w:type="dxa"/>
              <w:left w:w="120" w:type="dxa"/>
              <w:bottom w:w="80" w:type="dxa"/>
              <w:right w:w="120" w:type="dxa"/>
            </w:tcMar>
            <w:vAlign w:val="center"/>
          </w:tcPr>
          <w:p w14:paraId="4F0EE9BD" w14:textId="77777777" w:rsidR="000F11D8" w:rsidRDefault="00000000">
            <w:pPr>
              <w:spacing w:after="0" w:line="252" w:lineRule="auto"/>
              <w:jc w:val="center"/>
            </w:pPr>
            <w:r>
              <w:rPr>
                <w:sz w:val="15"/>
              </w:rPr>
              <w:t>0.7002</w:t>
            </w:r>
          </w:p>
        </w:tc>
        <w:tc>
          <w:tcPr>
            <w:tcW w:w="950" w:type="dxa"/>
            <w:tcMar>
              <w:top w:w="80" w:type="dxa"/>
              <w:left w:w="120" w:type="dxa"/>
              <w:bottom w:w="80" w:type="dxa"/>
              <w:right w:w="120" w:type="dxa"/>
            </w:tcMar>
            <w:vAlign w:val="center"/>
          </w:tcPr>
          <w:p w14:paraId="0A29C956" w14:textId="77777777" w:rsidR="000F11D8" w:rsidRDefault="00000000">
            <w:pPr>
              <w:spacing w:after="0" w:line="252" w:lineRule="auto"/>
              <w:jc w:val="center"/>
            </w:pPr>
            <w:r>
              <w:rPr>
                <w:sz w:val="15"/>
              </w:rPr>
              <w:t>0.0445</w:t>
            </w:r>
          </w:p>
        </w:tc>
        <w:tc>
          <w:tcPr>
            <w:tcW w:w="1050" w:type="dxa"/>
            <w:tcMar>
              <w:top w:w="80" w:type="dxa"/>
              <w:left w:w="120" w:type="dxa"/>
              <w:bottom w:w="80" w:type="dxa"/>
              <w:right w:w="120" w:type="dxa"/>
            </w:tcMar>
            <w:vAlign w:val="center"/>
          </w:tcPr>
          <w:p w14:paraId="001D9B46" w14:textId="77777777" w:rsidR="000F11D8" w:rsidRDefault="00000000">
            <w:pPr>
              <w:spacing w:after="0" w:line="252" w:lineRule="auto"/>
              <w:jc w:val="center"/>
            </w:pPr>
            <w:r>
              <w:rPr>
                <w:sz w:val="15"/>
              </w:rPr>
              <w:t>0.99943</w:t>
            </w:r>
          </w:p>
        </w:tc>
        <w:tc>
          <w:tcPr>
            <w:tcW w:w="1040" w:type="dxa"/>
            <w:tcMar>
              <w:top w:w="80" w:type="dxa"/>
              <w:left w:w="120" w:type="dxa"/>
              <w:bottom w:w="80" w:type="dxa"/>
              <w:right w:w="120" w:type="dxa"/>
            </w:tcMar>
            <w:vAlign w:val="center"/>
          </w:tcPr>
          <w:p w14:paraId="0ADA744C" w14:textId="77777777" w:rsidR="000F11D8" w:rsidRDefault="00000000">
            <w:pPr>
              <w:spacing w:after="0" w:line="252" w:lineRule="auto"/>
              <w:jc w:val="center"/>
            </w:pPr>
            <w:r>
              <w:rPr>
                <w:sz w:val="15"/>
              </w:rPr>
              <w:t>1.00004</w:t>
            </w:r>
          </w:p>
        </w:tc>
      </w:tr>
      <w:tr w:rsidR="000F11D8" w14:paraId="7DACF9EC" w14:textId="77777777">
        <w:trPr>
          <w:jc w:val="center"/>
        </w:trPr>
        <w:tc>
          <w:tcPr>
            <w:tcW w:w="760" w:type="dxa"/>
            <w:tcMar>
              <w:top w:w="80" w:type="dxa"/>
              <w:left w:w="120" w:type="dxa"/>
              <w:bottom w:w="80" w:type="dxa"/>
              <w:right w:w="120" w:type="dxa"/>
            </w:tcMar>
            <w:vAlign w:val="center"/>
          </w:tcPr>
          <w:p w14:paraId="5D47335A" w14:textId="77777777" w:rsidR="000F11D8" w:rsidRDefault="00000000">
            <w:pPr>
              <w:spacing w:after="0" w:line="252" w:lineRule="auto"/>
              <w:jc w:val="center"/>
            </w:pPr>
            <w:r>
              <w:rPr>
                <w:sz w:val="15"/>
              </w:rPr>
              <w:t>70</w:t>
            </w:r>
          </w:p>
        </w:tc>
        <w:tc>
          <w:tcPr>
            <w:tcW w:w="900" w:type="dxa"/>
            <w:tcMar>
              <w:top w:w="80" w:type="dxa"/>
              <w:left w:w="120" w:type="dxa"/>
              <w:bottom w:w="80" w:type="dxa"/>
              <w:right w:w="120" w:type="dxa"/>
            </w:tcMar>
            <w:vAlign w:val="center"/>
          </w:tcPr>
          <w:p w14:paraId="0F89F703" w14:textId="77777777" w:rsidR="000F11D8" w:rsidRDefault="00000000">
            <w:pPr>
              <w:spacing w:after="0" w:line="252" w:lineRule="auto"/>
              <w:jc w:val="center"/>
            </w:pPr>
            <w:r>
              <w:rPr>
                <w:sz w:val="15"/>
              </w:rPr>
              <w:t>-0.570</w:t>
            </w:r>
          </w:p>
        </w:tc>
        <w:tc>
          <w:tcPr>
            <w:tcW w:w="900" w:type="dxa"/>
            <w:tcMar>
              <w:top w:w="80" w:type="dxa"/>
              <w:left w:w="120" w:type="dxa"/>
              <w:bottom w:w="80" w:type="dxa"/>
              <w:right w:w="120" w:type="dxa"/>
            </w:tcMar>
            <w:vAlign w:val="center"/>
          </w:tcPr>
          <w:p w14:paraId="3AD5F679" w14:textId="77777777" w:rsidR="000F11D8" w:rsidRDefault="00000000">
            <w:pPr>
              <w:spacing w:after="0" w:line="252" w:lineRule="auto"/>
              <w:jc w:val="center"/>
            </w:pPr>
            <w:r>
              <w:rPr>
                <w:sz w:val="15"/>
              </w:rPr>
              <w:t>3.421</w:t>
            </w:r>
          </w:p>
        </w:tc>
        <w:tc>
          <w:tcPr>
            <w:tcW w:w="1050" w:type="dxa"/>
            <w:tcMar>
              <w:top w:w="80" w:type="dxa"/>
              <w:left w:w="120" w:type="dxa"/>
              <w:bottom w:w="80" w:type="dxa"/>
              <w:right w:w="120" w:type="dxa"/>
            </w:tcMar>
            <w:vAlign w:val="center"/>
          </w:tcPr>
          <w:p w14:paraId="3D5D4544" w14:textId="77777777" w:rsidR="000F11D8" w:rsidRDefault="00000000">
            <w:pPr>
              <w:spacing w:after="0" w:line="252" w:lineRule="auto"/>
              <w:jc w:val="center"/>
            </w:pPr>
            <w:r>
              <w:rPr>
                <w:sz w:val="15"/>
              </w:rPr>
              <w:t>1472.9</w:t>
            </w:r>
          </w:p>
        </w:tc>
        <w:tc>
          <w:tcPr>
            <w:tcW w:w="1050" w:type="dxa"/>
            <w:tcMar>
              <w:top w:w="80" w:type="dxa"/>
              <w:left w:w="120" w:type="dxa"/>
              <w:bottom w:w="80" w:type="dxa"/>
              <w:right w:w="120" w:type="dxa"/>
            </w:tcMar>
            <w:vAlign w:val="center"/>
          </w:tcPr>
          <w:p w14:paraId="3E371C38" w14:textId="77777777" w:rsidR="000F11D8" w:rsidRDefault="00000000">
            <w:pPr>
              <w:spacing w:after="0" w:line="252" w:lineRule="auto"/>
              <w:jc w:val="center"/>
            </w:pPr>
            <w:r>
              <w:rPr>
                <w:sz w:val="15"/>
              </w:rPr>
              <w:t>103.10</w:t>
            </w:r>
          </w:p>
        </w:tc>
        <w:tc>
          <w:tcPr>
            <w:tcW w:w="950" w:type="dxa"/>
            <w:tcMar>
              <w:top w:w="80" w:type="dxa"/>
              <w:left w:w="120" w:type="dxa"/>
              <w:bottom w:w="80" w:type="dxa"/>
              <w:right w:w="120" w:type="dxa"/>
            </w:tcMar>
            <w:vAlign w:val="center"/>
          </w:tcPr>
          <w:p w14:paraId="63425401" w14:textId="77777777" w:rsidR="000F11D8" w:rsidRDefault="00000000">
            <w:pPr>
              <w:spacing w:after="0" w:line="252" w:lineRule="auto"/>
              <w:jc w:val="center"/>
            </w:pPr>
            <w:r>
              <w:rPr>
                <w:sz w:val="15"/>
              </w:rPr>
              <w:t>0.6045</w:t>
            </w:r>
          </w:p>
        </w:tc>
        <w:tc>
          <w:tcPr>
            <w:tcW w:w="950" w:type="dxa"/>
            <w:tcMar>
              <w:top w:w="80" w:type="dxa"/>
              <w:left w:w="120" w:type="dxa"/>
              <w:bottom w:w="80" w:type="dxa"/>
              <w:right w:w="120" w:type="dxa"/>
            </w:tcMar>
            <w:vAlign w:val="center"/>
          </w:tcPr>
          <w:p w14:paraId="029D8508" w14:textId="77777777" w:rsidR="000F11D8" w:rsidRDefault="00000000">
            <w:pPr>
              <w:spacing w:after="0" w:line="252" w:lineRule="auto"/>
              <w:jc w:val="center"/>
            </w:pPr>
            <w:r>
              <w:rPr>
                <w:sz w:val="15"/>
              </w:rPr>
              <w:t>0.0402</w:t>
            </w:r>
          </w:p>
        </w:tc>
        <w:tc>
          <w:tcPr>
            <w:tcW w:w="1050" w:type="dxa"/>
            <w:tcMar>
              <w:top w:w="80" w:type="dxa"/>
              <w:left w:w="120" w:type="dxa"/>
              <w:bottom w:w="80" w:type="dxa"/>
              <w:right w:w="120" w:type="dxa"/>
            </w:tcMar>
            <w:vAlign w:val="center"/>
          </w:tcPr>
          <w:p w14:paraId="70052F23" w14:textId="77777777" w:rsidR="000F11D8" w:rsidRDefault="00000000">
            <w:pPr>
              <w:spacing w:after="0" w:line="252" w:lineRule="auto"/>
              <w:jc w:val="center"/>
            </w:pPr>
            <w:r>
              <w:rPr>
                <w:sz w:val="15"/>
              </w:rPr>
              <w:t>1.00066</w:t>
            </w:r>
          </w:p>
        </w:tc>
        <w:tc>
          <w:tcPr>
            <w:tcW w:w="1040" w:type="dxa"/>
            <w:tcMar>
              <w:top w:w="80" w:type="dxa"/>
              <w:left w:w="120" w:type="dxa"/>
              <w:bottom w:w="80" w:type="dxa"/>
              <w:right w:w="120" w:type="dxa"/>
            </w:tcMar>
            <w:vAlign w:val="center"/>
          </w:tcPr>
          <w:p w14:paraId="11EE4A81" w14:textId="77777777" w:rsidR="000F11D8" w:rsidRDefault="00000000">
            <w:pPr>
              <w:spacing w:after="0" w:line="252" w:lineRule="auto"/>
              <w:jc w:val="center"/>
            </w:pPr>
            <w:r>
              <w:rPr>
                <w:sz w:val="15"/>
              </w:rPr>
              <w:t>1.00005</w:t>
            </w:r>
          </w:p>
        </w:tc>
      </w:tr>
      <w:tr w:rsidR="000F11D8" w14:paraId="3529C751" w14:textId="77777777">
        <w:trPr>
          <w:jc w:val="center"/>
        </w:trPr>
        <w:tc>
          <w:tcPr>
            <w:tcW w:w="760" w:type="dxa"/>
            <w:tcMar>
              <w:top w:w="80" w:type="dxa"/>
              <w:left w:w="120" w:type="dxa"/>
              <w:bottom w:w="80" w:type="dxa"/>
              <w:right w:w="120" w:type="dxa"/>
            </w:tcMar>
            <w:vAlign w:val="center"/>
          </w:tcPr>
          <w:p w14:paraId="6FFCC260" w14:textId="77777777" w:rsidR="000F11D8" w:rsidRDefault="00000000">
            <w:pPr>
              <w:spacing w:after="0" w:line="252" w:lineRule="auto"/>
              <w:jc w:val="center"/>
            </w:pPr>
            <w:r>
              <w:rPr>
                <w:sz w:val="15"/>
              </w:rPr>
              <w:t>75</w:t>
            </w:r>
          </w:p>
        </w:tc>
        <w:tc>
          <w:tcPr>
            <w:tcW w:w="900" w:type="dxa"/>
            <w:tcMar>
              <w:top w:w="80" w:type="dxa"/>
              <w:left w:w="120" w:type="dxa"/>
              <w:bottom w:w="80" w:type="dxa"/>
              <w:right w:w="120" w:type="dxa"/>
            </w:tcMar>
            <w:vAlign w:val="center"/>
          </w:tcPr>
          <w:p w14:paraId="4EB9CF97" w14:textId="77777777" w:rsidR="000F11D8" w:rsidRDefault="00000000">
            <w:pPr>
              <w:spacing w:after="0" w:line="252" w:lineRule="auto"/>
              <w:jc w:val="center"/>
            </w:pPr>
            <w:r>
              <w:rPr>
                <w:sz w:val="15"/>
              </w:rPr>
              <w:t>-1.434</w:t>
            </w:r>
          </w:p>
        </w:tc>
        <w:tc>
          <w:tcPr>
            <w:tcW w:w="900" w:type="dxa"/>
            <w:tcMar>
              <w:top w:w="80" w:type="dxa"/>
              <w:left w:w="120" w:type="dxa"/>
              <w:bottom w:w="80" w:type="dxa"/>
              <w:right w:w="120" w:type="dxa"/>
            </w:tcMar>
            <w:vAlign w:val="center"/>
          </w:tcPr>
          <w:p w14:paraId="495DB14A" w14:textId="77777777" w:rsidR="000F11D8" w:rsidRDefault="00000000">
            <w:pPr>
              <w:spacing w:after="0" w:line="252" w:lineRule="auto"/>
              <w:jc w:val="center"/>
            </w:pPr>
            <w:r>
              <w:rPr>
                <w:sz w:val="15"/>
              </w:rPr>
              <w:t>4.316</w:t>
            </w:r>
          </w:p>
        </w:tc>
        <w:tc>
          <w:tcPr>
            <w:tcW w:w="1050" w:type="dxa"/>
            <w:tcMar>
              <w:top w:w="80" w:type="dxa"/>
              <w:left w:w="120" w:type="dxa"/>
              <w:bottom w:w="80" w:type="dxa"/>
              <w:right w:w="120" w:type="dxa"/>
            </w:tcMar>
            <w:vAlign w:val="center"/>
          </w:tcPr>
          <w:p w14:paraId="2A675121" w14:textId="77777777" w:rsidR="000F11D8" w:rsidRDefault="00000000">
            <w:pPr>
              <w:spacing w:after="0" w:line="252" w:lineRule="auto"/>
              <w:jc w:val="center"/>
            </w:pPr>
            <w:r>
              <w:rPr>
                <w:sz w:val="15"/>
              </w:rPr>
              <w:t>1562.9</w:t>
            </w:r>
          </w:p>
        </w:tc>
        <w:tc>
          <w:tcPr>
            <w:tcW w:w="1050" w:type="dxa"/>
            <w:tcMar>
              <w:top w:w="80" w:type="dxa"/>
              <w:left w:w="120" w:type="dxa"/>
              <w:bottom w:w="80" w:type="dxa"/>
              <w:right w:w="120" w:type="dxa"/>
            </w:tcMar>
            <w:vAlign w:val="center"/>
          </w:tcPr>
          <w:p w14:paraId="58A03262" w14:textId="77777777" w:rsidR="000F11D8" w:rsidRDefault="00000000">
            <w:pPr>
              <w:spacing w:after="0" w:line="252" w:lineRule="auto"/>
              <w:jc w:val="center"/>
            </w:pPr>
            <w:r>
              <w:rPr>
                <w:sz w:val="15"/>
              </w:rPr>
              <w:t>117.18</w:t>
            </w:r>
          </w:p>
        </w:tc>
        <w:tc>
          <w:tcPr>
            <w:tcW w:w="950" w:type="dxa"/>
            <w:tcMar>
              <w:top w:w="80" w:type="dxa"/>
              <w:left w:w="120" w:type="dxa"/>
              <w:bottom w:w="80" w:type="dxa"/>
              <w:right w:w="120" w:type="dxa"/>
            </w:tcMar>
            <w:vAlign w:val="center"/>
          </w:tcPr>
          <w:p w14:paraId="14B9B9D0" w14:textId="77777777" w:rsidR="000F11D8" w:rsidRDefault="00000000">
            <w:pPr>
              <w:spacing w:after="0" w:line="252" w:lineRule="auto"/>
              <w:jc w:val="center"/>
            </w:pPr>
            <w:r>
              <w:rPr>
                <w:sz w:val="15"/>
              </w:rPr>
              <w:t>0.5272</w:t>
            </w:r>
          </w:p>
        </w:tc>
        <w:tc>
          <w:tcPr>
            <w:tcW w:w="950" w:type="dxa"/>
            <w:tcMar>
              <w:top w:w="80" w:type="dxa"/>
              <w:left w:w="120" w:type="dxa"/>
              <w:bottom w:w="80" w:type="dxa"/>
              <w:right w:w="120" w:type="dxa"/>
            </w:tcMar>
            <w:vAlign w:val="center"/>
          </w:tcPr>
          <w:p w14:paraId="341A1CBB" w14:textId="77777777" w:rsidR="000F11D8" w:rsidRDefault="00000000">
            <w:pPr>
              <w:spacing w:after="0" w:line="252" w:lineRule="auto"/>
              <w:jc w:val="center"/>
            </w:pPr>
            <w:r>
              <w:rPr>
                <w:sz w:val="15"/>
              </w:rPr>
              <w:t>0.0372</w:t>
            </w:r>
          </w:p>
        </w:tc>
        <w:tc>
          <w:tcPr>
            <w:tcW w:w="1050" w:type="dxa"/>
            <w:tcMar>
              <w:top w:w="80" w:type="dxa"/>
              <w:left w:w="120" w:type="dxa"/>
              <w:bottom w:w="80" w:type="dxa"/>
              <w:right w:w="120" w:type="dxa"/>
            </w:tcMar>
            <w:vAlign w:val="center"/>
          </w:tcPr>
          <w:p w14:paraId="68CD064D" w14:textId="77777777" w:rsidR="000F11D8" w:rsidRDefault="00000000">
            <w:pPr>
              <w:spacing w:after="0" w:line="252" w:lineRule="auto"/>
              <w:jc w:val="center"/>
            </w:pPr>
            <w:r>
              <w:rPr>
                <w:sz w:val="15"/>
              </w:rPr>
              <w:t>1.00177</w:t>
            </w:r>
          </w:p>
        </w:tc>
        <w:tc>
          <w:tcPr>
            <w:tcW w:w="1040" w:type="dxa"/>
            <w:tcMar>
              <w:top w:w="80" w:type="dxa"/>
              <w:left w:w="120" w:type="dxa"/>
              <w:bottom w:w="80" w:type="dxa"/>
              <w:right w:w="120" w:type="dxa"/>
            </w:tcMar>
            <w:vAlign w:val="center"/>
          </w:tcPr>
          <w:p w14:paraId="1C77A60B" w14:textId="77777777" w:rsidR="000F11D8" w:rsidRDefault="00000000">
            <w:pPr>
              <w:spacing w:after="0" w:line="252" w:lineRule="auto"/>
              <w:jc w:val="center"/>
            </w:pPr>
            <w:r>
              <w:rPr>
                <w:sz w:val="15"/>
              </w:rPr>
              <w:t>1.00031</w:t>
            </w:r>
          </w:p>
        </w:tc>
      </w:tr>
      <w:tr w:rsidR="000F11D8" w14:paraId="2CA6A460" w14:textId="77777777">
        <w:trPr>
          <w:jc w:val="center"/>
        </w:trPr>
        <w:tc>
          <w:tcPr>
            <w:tcW w:w="760" w:type="dxa"/>
            <w:tcMar>
              <w:top w:w="80" w:type="dxa"/>
              <w:left w:w="120" w:type="dxa"/>
              <w:bottom w:w="80" w:type="dxa"/>
              <w:right w:w="120" w:type="dxa"/>
            </w:tcMar>
            <w:vAlign w:val="center"/>
          </w:tcPr>
          <w:p w14:paraId="1ED047AB" w14:textId="77777777" w:rsidR="000F11D8" w:rsidRDefault="00000000">
            <w:pPr>
              <w:spacing w:after="0" w:line="252" w:lineRule="auto"/>
              <w:jc w:val="center"/>
            </w:pPr>
            <w:r>
              <w:rPr>
                <w:sz w:val="15"/>
              </w:rPr>
              <w:t>80</w:t>
            </w:r>
          </w:p>
        </w:tc>
        <w:tc>
          <w:tcPr>
            <w:tcW w:w="900" w:type="dxa"/>
            <w:tcMar>
              <w:top w:w="80" w:type="dxa"/>
              <w:left w:w="120" w:type="dxa"/>
              <w:bottom w:w="80" w:type="dxa"/>
              <w:right w:w="120" w:type="dxa"/>
            </w:tcMar>
            <w:vAlign w:val="center"/>
          </w:tcPr>
          <w:p w14:paraId="375A2B69" w14:textId="77777777" w:rsidR="000F11D8" w:rsidRDefault="00000000">
            <w:pPr>
              <w:spacing w:after="0" w:line="252" w:lineRule="auto"/>
              <w:jc w:val="center"/>
            </w:pPr>
            <w:r>
              <w:rPr>
                <w:sz w:val="15"/>
              </w:rPr>
              <w:t>-2.136</w:t>
            </w:r>
          </w:p>
        </w:tc>
        <w:tc>
          <w:tcPr>
            <w:tcW w:w="900" w:type="dxa"/>
            <w:tcMar>
              <w:top w:w="80" w:type="dxa"/>
              <w:left w:w="120" w:type="dxa"/>
              <w:bottom w:w="80" w:type="dxa"/>
              <w:right w:w="120" w:type="dxa"/>
            </w:tcMar>
            <w:vAlign w:val="center"/>
          </w:tcPr>
          <w:p w14:paraId="19402F24" w14:textId="77777777" w:rsidR="000F11D8" w:rsidRDefault="00000000">
            <w:pPr>
              <w:spacing w:after="0" w:line="252" w:lineRule="auto"/>
              <w:jc w:val="center"/>
            </w:pPr>
            <w:r>
              <w:rPr>
                <w:sz w:val="15"/>
              </w:rPr>
              <w:t>5.008</w:t>
            </w:r>
          </w:p>
        </w:tc>
        <w:tc>
          <w:tcPr>
            <w:tcW w:w="1050" w:type="dxa"/>
            <w:tcMar>
              <w:top w:w="80" w:type="dxa"/>
              <w:left w:w="120" w:type="dxa"/>
              <w:bottom w:w="80" w:type="dxa"/>
              <w:right w:w="120" w:type="dxa"/>
            </w:tcMar>
            <w:vAlign w:val="center"/>
          </w:tcPr>
          <w:p w14:paraId="4E5D434E" w14:textId="77777777" w:rsidR="000F11D8" w:rsidRDefault="00000000">
            <w:pPr>
              <w:spacing w:after="0" w:line="252" w:lineRule="auto"/>
              <w:jc w:val="center"/>
            </w:pPr>
            <w:r>
              <w:rPr>
                <w:sz w:val="15"/>
              </w:rPr>
              <w:t>1671.5</w:t>
            </w:r>
          </w:p>
        </w:tc>
        <w:tc>
          <w:tcPr>
            <w:tcW w:w="1050" w:type="dxa"/>
            <w:tcMar>
              <w:top w:w="80" w:type="dxa"/>
              <w:left w:w="120" w:type="dxa"/>
              <w:bottom w:w="80" w:type="dxa"/>
              <w:right w:w="120" w:type="dxa"/>
            </w:tcMar>
            <w:vAlign w:val="center"/>
          </w:tcPr>
          <w:p w14:paraId="6AEBEF42" w14:textId="77777777" w:rsidR="000F11D8" w:rsidRDefault="00000000">
            <w:pPr>
              <w:spacing w:after="0" w:line="252" w:lineRule="auto"/>
              <w:jc w:val="center"/>
            </w:pPr>
            <w:r>
              <w:rPr>
                <w:sz w:val="15"/>
              </w:rPr>
              <w:t>133.62</w:t>
            </w:r>
          </w:p>
        </w:tc>
        <w:tc>
          <w:tcPr>
            <w:tcW w:w="950" w:type="dxa"/>
            <w:tcMar>
              <w:top w:w="80" w:type="dxa"/>
              <w:left w:w="120" w:type="dxa"/>
              <w:bottom w:w="80" w:type="dxa"/>
              <w:right w:w="120" w:type="dxa"/>
            </w:tcMar>
            <w:vAlign w:val="center"/>
          </w:tcPr>
          <w:p w14:paraId="7846B4B4" w14:textId="77777777" w:rsidR="000F11D8" w:rsidRDefault="00000000">
            <w:pPr>
              <w:spacing w:after="0" w:line="252" w:lineRule="auto"/>
              <w:jc w:val="center"/>
            </w:pPr>
            <w:r>
              <w:rPr>
                <w:sz w:val="15"/>
              </w:rPr>
              <w:t>0.4638</w:t>
            </w:r>
          </w:p>
        </w:tc>
        <w:tc>
          <w:tcPr>
            <w:tcW w:w="950" w:type="dxa"/>
            <w:tcMar>
              <w:top w:w="80" w:type="dxa"/>
              <w:left w:w="120" w:type="dxa"/>
              <w:bottom w:w="80" w:type="dxa"/>
              <w:right w:w="120" w:type="dxa"/>
            </w:tcMar>
            <w:vAlign w:val="center"/>
          </w:tcPr>
          <w:p w14:paraId="4B8F55CD" w14:textId="77777777" w:rsidR="000F11D8" w:rsidRDefault="00000000">
            <w:pPr>
              <w:spacing w:after="0" w:line="252" w:lineRule="auto"/>
              <w:jc w:val="center"/>
            </w:pPr>
            <w:r>
              <w:rPr>
                <w:sz w:val="15"/>
              </w:rPr>
              <w:t>0.0349</w:t>
            </w:r>
          </w:p>
        </w:tc>
        <w:tc>
          <w:tcPr>
            <w:tcW w:w="1050" w:type="dxa"/>
            <w:tcMar>
              <w:top w:w="80" w:type="dxa"/>
              <w:left w:w="120" w:type="dxa"/>
              <w:bottom w:w="80" w:type="dxa"/>
              <w:right w:w="120" w:type="dxa"/>
            </w:tcMar>
            <w:vAlign w:val="center"/>
          </w:tcPr>
          <w:p w14:paraId="54DB6F6A" w14:textId="77777777" w:rsidR="000F11D8" w:rsidRDefault="00000000">
            <w:pPr>
              <w:spacing w:after="0" w:line="252" w:lineRule="auto"/>
              <w:jc w:val="center"/>
            </w:pPr>
            <w:r>
              <w:rPr>
                <w:sz w:val="15"/>
              </w:rPr>
              <w:t>1.00282</w:t>
            </w:r>
          </w:p>
        </w:tc>
        <w:tc>
          <w:tcPr>
            <w:tcW w:w="1040" w:type="dxa"/>
            <w:tcMar>
              <w:top w:w="80" w:type="dxa"/>
              <w:left w:w="120" w:type="dxa"/>
              <w:bottom w:w="80" w:type="dxa"/>
              <w:right w:w="120" w:type="dxa"/>
            </w:tcMar>
            <w:vAlign w:val="center"/>
          </w:tcPr>
          <w:p w14:paraId="014E1C77" w14:textId="77777777" w:rsidR="000F11D8" w:rsidRDefault="00000000">
            <w:pPr>
              <w:spacing w:after="0" w:line="252" w:lineRule="auto"/>
              <w:jc w:val="center"/>
            </w:pPr>
            <w:r>
              <w:rPr>
                <w:sz w:val="15"/>
              </w:rPr>
              <w:t>1.00070</w:t>
            </w:r>
          </w:p>
        </w:tc>
      </w:tr>
      <w:tr w:rsidR="000F11D8" w14:paraId="021A50E1" w14:textId="77777777">
        <w:trPr>
          <w:jc w:val="center"/>
        </w:trPr>
        <w:tc>
          <w:tcPr>
            <w:tcW w:w="760" w:type="dxa"/>
            <w:tcMar>
              <w:top w:w="80" w:type="dxa"/>
              <w:left w:w="120" w:type="dxa"/>
              <w:bottom w:w="80" w:type="dxa"/>
              <w:right w:w="120" w:type="dxa"/>
            </w:tcMar>
            <w:vAlign w:val="center"/>
          </w:tcPr>
          <w:p w14:paraId="0FFCB1A0" w14:textId="77777777" w:rsidR="000F11D8" w:rsidRDefault="00000000">
            <w:pPr>
              <w:spacing w:after="0" w:line="252" w:lineRule="auto"/>
              <w:jc w:val="center"/>
            </w:pPr>
            <w:r>
              <w:rPr>
                <w:sz w:val="15"/>
              </w:rPr>
              <w:t>85</w:t>
            </w:r>
          </w:p>
        </w:tc>
        <w:tc>
          <w:tcPr>
            <w:tcW w:w="900" w:type="dxa"/>
            <w:tcMar>
              <w:top w:w="80" w:type="dxa"/>
              <w:left w:w="120" w:type="dxa"/>
              <w:bottom w:w="80" w:type="dxa"/>
              <w:right w:w="120" w:type="dxa"/>
            </w:tcMar>
            <w:vAlign w:val="center"/>
          </w:tcPr>
          <w:p w14:paraId="6C36EF52" w14:textId="77777777" w:rsidR="000F11D8" w:rsidRDefault="00000000">
            <w:pPr>
              <w:spacing w:after="0" w:line="252" w:lineRule="auto"/>
              <w:jc w:val="center"/>
            </w:pPr>
            <w:r>
              <w:rPr>
                <w:sz w:val="15"/>
              </w:rPr>
              <w:t>-2.715</w:t>
            </w:r>
          </w:p>
        </w:tc>
        <w:tc>
          <w:tcPr>
            <w:tcW w:w="900" w:type="dxa"/>
            <w:tcMar>
              <w:top w:w="80" w:type="dxa"/>
              <w:left w:w="120" w:type="dxa"/>
              <w:bottom w:w="80" w:type="dxa"/>
              <w:right w:w="120" w:type="dxa"/>
            </w:tcMar>
            <w:vAlign w:val="center"/>
          </w:tcPr>
          <w:p w14:paraId="12881B15" w14:textId="77777777" w:rsidR="000F11D8" w:rsidRDefault="00000000">
            <w:pPr>
              <w:spacing w:after="0" w:line="252" w:lineRule="auto"/>
              <w:jc w:val="center"/>
            </w:pPr>
            <w:r>
              <w:rPr>
                <w:sz w:val="15"/>
              </w:rPr>
              <w:t>5.557</w:t>
            </w:r>
          </w:p>
        </w:tc>
        <w:tc>
          <w:tcPr>
            <w:tcW w:w="1050" w:type="dxa"/>
            <w:tcMar>
              <w:top w:w="80" w:type="dxa"/>
              <w:left w:w="120" w:type="dxa"/>
              <w:bottom w:w="80" w:type="dxa"/>
              <w:right w:w="120" w:type="dxa"/>
            </w:tcMar>
            <w:vAlign w:val="center"/>
          </w:tcPr>
          <w:p w14:paraId="0A83C149" w14:textId="77777777" w:rsidR="000F11D8" w:rsidRDefault="00000000">
            <w:pPr>
              <w:spacing w:after="0" w:line="252" w:lineRule="auto"/>
              <w:jc w:val="center"/>
            </w:pPr>
            <w:r>
              <w:rPr>
                <w:sz w:val="15"/>
              </w:rPr>
              <w:t>1796.2</w:t>
            </w:r>
          </w:p>
        </w:tc>
        <w:tc>
          <w:tcPr>
            <w:tcW w:w="1050" w:type="dxa"/>
            <w:tcMar>
              <w:top w:w="80" w:type="dxa"/>
              <w:left w:w="120" w:type="dxa"/>
              <w:bottom w:w="80" w:type="dxa"/>
              <w:right w:w="120" w:type="dxa"/>
            </w:tcMar>
            <w:vAlign w:val="center"/>
          </w:tcPr>
          <w:p w14:paraId="7B9ABA06" w14:textId="77777777" w:rsidR="000F11D8" w:rsidRDefault="00000000">
            <w:pPr>
              <w:spacing w:after="0" w:line="252" w:lineRule="auto"/>
              <w:jc w:val="center"/>
            </w:pPr>
            <w:r>
              <w:rPr>
                <w:sz w:val="15"/>
              </w:rPr>
              <w:t>152.50</w:t>
            </w:r>
          </w:p>
        </w:tc>
        <w:tc>
          <w:tcPr>
            <w:tcW w:w="950" w:type="dxa"/>
            <w:tcMar>
              <w:top w:w="80" w:type="dxa"/>
              <w:left w:w="120" w:type="dxa"/>
              <w:bottom w:w="80" w:type="dxa"/>
              <w:right w:w="120" w:type="dxa"/>
            </w:tcMar>
            <w:vAlign w:val="center"/>
          </w:tcPr>
          <w:p w14:paraId="79DF7455" w14:textId="77777777" w:rsidR="000F11D8" w:rsidRDefault="00000000">
            <w:pPr>
              <w:spacing w:after="0" w:line="252" w:lineRule="auto"/>
              <w:jc w:val="center"/>
            </w:pPr>
            <w:r>
              <w:rPr>
                <w:sz w:val="15"/>
              </w:rPr>
              <w:t>0.4113</w:t>
            </w:r>
          </w:p>
        </w:tc>
        <w:tc>
          <w:tcPr>
            <w:tcW w:w="950" w:type="dxa"/>
            <w:tcMar>
              <w:top w:w="80" w:type="dxa"/>
              <w:left w:w="120" w:type="dxa"/>
              <w:bottom w:w="80" w:type="dxa"/>
              <w:right w:w="120" w:type="dxa"/>
            </w:tcMar>
            <w:vAlign w:val="center"/>
          </w:tcPr>
          <w:p w14:paraId="0C7EE056" w14:textId="77777777" w:rsidR="000F11D8" w:rsidRDefault="00000000">
            <w:pPr>
              <w:spacing w:after="0" w:line="252" w:lineRule="auto"/>
              <w:jc w:val="center"/>
            </w:pPr>
            <w:r>
              <w:rPr>
                <w:sz w:val="15"/>
              </w:rPr>
              <w:t>0.0332</w:t>
            </w:r>
          </w:p>
        </w:tc>
        <w:tc>
          <w:tcPr>
            <w:tcW w:w="1050" w:type="dxa"/>
            <w:tcMar>
              <w:top w:w="80" w:type="dxa"/>
              <w:left w:w="120" w:type="dxa"/>
              <w:bottom w:w="80" w:type="dxa"/>
              <w:right w:w="120" w:type="dxa"/>
            </w:tcMar>
            <w:vAlign w:val="center"/>
          </w:tcPr>
          <w:p w14:paraId="7A70F5AA" w14:textId="77777777" w:rsidR="000F11D8" w:rsidRDefault="00000000">
            <w:pPr>
              <w:spacing w:after="0" w:line="252" w:lineRule="auto"/>
              <w:jc w:val="center"/>
            </w:pPr>
            <w:r>
              <w:rPr>
                <w:sz w:val="15"/>
              </w:rPr>
              <w:t>1.00385</w:t>
            </w:r>
          </w:p>
        </w:tc>
        <w:tc>
          <w:tcPr>
            <w:tcW w:w="1040" w:type="dxa"/>
            <w:tcMar>
              <w:top w:w="80" w:type="dxa"/>
              <w:left w:w="120" w:type="dxa"/>
              <w:bottom w:w="80" w:type="dxa"/>
              <w:right w:w="120" w:type="dxa"/>
            </w:tcMar>
            <w:vAlign w:val="center"/>
          </w:tcPr>
          <w:p w14:paraId="5A8D8453" w14:textId="77777777" w:rsidR="000F11D8" w:rsidRDefault="00000000">
            <w:pPr>
              <w:spacing w:after="0" w:line="252" w:lineRule="auto"/>
              <w:jc w:val="center"/>
            </w:pPr>
            <w:r>
              <w:rPr>
                <w:sz w:val="15"/>
              </w:rPr>
              <w:t>1.00112</w:t>
            </w:r>
          </w:p>
        </w:tc>
      </w:tr>
      <w:tr w:rsidR="000F11D8" w14:paraId="2407A67A" w14:textId="77777777">
        <w:trPr>
          <w:jc w:val="center"/>
        </w:trPr>
        <w:tc>
          <w:tcPr>
            <w:tcW w:w="760" w:type="dxa"/>
            <w:tcMar>
              <w:top w:w="80" w:type="dxa"/>
              <w:left w:w="120" w:type="dxa"/>
              <w:bottom w:w="80" w:type="dxa"/>
              <w:right w:w="120" w:type="dxa"/>
            </w:tcMar>
            <w:vAlign w:val="center"/>
          </w:tcPr>
          <w:p w14:paraId="469D6A5B" w14:textId="77777777" w:rsidR="000F11D8" w:rsidRDefault="00000000">
            <w:pPr>
              <w:spacing w:after="0" w:line="252" w:lineRule="auto"/>
              <w:jc w:val="center"/>
            </w:pPr>
            <w:r>
              <w:rPr>
                <w:sz w:val="15"/>
              </w:rPr>
              <w:t>90</w:t>
            </w:r>
          </w:p>
        </w:tc>
        <w:tc>
          <w:tcPr>
            <w:tcW w:w="900" w:type="dxa"/>
            <w:tcMar>
              <w:top w:w="80" w:type="dxa"/>
              <w:left w:w="120" w:type="dxa"/>
              <w:bottom w:w="80" w:type="dxa"/>
              <w:right w:w="120" w:type="dxa"/>
            </w:tcMar>
            <w:vAlign w:val="center"/>
          </w:tcPr>
          <w:p w14:paraId="2005FBC1" w14:textId="77777777" w:rsidR="000F11D8" w:rsidRDefault="00000000">
            <w:pPr>
              <w:spacing w:after="0" w:line="252" w:lineRule="auto"/>
              <w:jc w:val="center"/>
            </w:pPr>
            <w:r>
              <w:rPr>
                <w:sz w:val="15"/>
              </w:rPr>
              <w:t>-3.199</w:t>
            </w:r>
          </w:p>
        </w:tc>
        <w:tc>
          <w:tcPr>
            <w:tcW w:w="900" w:type="dxa"/>
            <w:tcMar>
              <w:top w:w="80" w:type="dxa"/>
              <w:left w:w="120" w:type="dxa"/>
              <w:bottom w:w="80" w:type="dxa"/>
              <w:right w:w="120" w:type="dxa"/>
            </w:tcMar>
            <w:vAlign w:val="center"/>
          </w:tcPr>
          <w:p w14:paraId="2097EBAA" w14:textId="77777777" w:rsidR="000F11D8" w:rsidRDefault="00000000">
            <w:pPr>
              <w:spacing w:after="0" w:line="252" w:lineRule="auto"/>
              <w:jc w:val="center"/>
            </w:pPr>
            <w:r>
              <w:rPr>
                <w:sz w:val="15"/>
              </w:rPr>
              <w:t>6.000</w:t>
            </w:r>
          </w:p>
        </w:tc>
        <w:tc>
          <w:tcPr>
            <w:tcW w:w="1050" w:type="dxa"/>
            <w:tcMar>
              <w:top w:w="80" w:type="dxa"/>
              <w:left w:w="120" w:type="dxa"/>
              <w:bottom w:w="80" w:type="dxa"/>
              <w:right w:w="120" w:type="dxa"/>
            </w:tcMar>
            <w:vAlign w:val="center"/>
          </w:tcPr>
          <w:p w14:paraId="7F389658" w14:textId="77777777" w:rsidR="000F11D8" w:rsidRDefault="00000000">
            <w:pPr>
              <w:spacing w:after="0" w:line="252" w:lineRule="auto"/>
              <w:jc w:val="center"/>
            </w:pPr>
            <w:r>
              <w:rPr>
                <w:sz w:val="15"/>
              </w:rPr>
              <w:t>1937.0</w:t>
            </w:r>
          </w:p>
        </w:tc>
        <w:tc>
          <w:tcPr>
            <w:tcW w:w="1050" w:type="dxa"/>
            <w:tcMar>
              <w:top w:w="80" w:type="dxa"/>
              <w:left w:w="120" w:type="dxa"/>
              <w:bottom w:w="80" w:type="dxa"/>
              <w:right w:w="120" w:type="dxa"/>
            </w:tcMar>
            <w:vAlign w:val="center"/>
          </w:tcPr>
          <w:p w14:paraId="38ECBA03" w14:textId="77777777" w:rsidR="000F11D8" w:rsidRDefault="00000000">
            <w:pPr>
              <w:spacing w:after="0" w:line="252" w:lineRule="auto"/>
              <w:jc w:val="center"/>
            </w:pPr>
            <w:r>
              <w:rPr>
                <w:sz w:val="15"/>
              </w:rPr>
              <w:t>174.06</w:t>
            </w:r>
          </w:p>
        </w:tc>
        <w:tc>
          <w:tcPr>
            <w:tcW w:w="950" w:type="dxa"/>
            <w:tcMar>
              <w:top w:w="80" w:type="dxa"/>
              <w:left w:w="120" w:type="dxa"/>
              <w:bottom w:w="80" w:type="dxa"/>
              <w:right w:w="120" w:type="dxa"/>
            </w:tcMar>
            <w:vAlign w:val="center"/>
          </w:tcPr>
          <w:p w14:paraId="6CA8CB4C" w14:textId="77777777" w:rsidR="000F11D8" w:rsidRDefault="00000000">
            <w:pPr>
              <w:spacing w:after="0" w:line="252" w:lineRule="auto"/>
              <w:jc w:val="center"/>
            </w:pPr>
            <w:r>
              <w:rPr>
                <w:sz w:val="15"/>
              </w:rPr>
              <w:t>0.3672</w:t>
            </w:r>
          </w:p>
        </w:tc>
        <w:tc>
          <w:tcPr>
            <w:tcW w:w="950" w:type="dxa"/>
            <w:tcMar>
              <w:top w:w="80" w:type="dxa"/>
              <w:left w:w="120" w:type="dxa"/>
              <w:bottom w:w="80" w:type="dxa"/>
              <w:right w:w="120" w:type="dxa"/>
            </w:tcMar>
            <w:vAlign w:val="center"/>
          </w:tcPr>
          <w:p w14:paraId="228C0405" w14:textId="77777777" w:rsidR="000F11D8" w:rsidRDefault="00000000">
            <w:pPr>
              <w:spacing w:after="0" w:line="252" w:lineRule="auto"/>
              <w:jc w:val="center"/>
            </w:pPr>
            <w:r>
              <w:rPr>
                <w:sz w:val="15"/>
              </w:rPr>
              <w:t>0.0320</w:t>
            </w:r>
          </w:p>
        </w:tc>
        <w:tc>
          <w:tcPr>
            <w:tcW w:w="1050" w:type="dxa"/>
            <w:tcMar>
              <w:top w:w="80" w:type="dxa"/>
              <w:left w:w="120" w:type="dxa"/>
              <w:bottom w:w="80" w:type="dxa"/>
              <w:right w:w="120" w:type="dxa"/>
            </w:tcMar>
            <w:vAlign w:val="center"/>
          </w:tcPr>
          <w:p w14:paraId="7082EC62" w14:textId="77777777" w:rsidR="000F11D8" w:rsidRDefault="00000000">
            <w:pPr>
              <w:spacing w:after="0" w:line="252" w:lineRule="auto"/>
              <w:jc w:val="center"/>
            </w:pPr>
            <w:r>
              <w:rPr>
                <w:sz w:val="15"/>
              </w:rPr>
              <w:t>1.00489</w:t>
            </w:r>
          </w:p>
        </w:tc>
        <w:tc>
          <w:tcPr>
            <w:tcW w:w="1040" w:type="dxa"/>
            <w:tcMar>
              <w:top w:w="80" w:type="dxa"/>
              <w:left w:w="120" w:type="dxa"/>
              <w:bottom w:w="80" w:type="dxa"/>
              <w:right w:w="120" w:type="dxa"/>
            </w:tcMar>
            <w:vAlign w:val="center"/>
          </w:tcPr>
          <w:p w14:paraId="69B3711F" w14:textId="77777777" w:rsidR="000F11D8" w:rsidRDefault="00000000">
            <w:pPr>
              <w:spacing w:after="0" w:line="252" w:lineRule="auto"/>
              <w:jc w:val="center"/>
            </w:pPr>
            <w:r>
              <w:rPr>
                <w:sz w:val="15"/>
              </w:rPr>
              <w:t>1.00156</w:t>
            </w:r>
          </w:p>
        </w:tc>
      </w:tr>
      <w:tr w:rsidR="000F11D8" w14:paraId="79C2D1A9" w14:textId="77777777">
        <w:trPr>
          <w:jc w:val="center"/>
        </w:trPr>
        <w:tc>
          <w:tcPr>
            <w:tcW w:w="760" w:type="dxa"/>
            <w:tcMar>
              <w:top w:w="80" w:type="dxa"/>
              <w:left w:w="120" w:type="dxa"/>
              <w:bottom w:w="80" w:type="dxa"/>
              <w:right w:w="120" w:type="dxa"/>
            </w:tcMar>
            <w:vAlign w:val="center"/>
          </w:tcPr>
          <w:p w14:paraId="548A6598" w14:textId="77777777" w:rsidR="000F11D8" w:rsidRDefault="00000000">
            <w:pPr>
              <w:spacing w:after="0" w:line="252" w:lineRule="auto"/>
              <w:jc w:val="center"/>
            </w:pPr>
            <w:r>
              <w:rPr>
                <w:sz w:val="15"/>
              </w:rPr>
              <w:t>95</w:t>
            </w:r>
          </w:p>
        </w:tc>
        <w:tc>
          <w:tcPr>
            <w:tcW w:w="900" w:type="dxa"/>
            <w:tcMar>
              <w:top w:w="80" w:type="dxa"/>
              <w:left w:w="120" w:type="dxa"/>
              <w:bottom w:w="80" w:type="dxa"/>
              <w:right w:w="120" w:type="dxa"/>
            </w:tcMar>
            <w:vAlign w:val="center"/>
          </w:tcPr>
          <w:p w14:paraId="5C6858CD" w14:textId="77777777" w:rsidR="000F11D8" w:rsidRDefault="00000000">
            <w:pPr>
              <w:spacing w:after="0" w:line="252" w:lineRule="auto"/>
              <w:jc w:val="center"/>
            </w:pPr>
            <w:r>
              <w:rPr>
                <w:sz w:val="15"/>
              </w:rPr>
              <w:t>-3.606</w:t>
            </w:r>
          </w:p>
        </w:tc>
        <w:tc>
          <w:tcPr>
            <w:tcW w:w="900" w:type="dxa"/>
            <w:tcMar>
              <w:top w:w="80" w:type="dxa"/>
              <w:left w:w="120" w:type="dxa"/>
              <w:bottom w:w="80" w:type="dxa"/>
              <w:right w:w="120" w:type="dxa"/>
            </w:tcMar>
            <w:vAlign w:val="center"/>
          </w:tcPr>
          <w:p w14:paraId="2A238F7C" w14:textId="77777777" w:rsidR="000F11D8" w:rsidRDefault="00000000">
            <w:pPr>
              <w:spacing w:after="0" w:line="252" w:lineRule="auto"/>
              <w:jc w:val="center"/>
            </w:pPr>
            <w:r>
              <w:rPr>
                <w:sz w:val="15"/>
              </w:rPr>
              <w:t>6.365</w:t>
            </w:r>
          </w:p>
        </w:tc>
        <w:tc>
          <w:tcPr>
            <w:tcW w:w="1050" w:type="dxa"/>
            <w:tcMar>
              <w:top w:w="80" w:type="dxa"/>
              <w:left w:w="120" w:type="dxa"/>
              <w:bottom w:w="80" w:type="dxa"/>
              <w:right w:w="120" w:type="dxa"/>
            </w:tcMar>
            <w:vAlign w:val="center"/>
          </w:tcPr>
          <w:p w14:paraId="314447D0" w14:textId="77777777" w:rsidR="000F11D8" w:rsidRDefault="00000000">
            <w:pPr>
              <w:spacing w:after="0" w:line="252" w:lineRule="auto"/>
              <w:jc w:val="center"/>
            </w:pPr>
            <w:r>
              <w:rPr>
                <w:sz w:val="15"/>
              </w:rPr>
              <w:t>2090.9</w:t>
            </w:r>
          </w:p>
        </w:tc>
        <w:tc>
          <w:tcPr>
            <w:tcW w:w="1050" w:type="dxa"/>
            <w:tcMar>
              <w:top w:w="80" w:type="dxa"/>
              <w:left w:w="120" w:type="dxa"/>
              <w:bottom w:w="80" w:type="dxa"/>
              <w:right w:w="120" w:type="dxa"/>
            </w:tcMar>
            <w:vAlign w:val="center"/>
          </w:tcPr>
          <w:p w14:paraId="2383C025" w14:textId="77777777" w:rsidR="000F11D8" w:rsidRDefault="00000000">
            <w:pPr>
              <w:spacing w:after="0" w:line="252" w:lineRule="auto"/>
              <w:jc w:val="center"/>
            </w:pPr>
            <w:r>
              <w:rPr>
                <w:sz w:val="15"/>
              </w:rPr>
              <w:t>198.24</w:t>
            </w:r>
          </w:p>
        </w:tc>
        <w:tc>
          <w:tcPr>
            <w:tcW w:w="950" w:type="dxa"/>
            <w:tcMar>
              <w:top w:w="80" w:type="dxa"/>
              <w:left w:w="120" w:type="dxa"/>
              <w:bottom w:w="80" w:type="dxa"/>
              <w:right w:w="120" w:type="dxa"/>
            </w:tcMar>
            <w:vAlign w:val="center"/>
          </w:tcPr>
          <w:p w14:paraId="106F0D28" w14:textId="77777777" w:rsidR="000F11D8" w:rsidRDefault="00000000">
            <w:pPr>
              <w:spacing w:after="0" w:line="252" w:lineRule="auto"/>
              <w:jc w:val="center"/>
            </w:pPr>
            <w:r>
              <w:rPr>
                <w:sz w:val="15"/>
              </w:rPr>
              <w:t>0.3299</w:t>
            </w:r>
          </w:p>
        </w:tc>
        <w:tc>
          <w:tcPr>
            <w:tcW w:w="950" w:type="dxa"/>
            <w:tcMar>
              <w:top w:w="80" w:type="dxa"/>
              <w:left w:w="120" w:type="dxa"/>
              <w:bottom w:w="80" w:type="dxa"/>
              <w:right w:w="120" w:type="dxa"/>
            </w:tcMar>
            <w:vAlign w:val="center"/>
          </w:tcPr>
          <w:p w14:paraId="0F587679" w14:textId="77777777" w:rsidR="000F11D8" w:rsidRDefault="00000000">
            <w:pPr>
              <w:spacing w:after="0" w:line="252" w:lineRule="auto"/>
              <w:jc w:val="center"/>
            </w:pPr>
            <w:r>
              <w:rPr>
                <w:sz w:val="15"/>
              </w:rPr>
              <w:t>0.0309</w:t>
            </w:r>
          </w:p>
        </w:tc>
        <w:tc>
          <w:tcPr>
            <w:tcW w:w="1050" w:type="dxa"/>
            <w:tcMar>
              <w:top w:w="80" w:type="dxa"/>
              <w:left w:w="120" w:type="dxa"/>
              <w:bottom w:w="80" w:type="dxa"/>
              <w:right w:w="120" w:type="dxa"/>
            </w:tcMar>
            <w:vAlign w:val="center"/>
          </w:tcPr>
          <w:p w14:paraId="4FC5C99C" w14:textId="77777777" w:rsidR="000F11D8" w:rsidRDefault="00000000">
            <w:pPr>
              <w:spacing w:after="0" w:line="252" w:lineRule="auto"/>
              <w:jc w:val="center"/>
            </w:pPr>
            <w:r>
              <w:rPr>
                <w:sz w:val="15"/>
              </w:rPr>
              <w:t>1.00595</w:t>
            </w:r>
          </w:p>
        </w:tc>
        <w:tc>
          <w:tcPr>
            <w:tcW w:w="1040" w:type="dxa"/>
            <w:tcMar>
              <w:top w:w="80" w:type="dxa"/>
              <w:left w:w="120" w:type="dxa"/>
              <w:bottom w:w="80" w:type="dxa"/>
              <w:right w:w="120" w:type="dxa"/>
            </w:tcMar>
            <w:vAlign w:val="center"/>
          </w:tcPr>
          <w:p w14:paraId="71D454B6" w14:textId="77777777" w:rsidR="000F11D8" w:rsidRDefault="00000000">
            <w:pPr>
              <w:spacing w:after="0" w:line="252" w:lineRule="auto"/>
              <w:jc w:val="center"/>
            </w:pPr>
            <w:r>
              <w:rPr>
                <w:sz w:val="15"/>
              </w:rPr>
              <w:t>1.00198</w:t>
            </w:r>
          </w:p>
        </w:tc>
      </w:tr>
      <w:tr w:rsidR="000F11D8" w14:paraId="02CCDD5E" w14:textId="77777777">
        <w:trPr>
          <w:jc w:val="center"/>
        </w:trPr>
        <w:tc>
          <w:tcPr>
            <w:tcW w:w="760" w:type="dxa"/>
            <w:tcMar>
              <w:top w:w="80" w:type="dxa"/>
              <w:left w:w="120" w:type="dxa"/>
              <w:bottom w:w="80" w:type="dxa"/>
              <w:right w:w="120" w:type="dxa"/>
            </w:tcMar>
            <w:vAlign w:val="center"/>
          </w:tcPr>
          <w:p w14:paraId="41F230DD" w14:textId="77777777" w:rsidR="000F11D8" w:rsidRDefault="00000000">
            <w:pPr>
              <w:spacing w:after="0" w:line="252" w:lineRule="auto"/>
              <w:jc w:val="center"/>
            </w:pPr>
            <w:r>
              <w:rPr>
                <w:sz w:val="15"/>
              </w:rPr>
              <w:t>100</w:t>
            </w:r>
          </w:p>
        </w:tc>
        <w:tc>
          <w:tcPr>
            <w:tcW w:w="900" w:type="dxa"/>
            <w:tcMar>
              <w:top w:w="80" w:type="dxa"/>
              <w:left w:w="120" w:type="dxa"/>
              <w:bottom w:w="80" w:type="dxa"/>
              <w:right w:w="120" w:type="dxa"/>
            </w:tcMar>
            <w:vAlign w:val="center"/>
          </w:tcPr>
          <w:p w14:paraId="03495A7E" w14:textId="77777777" w:rsidR="000F11D8" w:rsidRDefault="00000000">
            <w:pPr>
              <w:spacing w:after="0" w:line="252" w:lineRule="auto"/>
              <w:jc w:val="center"/>
            </w:pPr>
            <w:r>
              <w:rPr>
                <w:sz w:val="15"/>
              </w:rPr>
              <w:t>-3.954</w:t>
            </w:r>
          </w:p>
        </w:tc>
        <w:tc>
          <w:tcPr>
            <w:tcW w:w="900" w:type="dxa"/>
            <w:tcMar>
              <w:top w:w="80" w:type="dxa"/>
              <w:left w:w="120" w:type="dxa"/>
              <w:bottom w:w="80" w:type="dxa"/>
              <w:right w:w="120" w:type="dxa"/>
            </w:tcMar>
            <w:vAlign w:val="center"/>
          </w:tcPr>
          <w:p w14:paraId="30213CD6" w14:textId="77777777" w:rsidR="000F11D8" w:rsidRDefault="00000000">
            <w:pPr>
              <w:spacing w:after="0" w:line="252" w:lineRule="auto"/>
              <w:jc w:val="center"/>
            </w:pPr>
            <w:r>
              <w:rPr>
                <w:sz w:val="15"/>
              </w:rPr>
              <w:t>6.668</w:t>
            </w:r>
          </w:p>
        </w:tc>
        <w:tc>
          <w:tcPr>
            <w:tcW w:w="1050" w:type="dxa"/>
            <w:tcMar>
              <w:top w:w="80" w:type="dxa"/>
              <w:left w:w="120" w:type="dxa"/>
              <w:bottom w:w="80" w:type="dxa"/>
              <w:right w:w="120" w:type="dxa"/>
            </w:tcMar>
            <w:vAlign w:val="center"/>
          </w:tcPr>
          <w:p w14:paraId="0627A5E8" w14:textId="77777777" w:rsidR="000F11D8" w:rsidRDefault="00000000">
            <w:pPr>
              <w:spacing w:after="0" w:line="252" w:lineRule="auto"/>
              <w:jc w:val="center"/>
            </w:pPr>
            <w:r>
              <w:rPr>
                <w:sz w:val="15"/>
              </w:rPr>
              <w:t>2259.0</w:t>
            </w:r>
          </w:p>
        </w:tc>
        <w:tc>
          <w:tcPr>
            <w:tcW w:w="1050" w:type="dxa"/>
            <w:tcMar>
              <w:top w:w="80" w:type="dxa"/>
              <w:left w:w="120" w:type="dxa"/>
              <w:bottom w:w="80" w:type="dxa"/>
              <w:right w:w="120" w:type="dxa"/>
            </w:tcMar>
            <w:vAlign w:val="center"/>
          </w:tcPr>
          <w:p w14:paraId="3A145653" w14:textId="77777777" w:rsidR="000F11D8" w:rsidRDefault="00000000">
            <w:pPr>
              <w:spacing w:after="0" w:line="252" w:lineRule="auto"/>
              <w:jc w:val="center"/>
            </w:pPr>
            <w:r>
              <w:rPr>
                <w:sz w:val="15"/>
              </w:rPr>
              <w:t>225.36</w:t>
            </w:r>
          </w:p>
        </w:tc>
        <w:tc>
          <w:tcPr>
            <w:tcW w:w="950" w:type="dxa"/>
            <w:tcMar>
              <w:top w:w="80" w:type="dxa"/>
              <w:left w:w="120" w:type="dxa"/>
              <w:bottom w:w="80" w:type="dxa"/>
              <w:right w:w="120" w:type="dxa"/>
            </w:tcMar>
            <w:vAlign w:val="center"/>
          </w:tcPr>
          <w:p w14:paraId="39408BF7" w14:textId="77777777" w:rsidR="000F11D8" w:rsidRDefault="00000000">
            <w:pPr>
              <w:spacing w:after="0" w:line="252" w:lineRule="auto"/>
              <w:jc w:val="center"/>
            </w:pPr>
            <w:r>
              <w:rPr>
                <w:sz w:val="15"/>
              </w:rPr>
              <w:t>0.2981</w:t>
            </w:r>
          </w:p>
        </w:tc>
        <w:tc>
          <w:tcPr>
            <w:tcW w:w="950" w:type="dxa"/>
            <w:tcMar>
              <w:top w:w="80" w:type="dxa"/>
              <w:left w:w="120" w:type="dxa"/>
              <w:bottom w:w="80" w:type="dxa"/>
              <w:right w:w="120" w:type="dxa"/>
            </w:tcMar>
            <w:vAlign w:val="center"/>
          </w:tcPr>
          <w:p w14:paraId="7C464616" w14:textId="77777777" w:rsidR="000F11D8" w:rsidRDefault="00000000">
            <w:pPr>
              <w:spacing w:after="0" w:line="252" w:lineRule="auto"/>
              <w:jc w:val="center"/>
            </w:pPr>
            <w:r>
              <w:rPr>
                <w:sz w:val="15"/>
              </w:rPr>
              <w:t>0.0302</w:t>
            </w:r>
          </w:p>
        </w:tc>
        <w:tc>
          <w:tcPr>
            <w:tcW w:w="1050" w:type="dxa"/>
            <w:tcMar>
              <w:top w:w="80" w:type="dxa"/>
              <w:left w:w="120" w:type="dxa"/>
              <w:bottom w:w="80" w:type="dxa"/>
              <w:right w:w="120" w:type="dxa"/>
            </w:tcMar>
            <w:vAlign w:val="center"/>
          </w:tcPr>
          <w:p w14:paraId="2EFBC583" w14:textId="77777777" w:rsidR="000F11D8" w:rsidRDefault="00000000">
            <w:pPr>
              <w:spacing w:after="0" w:line="252" w:lineRule="auto"/>
              <w:jc w:val="center"/>
            </w:pPr>
            <w:r>
              <w:rPr>
                <w:sz w:val="15"/>
              </w:rPr>
              <w:t>1.00704</w:t>
            </w:r>
          </w:p>
        </w:tc>
        <w:tc>
          <w:tcPr>
            <w:tcW w:w="1040" w:type="dxa"/>
            <w:tcMar>
              <w:top w:w="80" w:type="dxa"/>
              <w:left w:w="120" w:type="dxa"/>
              <w:bottom w:w="80" w:type="dxa"/>
              <w:right w:w="120" w:type="dxa"/>
            </w:tcMar>
            <w:vAlign w:val="center"/>
          </w:tcPr>
          <w:p w14:paraId="0BD4EE76" w14:textId="77777777" w:rsidR="000F11D8" w:rsidRDefault="00000000">
            <w:pPr>
              <w:spacing w:after="0" w:line="252" w:lineRule="auto"/>
              <w:jc w:val="center"/>
            </w:pPr>
            <w:r>
              <w:rPr>
                <w:sz w:val="15"/>
              </w:rPr>
              <w:t>1.00239</w:t>
            </w:r>
          </w:p>
        </w:tc>
      </w:tr>
    </w:tbl>
    <w:p w14:paraId="085510FB" w14:textId="77777777" w:rsidR="000F11D8" w:rsidRDefault="000F11D8">
      <w:pPr>
        <w:spacing w:after="0"/>
      </w:pPr>
    </w:p>
    <w:p w14:paraId="427918A5" w14:textId="77777777" w:rsidR="000F11D8" w:rsidRDefault="00000000">
      <w:pPr>
        <w:pStyle w:val="21"/>
        <w:keepNext w:val="0"/>
        <w:spacing w:before="0"/>
      </w:pPr>
      <w:r>
        <w:rPr>
          <w:rFonts w:ascii="微软雅黑" w:eastAsia="微软雅黑" w:hAnsi="微软雅黑"/>
          <w:b w:val="0"/>
          <w:color w:val="222222"/>
          <w:sz w:val="21"/>
        </w:rPr>
        <w:t>A.2  高度 1000 m</w:t>
      </w:r>
    </w:p>
    <w:tbl>
      <w:tblPr>
        <w:tblStyle w:val="aff1"/>
        <w:tblW w:w="8650" w:type="dxa"/>
        <w:jc w:val="center"/>
        <w:tblLayout w:type="fixed"/>
        <w:tblLook w:val="04A0" w:firstRow="1" w:lastRow="0" w:firstColumn="1" w:lastColumn="0" w:noHBand="0" w:noVBand="1"/>
      </w:tblPr>
      <w:tblGrid>
        <w:gridCol w:w="760"/>
        <w:gridCol w:w="900"/>
        <w:gridCol w:w="900"/>
        <w:gridCol w:w="1050"/>
        <w:gridCol w:w="1050"/>
        <w:gridCol w:w="950"/>
        <w:gridCol w:w="950"/>
        <w:gridCol w:w="1050"/>
        <w:gridCol w:w="1040"/>
      </w:tblGrid>
      <w:tr w:rsidR="000F11D8" w14:paraId="5692109E" w14:textId="77777777">
        <w:trPr>
          <w:tblHeader/>
          <w:jc w:val="center"/>
        </w:trPr>
        <w:tc>
          <w:tcPr>
            <w:tcW w:w="760" w:type="dxa"/>
            <w:shd w:val="clear" w:color="auto" w:fill="E8EEF5"/>
            <w:tcMar>
              <w:top w:w="80" w:type="dxa"/>
              <w:left w:w="120" w:type="dxa"/>
              <w:bottom w:w="80" w:type="dxa"/>
              <w:right w:w="120" w:type="dxa"/>
            </w:tcMar>
            <w:vAlign w:val="center"/>
          </w:tcPr>
          <w:p w14:paraId="3AB349E6" w14:textId="77777777" w:rsidR="000F11D8" w:rsidRDefault="00000000">
            <w:pPr>
              <w:spacing w:after="0" w:line="252" w:lineRule="auto"/>
              <w:jc w:val="center"/>
            </w:pPr>
            <w:r>
              <w:rPr>
                <w:b/>
                <w:color w:val="17365D"/>
                <w:sz w:val="15"/>
              </w:rPr>
              <w:t>V(m/s)</w:t>
            </w:r>
          </w:p>
        </w:tc>
        <w:tc>
          <w:tcPr>
            <w:tcW w:w="900" w:type="dxa"/>
            <w:shd w:val="clear" w:color="auto" w:fill="E8EEF5"/>
            <w:tcMar>
              <w:top w:w="80" w:type="dxa"/>
              <w:left w:w="120" w:type="dxa"/>
              <w:bottom w:w="80" w:type="dxa"/>
              <w:right w:w="120" w:type="dxa"/>
            </w:tcMar>
            <w:vAlign w:val="center"/>
          </w:tcPr>
          <w:p w14:paraId="0B26D08E" w14:textId="77777777" w:rsidR="000F11D8" w:rsidRDefault="00000000">
            <w:pPr>
              <w:spacing w:after="0" w:line="252" w:lineRule="auto"/>
              <w:jc w:val="center"/>
            </w:pPr>
            <w:r>
              <w:rPr>
                <w:b/>
                <w:color w:val="17365D"/>
                <w:sz w:val="15"/>
              </w:rPr>
              <w:t>α(°)</w:t>
            </w:r>
          </w:p>
        </w:tc>
        <w:tc>
          <w:tcPr>
            <w:tcW w:w="900" w:type="dxa"/>
            <w:shd w:val="clear" w:color="auto" w:fill="E8EEF5"/>
            <w:tcMar>
              <w:top w:w="80" w:type="dxa"/>
              <w:left w:w="120" w:type="dxa"/>
              <w:bottom w:w="80" w:type="dxa"/>
              <w:right w:w="120" w:type="dxa"/>
            </w:tcMar>
            <w:vAlign w:val="center"/>
          </w:tcPr>
          <w:p w14:paraId="6B1B7C73" w14:textId="77777777" w:rsidR="000F11D8" w:rsidRDefault="00000000">
            <w:pPr>
              <w:spacing w:after="0" w:line="252" w:lineRule="auto"/>
              <w:jc w:val="center"/>
            </w:pPr>
            <w:r>
              <w:rPr>
                <w:b/>
                <w:color w:val="17365D"/>
                <w:sz w:val="15"/>
              </w:rPr>
              <w:t>δe(°)</w:t>
            </w:r>
          </w:p>
        </w:tc>
        <w:tc>
          <w:tcPr>
            <w:tcW w:w="1050" w:type="dxa"/>
            <w:shd w:val="clear" w:color="auto" w:fill="E8EEF5"/>
            <w:tcMar>
              <w:top w:w="80" w:type="dxa"/>
              <w:left w:w="120" w:type="dxa"/>
              <w:bottom w:w="80" w:type="dxa"/>
              <w:right w:w="120" w:type="dxa"/>
            </w:tcMar>
            <w:vAlign w:val="center"/>
          </w:tcPr>
          <w:p w14:paraId="18822FB5" w14:textId="77777777" w:rsidR="000F11D8" w:rsidRDefault="00000000">
            <w:pPr>
              <w:spacing w:after="0" w:line="252" w:lineRule="auto"/>
              <w:jc w:val="center"/>
            </w:pPr>
            <w:r>
              <w:rPr>
                <w:b/>
                <w:color w:val="17365D"/>
                <w:sz w:val="15"/>
              </w:rPr>
              <w:t>T(N)</w:t>
            </w:r>
          </w:p>
        </w:tc>
        <w:tc>
          <w:tcPr>
            <w:tcW w:w="1050" w:type="dxa"/>
            <w:shd w:val="clear" w:color="auto" w:fill="E8EEF5"/>
            <w:tcMar>
              <w:top w:w="80" w:type="dxa"/>
              <w:left w:w="120" w:type="dxa"/>
              <w:bottom w:w="80" w:type="dxa"/>
              <w:right w:w="120" w:type="dxa"/>
            </w:tcMar>
            <w:vAlign w:val="center"/>
          </w:tcPr>
          <w:p w14:paraId="556CE3D5" w14:textId="77777777" w:rsidR="000F11D8" w:rsidRDefault="00000000">
            <w:pPr>
              <w:spacing w:after="0" w:line="252" w:lineRule="auto"/>
              <w:jc w:val="center"/>
            </w:pPr>
            <w:r>
              <w:rPr>
                <w:b/>
                <w:color w:val="17365D"/>
                <w:sz w:val="15"/>
              </w:rPr>
              <w:t>P(kW)</w:t>
            </w:r>
          </w:p>
        </w:tc>
        <w:tc>
          <w:tcPr>
            <w:tcW w:w="950" w:type="dxa"/>
            <w:shd w:val="clear" w:color="auto" w:fill="E8EEF5"/>
            <w:tcMar>
              <w:top w:w="80" w:type="dxa"/>
              <w:left w:w="120" w:type="dxa"/>
              <w:bottom w:w="80" w:type="dxa"/>
              <w:right w:w="120" w:type="dxa"/>
            </w:tcMar>
            <w:vAlign w:val="center"/>
          </w:tcPr>
          <w:p w14:paraId="4D6D3B3E" w14:textId="77777777" w:rsidR="000F11D8" w:rsidRDefault="00000000">
            <w:pPr>
              <w:spacing w:after="0" w:line="252" w:lineRule="auto"/>
              <w:jc w:val="center"/>
            </w:pPr>
            <w:r>
              <w:rPr>
                <w:b/>
                <w:color w:val="17365D"/>
                <w:sz w:val="15"/>
              </w:rPr>
              <w:t>CL</w:t>
            </w:r>
          </w:p>
        </w:tc>
        <w:tc>
          <w:tcPr>
            <w:tcW w:w="950" w:type="dxa"/>
            <w:shd w:val="clear" w:color="auto" w:fill="E8EEF5"/>
            <w:tcMar>
              <w:top w:w="80" w:type="dxa"/>
              <w:left w:w="120" w:type="dxa"/>
              <w:bottom w:w="80" w:type="dxa"/>
              <w:right w:w="120" w:type="dxa"/>
            </w:tcMar>
            <w:vAlign w:val="center"/>
          </w:tcPr>
          <w:p w14:paraId="7286A3B2" w14:textId="77777777" w:rsidR="000F11D8" w:rsidRDefault="00000000">
            <w:pPr>
              <w:spacing w:after="0" w:line="252" w:lineRule="auto"/>
              <w:jc w:val="center"/>
            </w:pPr>
            <w:r>
              <w:rPr>
                <w:b/>
                <w:color w:val="17365D"/>
                <w:sz w:val="15"/>
              </w:rPr>
              <w:t>CD</w:t>
            </w:r>
          </w:p>
        </w:tc>
        <w:tc>
          <w:tcPr>
            <w:tcW w:w="1050" w:type="dxa"/>
            <w:shd w:val="clear" w:color="auto" w:fill="E8EEF5"/>
            <w:tcMar>
              <w:top w:w="80" w:type="dxa"/>
              <w:left w:w="120" w:type="dxa"/>
              <w:bottom w:w="80" w:type="dxa"/>
              <w:right w:w="120" w:type="dxa"/>
            </w:tcMar>
            <w:vAlign w:val="center"/>
          </w:tcPr>
          <w:p w14:paraId="3242CC44" w14:textId="77777777" w:rsidR="000F11D8" w:rsidRDefault="00000000">
            <w:pPr>
              <w:spacing w:after="0" w:line="252" w:lineRule="auto"/>
              <w:jc w:val="center"/>
            </w:pPr>
            <w:r>
              <w:rPr>
                <w:b/>
                <w:color w:val="17365D"/>
                <w:sz w:val="15"/>
              </w:rPr>
              <w:t>L/W</w:t>
            </w:r>
          </w:p>
        </w:tc>
        <w:tc>
          <w:tcPr>
            <w:tcW w:w="1040" w:type="dxa"/>
            <w:shd w:val="clear" w:color="auto" w:fill="E8EEF5"/>
            <w:tcMar>
              <w:top w:w="80" w:type="dxa"/>
              <w:left w:w="120" w:type="dxa"/>
              <w:bottom w:w="80" w:type="dxa"/>
              <w:right w:w="120" w:type="dxa"/>
            </w:tcMar>
            <w:vAlign w:val="center"/>
          </w:tcPr>
          <w:p w14:paraId="47A3160F" w14:textId="77777777" w:rsidR="000F11D8" w:rsidRDefault="00000000">
            <w:pPr>
              <w:spacing w:after="0" w:line="252" w:lineRule="auto"/>
              <w:jc w:val="center"/>
            </w:pPr>
            <w:r>
              <w:rPr>
                <w:b/>
                <w:color w:val="17365D"/>
                <w:sz w:val="15"/>
              </w:rPr>
              <w:t>T/D</w:t>
            </w:r>
          </w:p>
        </w:tc>
      </w:tr>
      <w:tr w:rsidR="000F11D8" w14:paraId="23C5E463" w14:textId="77777777">
        <w:trPr>
          <w:jc w:val="center"/>
        </w:trPr>
        <w:tc>
          <w:tcPr>
            <w:tcW w:w="760" w:type="dxa"/>
            <w:tcMar>
              <w:top w:w="80" w:type="dxa"/>
              <w:left w:w="120" w:type="dxa"/>
              <w:bottom w:w="80" w:type="dxa"/>
              <w:right w:w="120" w:type="dxa"/>
            </w:tcMar>
            <w:vAlign w:val="center"/>
          </w:tcPr>
          <w:p w14:paraId="3C946F11" w14:textId="77777777" w:rsidR="000F11D8" w:rsidRDefault="00000000">
            <w:pPr>
              <w:spacing w:after="0" w:line="252" w:lineRule="auto"/>
              <w:jc w:val="center"/>
            </w:pPr>
            <w:r>
              <w:rPr>
                <w:sz w:val="15"/>
              </w:rPr>
              <w:t>45</w:t>
            </w:r>
          </w:p>
        </w:tc>
        <w:tc>
          <w:tcPr>
            <w:tcW w:w="900" w:type="dxa"/>
            <w:tcMar>
              <w:top w:w="80" w:type="dxa"/>
              <w:left w:w="120" w:type="dxa"/>
              <w:bottom w:w="80" w:type="dxa"/>
              <w:right w:w="120" w:type="dxa"/>
            </w:tcMar>
            <w:vAlign w:val="center"/>
          </w:tcPr>
          <w:p w14:paraId="2575A7B5" w14:textId="77777777" w:rsidR="000F11D8" w:rsidRDefault="00000000">
            <w:pPr>
              <w:spacing w:after="0" w:line="252" w:lineRule="auto"/>
              <w:jc w:val="center"/>
            </w:pPr>
            <w:r>
              <w:rPr>
                <w:sz w:val="15"/>
              </w:rPr>
              <w:t>11.399</w:t>
            </w:r>
          </w:p>
        </w:tc>
        <w:tc>
          <w:tcPr>
            <w:tcW w:w="900" w:type="dxa"/>
            <w:tcMar>
              <w:top w:w="80" w:type="dxa"/>
              <w:left w:w="120" w:type="dxa"/>
              <w:bottom w:w="80" w:type="dxa"/>
              <w:right w:w="120" w:type="dxa"/>
            </w:tcMar>
            <w:vAlign w:val="center"/>
          </w:tcPr>
          <w:p w14:paraId="2DAF9E00" w14:textId="77777777" w:rsidR="000F11D8" w:rsidRDefault="00000000">
            <w:pPr>
              <w:spacing w:after="0" w:line="252" w:lineRule="auto"/>
              <w:jc w:val="center"/>
            </w:pPr>
            <w:r>
              <w:rPr>
                <w:sz w:val="15"/>
              </w:rPr>
              <w:t>-13.854</w:t>
            </w:r>
          </w:p>
        </w:tc>
        <w:tc>
          <w:tcPr>
            <w:tcW w:w="1050" w:type="dxa"/>
            <w:tcMar>
              <w:top w:w="80" w:type="dxa"/>
              <w:left w:w="120" w:type="dxa"/>
              <w:bottom w:w="80" w:type="dxa"/>
              <w:right w:w="120" w:type="dxa"/>
            </w:tcMar>
            <w:vAlign w:val="center"/>
          </w:tcPr>
          <w:p w14:paraId="454D3845" w14:textId="77777777" w:rsidR="000F11D8" w:rsidRDefault="00000000">
            <w:pPr>
              <w:spacing w:after="0" w:line="252" w:lineRule="auto"/>
              <w:jc w:val="center"/>
            </w:pPr>
            <w:r>
              <w:rPr>
                <w:sz w:val="15"/>
              </w:rPr>
              <w:t>1444.2</w:t>
            </w:r>
          </w:p>
        </w:tc>
        <w:tc>
          <w:tcPr>
            <w:tcW w:w="1050" w:type="dxa"/>
            <w:tcMar>
              <w:top w:w="80" w:type="dxa"/>
              <w:left w:w="120" w:type="dxa"/>
              <w:bottom w:w="80" w:type="dxa"/>
              <w:right w:w="120" w:type="dxa"/>
            </w:tcMar>
            <w:vAlign w:val="center"/>
          </w:tcPr>
          <w:p w14:paraId="3E7499D7" w14:textId="77777777" w:rsidR="000F11D8" w:rsidRDefault="00000000">
            <w:pPr>
              <w:spacing w:after="0" w:line="252" w:lineRule="auto"/>
              <w:jc w:val="center"/>
            </w:pPr>
            <w:r>
              <w:rPr>
                <w:sz w:val="15"/>
              </w:rPr>
              <w:t>63.71</w:t>
            </w:r>
          </w:p>
        </w:tc>
        <w:tc>
          <w:tcPr>
            <w:tcW w:w="950" w:type="dxa"/>
            <w:tcMar>
              <w:top w:w="80" w:type="dxa"/>
              <w:left w:w="120" w:type="dxa"/>
              <w:bottom w:w="80" w:type="dxa"/>
              <w:right w:w="120" w:type="dxa"/>
            </w:tcMar>
            <w:vAlign w:val="center"/>
          </w:tcPr>
          <w:p w14:paraId="1A3EA0BA" w14:textId="77777777" w:rsidR="000F11D8" w:rsidRDefault="00000000">
            <w:pPr>
              <w:spacing w:after="0" w:line="252" w:lineRule="auto"/>
              <w:jc w:val="center"/>
            </w:pPr>
            <w:r>
              <w:rPr>
                <w:sz w:val="15"/>
              </w:rPr>
              <w:t>1.5900</w:t>
            </w:r>
          </w:p>
        </w:tc>
        <w:tc>
          <w:tcPr>
            <w:tcW w:w="950" w:type="dxa"/>
            <w:tcMar>
              <w:top w:w="80" w:type="dxa"/>
              <w:left w:w="120" w:type="dxa"/>
              <w:bottom w:w="80" w:type="dxa"/>
              <w:right w:w="120" w:type="dxa"/>
            </w:tcMar>
            <w:vAlign w:val="center"/>
          </w:tcPr>
          <w:p w14:paraId="6FA8CE51" w14:textId="77777777" w:rsidR="000F11D8" w:rsidRDefault="00000000">
            <w:pPr>
              <w:spacing w:after="0" w:line="252" w:lineRule="auto"/>
              <w:jc w:val="center"/>
            </w:pPr>
            <w:r>
              <w:rPr>
                <w:sz w:val="15"/>
              </w:rPr>
              <w:t>0.1031</w:t>
            </w:r>
          </w:p>
        </w:tc>
        <w:tc>
          <w:tcPr>
            <w:tcW w:w="1050" w:type="dxa"/>
            <w:tcMar>
              <w:top w:w="80" w:type="dxa"/>
              <w:left w:w="120" w:type="dxa"/>
              <w:bottom w:w="80" w:type="dxa"/>
              <w:right w:w="120" w:type="dxa"/>
            </w:tcMar>
            <w:vAlign w:val="center"/>
          </w:tcPr>
          <w:p w14:paraId="39FFF5F5" w14:textId="77777777" w:rsidR="000F11D8" w:rsidRDefault="00000000">
            <w:pPr>
              <w:spacing w:after="0" w:line="252" w:lineRule="auto"/>
              <w:jc w:val="center"/>
            </w:pPr>
            <w:r>
              <w:rPr>
                <w:sz w:val="15"/>
              </w:rPr>
              <w:t>0.98710</w:t>
            </w:r>
          </w:p>
        </w:tc>
        <w:tc>
          <w:tcPr>
            <w:tcW w:w="1040" w:type="dxa"/>
            <w:tcMar>
              <w:top w:w="80" w:type="dxa"/>
              <w:left w:w="120" w:type="dxa"/>
              <w:bottom w:w="80" w:type="dxa"/>
              <w:right w:w="120" w:type="dxa"/>
            </w:tcMar>
            <w:vAlign w:val="center"/>
          </w:tcPr>
          <w:p w14:paraId="2B8B8DA6" w14:textId="77777777" w:rsidR="000F11D8" w:rsidRDefault="00000000">
            <w:pPr>
              <w:spacing w:after="0" w:line="252" w:lineRule="auto"/>
              <w:jc w:val="center"/>
            </w:pPr>
            <w:r>
              <w:rPr>
                <w:sz w:val="15"/>
              </w:rPr>
              <w:t>1.02012</w:t>
            </w:r>
          </w:p>
        </w:tc>
      </w:tr>
      <w:tr w:rsidR="000F11D8" w14:paraId="1514A5CE" w14:textId="77777777">
        <w:trPr>
          <w:jc w:val="center"/>
        </w:trPr>
        <w:tc>
          <w:tcPr>
            <w:tcW w:w="760" w:type="dxa"/>
            <w:tcMar>
              <w:top w:w="80" w:type="dxa"/>
              <w:left w:w="120" w:type="dxa"/>
              <w:bottom w:w="80" w:type="dxa"/>
              <w:right w:w="120" w:type="dxa"/>
            </w:tcMar>
            <w:vAlign w:val="center"/>
          </w:tcPr>
          <w:p w14:paraId="79D75D96" w14:textId="77777777" w:rsidR="000F11D8" w:rsidRDefault="00000000">
            <w:pPr>
              <w:spacing w:after="0" w:line="252" w:lineRule="auto"/>
              <w:jc w:val="center"/>
            </w:pPr>
            <w:r>
              <w:rPr>
                <w:sz w:val="15"/>
              </w:rPr>
              <w:t>50</w:t>
            </w:r>
          </w:p>
        </w:tc>
        <w:tc>
          <w:tcPr>
            <w:tcW w:w="900" w:type="dxa"/>
            <w:tcMar>
              <w:top w:w="80" w:type="dxa"/>
              <w:left w:w="120" w:type="dxa"/>
              <w:bottom w:w="80" w:type="dxa"/>
              <w:right w:w="120" w:type="dxa"/>
            </w:tcMar>
            <w:vAlign w:val="center"/>
          </w:tcPr>
          <w:p w14:paraId="562E4977" w14:textId="77777777" w:rsidR="000F11D8" w:rsidRDefault="00000000">
            <w:pPr>
              <w:spacing w:after="0" w:line="252" w:lineRule="auto"/>
              <w:jc w:val="center"/>
            </w:pPr>
            <w:r>
              <w:rPr>
                <w:sz w:val="15"/>
              </w:rPr>
              <w:t>7.571</w:t>
            </w:r>
          </w:p>
        </w:tc>
        <w:tc>
          <w:tcPr>
            <w:tcW w:w="900" w:type="dxa"/>
            <w:tcMar>
              <w:top w:w="80" w:type="dxa"/>
              <w:left w:w="120" w:type="dxa"/>
              <w:bottom w:w="80" w:type="dxa"/>
              <w:right w:w="120" w:type="dxa"/>
            </w:tcMar>
            <w:vAlign w:val="center"/>
          </w:tcPr>
          <w:p w14:paraId="48C52B61" w14:textId="77777777" w:rsidR="000F11D8" w:rsidRDefault="00000000">
            <w:pPr>
              <w:spacing w:after="0" w:line="252" w:lineRule="auto"/>
              <w:jc w:val="center"/>
            </w:pPr>
            <w:r>
              <w:rPr>
                <w:sz w:val="15"/>
              </w:rPr>
              <w:t>-7.338</w:t>
            </w:r>
          </w:p>
        </w:tc>
        <w:tc>
          <w:tcPr>
            <w:tcW w:w="1050" w:type="dxa"/>
            <w:tcMar>
              <w:top w:w="80" w:type="dxa"/>
              <w:left w:w="120" w:type="dxa"/>
              <w:bottom w:w="80" w:type="dxa"/>
              <w:right w:w="120" w:type="dxa"/>
            </w:tcMar>
            <w:vAlign w:val="center"/>
          </w:tcPr>
          <w:p w14:paraId="4F1DF736" w14:textId="77777777" w:rsidR="000F11D8" w:rsidRDefault="00000000">
            <w:pPr>
              <w:spacing w:after="0" w:line="252" w:lineRule="auto"/>
              <w:jc w:val="center"/>
            </w:pPr>
            <w:r>
              <w:rPr>
                <w:sz w:val="15"/>
              </w:rPr>
              <w:t>1380.6</w:t>
            </w:r>
          </w:p>
        </w:tc>
        <w:tc>
          <w:tcPr>
            <w:tcW w:w="1050" w:type="dxa"/>
            <w:tcMar>
              <w:top w:w="80" w:type="dxa"/>
              <w:left w:w="120" w:type="dxa"/>
              <w:bottom w:w="80" w:type="dxa"/>
              <w:right w:w="120" w:type="dxa"/>
            </w:tcMar>
            <w:vAlign w:val="center"/>
          </w:tcPr>
          <w:p w14:paraId="4BA1BDB0" w14:textId="77777777" w:rsidR="000F11D8" w:rsidRDefault="00000000">
            <w:pPr>
              <w:spacing w:after="0" w:line="252" w:lineRule="auto"/>
              <w:jc w:val="center"/>
            </w:pPr>
            <w:r>
              <w:rPr>
                <w:sz w:val="15"/>
              </w:rPr>
              <w:t>68.43</w:t>
            </w:r>
          </w:p>
        </w:tc>
        <w:tc>
          <w:tcPr>
            <w:tcW w:w="950" w:type="dxa"/>
            <w:tcMar>
              <w:top w:w="80" w:type="dxa"/>
              <w:left w:w="120" w:type="dxa"/>
              <w:bottom w:w="80" w:type="dxa"/>
              <w:right w:w="120" w:type="dxa"/>
            </w:tcMar>
            <w:vAlign w:val="center"/>
          </w:tcPr>
          <w:p w14:paraId="16F6F86F" w14:textId="77777777" w:rsidR="000F11D8" w:rsidRDefault="00000000">
            <w:pPr>
              <w:spacing w:after="0" w:line="252" w:lineRule="auto"/>
              <w:jc w:val="center"/>
            </w:pPr>
            <w:r>
              <w:rPr>
                <w:sz w:val="15"/>
              </w:rPr>
              <w:t>1.2940</w:t>
            </w:r>
          </w:p>
        </w:tc>
        <w:tc>
          <w:tcPr>
            <w:tcW w:w="950" w:type="dxa"/>
            <w:tcMar>
              <w:top w:w="80" w:type="dxa"/>
              <w:left w:w="120" w:type="dxa"/>
              <w:bottom w:w="80" w:type="dxa"/>
              <w:right w:w="120" w:type="dxa"/>
            </w:tcMar>
            <w:vAlign w:val="center"/>
          </w:tcPr>
          <w:p w14:paraId="1BA57898" w14:textId="77777777" w:rsidR="000F11D8" w:rsidRDefault="00000000">
            <w:pPr>
              <w:spacing w:after="0" w:line="252" w:lineRule="auto"/>
              <w:jc w:val="center"/>
            </w:pPr>
            <w:r>
              <w:rPr>
                <w:sz w:val="15"/>
              </w:rPr>
              <w:t>0.0807</w:t>
            </w:r>
          </w:p>
        </w:tc>
        <w:tc>
          <w:tcPr>
            <w:tcW w:w="1050" w:type="dxa"/>
            <w:tcMar>
              <w:top w:w="80" w:type="dxa"/>
              <w:left w:w="120" w:type="dxa"/>
              <w:bottom w:w="80" w:type="dxa"/>
              <w:right w:w="120" w:type="dxa"/>
            </w:tcMar>
            <w:vAlign w:val="center"/>
          </w:tcPr>
          <w:p w14:paraId="36101086" w14:textId="77777777" w:rsidR="000F11D8" w:rsidRDefault="00000000">
            <w:pPr>
              <w:spacing w:after="0" w:line="252" w:lineRule="auto"/>
              <w:jc w:val="center"/>
            </w:pPr>
            <w:r>
              <w:rPr>
                <w:sz w:val="15"/>
              </w:rPr>
              <w:t>0.99178</w:t>
            </w:r>
          </w:p>
        </w:tc>
        <w:tc>
          <w:tcPr>
            <w:tcW w:w="1040" w:type="dxa"/>
            <w:tcMar>
              <w:top w:w="80" w:type="dxa"/>
              <w:left w:w="120" w:type="dxa"/>
              <w:bottom w:w="80" w:type="dxa"/>
              <w:right w:w="120" w:type="dxa"/>
            </w:tcMar>
            <w:vAlign w:val="center"/>
          </w:tcPr>
          <w:p w14:paraId="2156AC17" w14:textId="77777777" w:rsidR="000F11D8" w:rsidRDefault="00000000">
            <w:pPr>
              <w:spacing w:after="0" w:line="252" w:lineRule="auto"/>
              <w:jc w:val="center"/>
            </w:pPr>
            <w:r>
              <w:rPr>
                <w:sz w:val="15"/>
              </w:rPr>
              <w:t>1.00879</w:t>
            </w:r>
          </w:p>
        </w:tc>
      </w:tr>
      <w:tr w:rsidR="000F11D8" w14:paraId="0ED04787" w14:textId="77777777">
        <w:trPr>
          <w:jc w:val="center"/>
        </w:trPr>
        <w:tc>
          <w:tcPr>
            <w:tcW w:w="760" w:type="dxa"/>
            <w:tcMar>
              <w:top w:w="80" w:type="dxa"/>
              <w:left w:w="120" w:type="dxa"/>
              <w:bottom w:w="80" w:type="dxa"/>
              <w:right w:w="120" w:type="dxa"/>
            </w:tcMar>
            <w:vAlign w:val="center"/>
          </w:tcPr>
          <w:p w14:paraId="54299332" w14:textId="77777777" w:rsidR="000F11D8" w:rsidRDefault="00000000">
            <w:pPr>
              <w:spacing w:after="0" w:line="252" w:lineRule="auto"/>
              <w:jc w:val="center"/>
            </w:pPr>
            <w:r>
              <w:rPr>
                <w:sz w:val="15"/>
              </w:rPr>
              <w:t>55</w:t>
            </w:r>
          </w:p>
        </w:tc>
        <w:tc>
          <w:tcPr>
            <w:tcW w:w="900" w:type="dxa"/>
            <w:tcMar>
              <w:top w:w="80" w:type="dxa"/>
              <w:left w:w="120" w:type="dxa"/>
              <w:bottom w:w="80" w:type="dxa"/>
              <w:right w:w="120" w:type="dxa"/>
            </w:tcMar>
            <w:vAlign w:val="center"/>
          </w:tcPr>
          <w:p w14:paraId="5A00CA51" w14:textId="77777777" w:rsidR="000F11D8" w:rsidRDefault="00000000">
            <w:pPr>
              <w:spacing w:after="0" w:line="252" w:lineRule="auto"/>
              <w:jc w:val="center"/>
            </w:pPr>
            <w:r>
              <w:rPr>
                <w:sz w:val="15"/>
              </w:rPr>
              <w:t>4.858</w:t>
            </w:r>
          </w:p>
        </w:tc>
        <w:tc>
          <w:tcPr>
            <w:tcW w:w="900" w:type="dxa"/>
            <w:tcMar>
              <w:top w:w="80" w:type="dxa"/>
              <w:left w:w="120" w:type="dxa"/>
              <w:bottom w:w="80" w:type="dxa"/>
              <w:right w:w="120" w:type="dxa"/>
            </w:tcMar>
            <w:vAlign w:val="center"/>
          </w:tcPr>
          <w:p w14:paraId="6B5E6781" w14:textId="77777777" w:rsidR="000F11D8" w:rsidRDefault="00000000">
            <w:pPr>
              <w:spacing w:after="0" w:line="252" w:lineRule="auto"/>
              <w:jc w:val="center"/>
            </w:pPr>
            <w:r>
              <w:rPr>
                <w:sz w:val="15"/>
              </w:rPr>
              <w:t>-3.289</w:t>
            </w:r>
          </w:p>
        </w:tc>
        <w:tc>
          <w:tcPr>
            <w:tcW w:w="1050" w:type="dxa"/>
            <w:tcMar>
              <w:top w:w="80" w:type="dxa"/>
              <w:left w:w="120" w:type="dxa"/>
              <w:bottom w:w="80" w:type="dxa"/>
              <w:right w:w="120" w:type="dxa"/>
            </w:tcMar>
            <w:vAlign w:val="center"/>
          </w:tcPr>
          <w:p w14:paraId="1FB5B727" w14:textId="77777777" w:rsidR="000F11D8" w:rsidRDefault="00000000">
            <w:pPr>
              <w:spacing w:after="0" w:line="252" w:lineRule="auto"/>
              <w:jc w:val="center"/>
            </w:pPr>
            <w:r>
              <w:rPr>
                <w:sz w:val="15"/>
              </w:rPr>
              <w:t>1347.9</w:t>
            </w:r>
          </w:p>
        </w:tc>
        <w:tc>
          <w:tcPr>
            <w:tcW w:w="1050" w:type="dxa"/>
            <w:tcMar>
              <w:top w:w="80" w:type="dxa"/>
              <w:left w:w="120" w:type="dxa"/>
              <w:bottom w:w="80" w:type="dxa"/>
              <w:right w:w="120" w:type="dxa"/>
            </w:tcMar>
            <w:vAlign w:val="center"/>
          </w:tcPr>
          <w:p w14:paraId="19400D3D" w14:textId="77777777" w:rsidR="000F11D8" w:rsidRDefault="00000000">
            <w:pPr>
              <w:spacing w:after="0" w:line="252" w:lineRule="auto"/>
              <w:jc w:val="center"/>
            </w:pPr>
            <w:r>
              <w:rPr>
                <w:sz w:val="15"/>
              </w:rPr>
              <w:t>73.87</w:t>
            </w:r>
          </w:p>
        </w:tc>
        <w:tc>
          <w:tcPr>
            <w:tcW w:w="950" w:type="dxa"/>
            <w:tcMar>
              <w:top w:w="80" w:type="dxa"/>
              <w:left w:w="120" w:type="dxa"/>
              <w:bottom w:w="80" w:type="dxa"/>
              <w:right w:w="120" w:type="dxa"/>
            </w:tcMar>
            <w:vAlign w:val="center"/>
          </w:tcPr>
          <w:p w14:paraId="4948AE3B" w14:textId="77777777" w:rsidR="000F11D8" w:rsidRDefault="00000000">
            <w:pPr>
              <w:spacing w:after="0" w:line="252" w:lineRule="auto"/>
              <w:jc w:val="center"/>
            </w:pPr>
            <w:r>
              <w:rPr>
                <w:sz w:val="15"/>
              </w:rPr>
              <w:t>1.0728</w:t>
            </w:r>
          </w:p>
        </w:tc>
        <w:tc>
          <w:tcPr>
            <w:tcW w:w="950" w:type="dxa"/>
            <w:tcMar>
              <w:top w:w="80" w:type="dxa"/>
              <w:left w:w="120" w:type="dxa"/>
              <w:bottom w:w="80" w:type="dxa"/>
              <w:right w:w="120" w:type="dxa"/>
            </w:tcMar>
            <w:vAlign w:val="center"/>
          </w:tcPr>
          <w:p w14:paraId="0450FBCF" w14:textId="77777777" w:rsidR="000F11D8" w:rsidRDefault="00000000">
            <w:pPr>
              <w:spacing w:after="0" w:line="252" w:lineRule="auto"/>
              <w:jc w:val="center"/>
            </w:pPr>
            <w:r>
              <w:rPr>
                <w:sz w:val="15"/>
              </w:rPr>
              <w:t>0.0655</w:t>
            </w:r>
          </w:p>
        </w:tc>
        <w:tc>
          <w:tcPr>
            <w:tcW w:w="1050" w:type="dxa"/>
            <w:tcMar>
              <w:top w:w="80" w:type="dxa"/>
              <w:left w:w="120" w:type="dxa"/>
              <w:bottom w:w="80" w:type="dxa"/>
              <w:right w:w="120" w:type="dxa"/>
            </w:tcMar>
            <w:vAlign w:val="center"/>
          </w:tcPr>
          <w:p w14:paraId="31D8D6AB" w14:textId="77777777" w:rsidR="000F11D8" w:rsidRDefault="00000000">
            <w:pPr>
              <w:spacing w:after="0" w:line="252" w:lineRule="auto"/>
              <w:jc w:val="center"/>
            </w:pPr>
            <w:r>
              <w:rPr>
                <w:sz w:val="15"/>
              </w:rPr>
              <w:t>0.99484</w:t>
            </w:r>
          </w:p>
        </w:tc>
        <w:tc>
          <w:tcPr>
            <w:tcW w:w="1040" w:type="dxa"/>
            <w:tcMar>
              <w:top w:w="80" w:type="dxa"/>
              <w:left w:w="120" w:type="dxa"/>
              <w:bottom w:w="80" w:type="dxa"/>
              <w:right w:w="120" w:type="dxa"/>
            </w:tcMar>
            <w:vAlign w:val="center"/>
          </w:tcPr>
          <w:p w14:paraId="66B026E0" w14:textId="77777777" w:rsidR="000F11D8" w:rsidRDefault="00000000">
            <w:pPr>
              <w:spacing w:after="0" w:line="252" w:lineRule="auto"/>
              <w:jc w:val="center"/>
            </w:pPr>
            <w:r>
              <w:rPr>
                <w:sz w:val="15"/>
              </w:rPr>
              <w:t>1.00361</w:t>
            </w:r>
          </w:p>
        </w:tc>
      </w:tr>
      <w:tr w:rsidR="000F11D8" w14:paraId="301DE562" w14:textId="77777777">
        <w:trPr>
          <w:jc w:val="center"/>
        </w:trPr>
        <w:tc>
          <w:tcPr>
            <w:tcW w:w="760" w:type="dxa"/>
            <w:tcMar>
              <w:top w:w="80" w:type="dxa"/>
              <w:left w:w="120" w:type="dxa"/>
              <w:bottom w:w="80" w:type="dxa"/>
              <w:right w:w="120" w:type="dxa"/>
            </w:tcMar>
            <w:vAlign w:val="center"/>
          </w:tcPr>
          <w:p w14:paraId="6754CBF3" w14:textId="77777777" w:rsidR="000F11D8" w:rsidRDefault="00000000">
            <w:pPr>
              <w:spacing w:after="0" w:line="252" w:lineRule="auto"/>
              <w:jc w:val="center"/>
            </w:pPr>
            <w:r>
              <w:rPr>
                <w:sz w:val="15"/>
              </w:rPr>
              <w:t>60</w:t>
            </w:r>
          </w:p>
        </w:tc>
        <w:tc>
          <w:tcPr>
            <w:tcW w:w="900" w:type="dxa"/>
            <w:tcMar>
              <w:top w:w="80" w:type="dxa"/>
              <w:left w:w="120" w:type="dxa"/>
              <w:bottom w:w="80" w:type="dxa"/>
              <w:right w:w="120" w:type="dxa"/>
            </w:tcMar>
            <w:vAlign w:val="center"/>
          </w:tcPr>
          <w:p w14:paraId="3B21152D" w14:textId="77777777" w:rsidR="000F11D8" w:rsidRDefault="00000000">
            <w:pPr>
              <w:spacing w:after="0" w:line="252" w:lineRule="auto"/>
              <w:jc w:val="center"/>
            </w:pPr>
            <w:r>
              <w:rPr>
                <w:sz w:val="15"/>
              </w:rPr>
              <w:t>2.853</w:t>
            </w:r>
          </w:p>
        </w:tc>
        <w:tc>
          <w:tcPr>
            <w:tcW w:w="900" w:type="dxa"/>
            <w:tcMar>
              <w:top w:w="80" w:type="dxa"/>
              <w:left w:w="120" w:type="dxa"/>
              <w:bottom w:w="80" w:type="dxa"/>
              <w:right w:w="120" w:type="dxa"/>
            </w:tcMar>
            <w:vAlign w:val="center"/>
          </w:tcPr>
          <w:p w14:paraId="7F362866" w14:textId="77777777" w:rsidR="000F11D8" w:rsidRDefault="00000000">
            <w:pPr>
              <w:spacing w:after="0" w:line="252" w:lineRule="auto"/>
              <w:jc w:val="center"/>
            </w:pPr>
            <w:r>
              <w:rPr>
                <w:sz w:val="15"/>
              </w:rPr>
              <w:t>-0.610</w:t>
            </w:r>
          </w:p>
        </w:tc>
        <w:tc>
          <w:tcPr>
            <w:tcW w:w="1050" w:type="dxa"/>
            <w:tcMar>
              <w:top w:w="80" w:type="dxa"/>
              <w:left w:w="120" w:type="dxa"/>
              <w:bottom w:w="80" w:type="dxa"/>
              <w:right w:w="120" w:type="dxa"/>
            </w:tcMar>
            <w:vAlign w:val="center"/>
          </w:tcPr>
          <w:p w14:paraId="5BB8D514" w14:textId="77777777" w:rsidR="000F11D8" w:rsidRDefault="00000000">
            <w:pPr>
              <w:spacing w:after="0" w:line="252" w:lineRule="auto"/>
              <w:jc w:val="center"/>
            </w:pPr>
            <w:r>
              <w:rPr>
                <w:sz w:val="15"/>
              </w:rPr>
              <w:t>1347.0</w:t>
            </w:r>
          </w:p>
        </w:tc>
        <w:tc>
          <w:tcPr>
            <w:tcW w:w="1050" w:type="dxa"/>
            <w:tcMar>
              <w:top w:w="80" w:type="dxa"/>
              <w:left w:w="120" w:type="dxa"/>
              <w:bottom w:w="80" w:type="dxa"/>
              <w:right w:w="120" w:type="dxa"/>
            </w:tcMar>
            <w:vAlign w:val="center"/>
          </w:tcPr>
          <w:p w14:paraId="5CD33C34" w14:textId="77777777" w:rsidR="000F11D8" w:rsidRDefault="00000000">
            <w:pPr>
              <w:spacing w:after="0" w:line="252" w:lineRule="auto"/>
              <w:jc w:val="center"/>
            </w:pPr>
            <w:r>
              <w:rPr>
                <w:sz w:val="15"/>
              </w:rPr>
              <w:t>80.72</w:t>
            </w:r>
          </w:p>
        </w:tc>
        <w:tc>
          <w:tcPr>
            <w:tcW w:w="950" w:type="dxa"/>
            <w:tcMar>
              <w:top w:w="80" w:type="dxa"/>
              <w:left w:w="120" w:type="dxa"/>
              <w:bottom w:w="80" w:type="dxa"/>
              <w:right w:w="120" w:type="dxa"/>
            </w:tcMar>
            <w:vAlign w:val="center"/>
          </w:tcPr>
          <w:p w14:paraId="2EB96BDC" w14:textId="77777777" w:rsidR="000F11D8" w:rsidRDefault="00000000">
            <w:pPr>
              <w:spacing w:after="0" w:line="252" w:lineRule="auto"/>
              <w:jc w:val="center"/>
            </w:pPr>
            <w:r>
              <w:rPr>
                <w:sz w:val="15"/>
              </w:rPr>
              <w:t>0.9033</w:t>
            </w:r>
          </w:p>
        </w:tc>
        <w:tc>
          <w:tcPr>
            <w:tcW w:w="950" w:type="dxa"/>
            <w:tcMar>
              <w:top w:w="80" w:type="dxa"/>
              <w:left w:w="120" w:type="dxa"/>
              <w:bottom w:w="80" w:type="dxa"/>
              <w:right w:w="120" w:type="dxa"/>
            </w:tcMar>
            <w:vAlign w:val="center"/>
          </w:tcPr>
          <w:p w14:paraId="1A6BB004" w14:textId="77777777" w:rsidR="000F11D8" w:rsidRDefault="00000000">
            <w:pPr>
              <w:spacing w:after="0" w:line="252" w:lineRule="auto"/>
              <w:jc w:val="center"/>
            </w:pPr>
            <w:r>
              <w:rPr>
                <w:sz w:val="15"/>
              </w:rPr>
              <w:t>0.0551</w:t>
            </w:r>
          </w:p>
        </w:tc>
        <w:tc>
          <w:tcPr>
            <w:tcW w:w="1050" w:type="dxa"/>
            <w:tcMar>
              <w:top w:w="80" w:type="dxa"/>
              <w:left w:w="120" w:type="dxa"/>
              <w:bottom w:w="80" w:type="dxa"/>
              <w:right w:w="120" w:type="dxa"/>
            </w:tcMar>
            <w:vAlign w:val="center"/>
          </w:tcPr>
          <w:p w14:paraId="304C3BCE" w14:textId="77777777" w:rsidR="000F11D8" w:rsidRDefault="00000000">
            <w:pPr>
              <w:spacing w:after="0" w:line="252" w:lineRule="auto"/>
              <w:jc w:val="center"/>
            </w:pPr>
            <w:r>
              <w:rPr>
                <w:sz w:val="15"/>
              </w:rPr>
              <w:t>0.99697</w:t>
            </w:r>
          </w:p>
        </w:tc>
        <w:tc>
          <w:tcPr>
            <w:tcW w:w="1040" w:type="dxa"/>
            <w:tcMar>
              <w:top w:w="80" w:type="dxa"/>
              <w:left w:w="120" w:type="dxa"/>
              <w:bottom w:w="80" w:type="dxa"/>
              <w:right w:w="120" w:type="dxa"/>
            </w:tcMar>
            <w:vAlign w:val="center"/>
          </w:tcPr>
          <w:p w14:paraId="779F2A12" w14:textId="77777777" w:rsidR="000F11D8" w:rsidRDefault="00000000">
            <w:pPr>
              <w:spacing w:after="0" w:line="252" w:lineRule="auto"/>
              <w:jc w:val="center"/>
            </w:pPr>
            <w:r>
              <w:rPr>
                <w:sz w:val="15"/>
              </w:rPr>
              <w:t>1.00124</w:t>
            </w:r>
          </w:p>
        </w:tc>
      </w:tr>
      <w:tr w:rsidR="000F11D8" w14:paraId="154730D4" w14:textId="77777777">
        <w:trPr>
          <w:jc w:val="center"/>
        </w:trPr>
        <w:tc>
          <w:tcPr>
            <w:tcW w:w="760" w:type="dxa"/>
            <w:tcMar>
              <w:top w:w="80" w:type="dxa"/>
              <w:left w:w="120" w:type="dxa"/>
              <w:bottom w:w="80" w:type="dxa"/>
              <w:right w:w="120" w:type="dxa"/>
            </w:tcMar>
            <w:vAlign w:val="center"/>
          </w:tcPr>
          <w:p w14:paraId="05F5A95C" w14:textId="77777777" w:rsidR="000F11D8" w:rsidRDefault="00000000">
            <w:pPr>
              <w:spacing w:after="0" w:line="252" w:lineRule="auto"/>
              <w:jc w:val="center"/>
            </w:pPr>
            <w:r>
              <w:rPr>
                <w:sz w:val="15"/>
              </w:rPr>
              <w:t>65</w:t>
            </w:r>
          </w:p>
        </w:tc>
        <w:tc>
          <w:tcPr>
            <w:tcW w:w="900" w:type="dxa"/>
            <w:tcMar>
              <w:top w:w="80" w:type="dxa"/>
              <w:left w:w="120" w:type="dxa"/>
              <w:bottom w:w="80" w:type="dxa"/>
              <w:right w:w="120" w:type="dxa"/>
            </w:tcMar>
            <w:vAlign w:val="center"/>
          </w:tcPr>
          <w:p w14:paraId="3C6EF036" w14:textId="77777777" w:rsidR="000F11D8" w:rsidRDefault="00000000">
            <w:pPr>
              <w:spacing w:after="0" w:line="252" w:lineRule="auto"/>
              <w:jc w:val="center"/>
            </w:pPr>
            <w:r>
              <w:rPr>
                <w:sz w:val="15"/>
              </w:rPr>
              <w:t>1.319</w:t>
            </w:r>
          </w:p>
        </w:tc>
        <w:tc>
          <w:tcPr>
            <w:tcW w:w="900" w:type="dxa"/>
            <w:tcMar>
              <w:top w:w="80" w:type="dxa"/>
              <w:left w:w="120" w:type="dxa"/>
              <w:bottom w:w="80" w:type="dxa"/>
              <w:right w:w="120" w:type="dxa"/>
            </w:tcMar>
            <w:vAlign w:val="center"/>
          </w:tcPr>
          <w:p w14:paraId="07020D87" w14:textId="77777777" w:rsidR="000F11D8" w:rsidRDefault="00000000">
            <w:pPr>
              <w:spacing w:after="0" w:line="252" w:lineRule="auto"/>
              <w:jc w:val="center"/>
            </w:pPr>
            <w:r>
              <w:rPr>
                <w:sz w:val="15"/>
              </w:rPr>
              <w:t>1.288</w:t>
            </w:r>
          </w:p>
        </w:tc>
        <w:tc>
          <w:tcPr>
            <w:tcW w:w="1050" w:type="dxa"/>
            <w:tcMar>
              <w:top w:w="80" w:type="dxa"/>
              <w:left w:w="120" w:type="dxa"/>
              <w:bottom w:w="80" w:type="dxa"/>
              <w:right w:w="120" w:type="dxa"/>
            </w:tcMar>
            <w:vAlign w:val="center"/>
          </w:tcPr>
          <w:p w14:paraId="74CDB993" w14:textId="77777777" w:rsidR="000F11D8" w:rsidRDefault="00000000">
            <w:pPr>
              <w:spacing w:after="0" w:line="252" w:lineRule="auto"/>
              <w:jc w:val="center"/>
            </w:pPr>
            <w:r>
              <w:rPr>
                <w:sz w:val="15"/>
              </w:rPr>
              <w:t>1373.8</w:t>
            </w:r>
          </w:p>
        </w:tc>
        <w:tc>
          <w:tcPr>
            <w:tcW w:w="1050" w:type="dxa"/>
            <w:tcMar>
              <w:top w:w="80" w:type="dxa"/>
              <w:left w:w="120" w:type="dxa"/>
              <w:bottom w:w="80" w:type="dxa"/>
              <w:right w:w="120" w:type="dxa"/>
            </w:tcMar>
            <w:vAlign w:val="center"/>
          </w:tcPr>
          <w:p w14:paraId="13552BD3" w14:textId="77777777" w:rsidR="000F11D8" w:rsidRDefault="00000000">
            <w:pPr>
              <w:spacing w:after="0" w:line="252" w:lineRule="auto"/>
              <w:jc w:val="center"/>
            </w:pPr>
            <w:r>
              <w:rPr>
                <w:sz w:val="15"/>
              </w:rPr>
              <w:t>89.27</w:t>
            </w:r>
          </w:p>
        </w:tc>
        <w:tc>
          <w:tcPr>
            <w:tcW w:w="950" w:type="dxa"/>
            <w:tcMar>
              <w:top w:w="80" w:type="dxa"/>
              <w:left w:w="120" w:type="dxa"/>
              <w:bottom w:w="80" w:type="dxa"/>
              <w:right w:w="120" w:type="dxa"/>
            </w:tcMar>
            <w:vAlign w:val="center"/>
          </w:tcPr>
          <w:p w14:paraId="457EF506" w14:textId="77777777" w:rsidR="000F11D8" w:rsidRDefault="00000000">
            <w:pPr>
              <w:spacing w:after="0" w:line="252" w:lineRule="auto"/>
              <w:jc w:val="center"/>
            </w:pPr>
            <w:r>
              <w:rPr>
                <w:sz w:val="15"/>
              </w:rPr>
              <w:t>0.7709</w:t>
            </w:r>
          </w:p>
        </w:tc>
        <w:tc>
          <w:tcPr>
            <w:tcW w:w="950" w:type="dxa"/>
            <w:tcMar>
              <w:top w:w="80" w:type="dxa"/>
              <w:left w:w="120" w:type="dxa"/>
              <w:bottom w:w="80" w:type="dxa"/>
              <w:right w:w="120" w:type="dxa"/>
            </w:tcMar>
            <w:vAlign w:val="center"/>
          </w:tcPr>
          <w:p w14:paraId="328AC9F0" w14:textId="77777777" w:rsidR="000F11D8" w:rsidRDefault="00000000">
            <w:pPr>
              <w:spacing w:after="0" w:line="252" w:lineRule="auto"/>
              <w:jc w:val="center"/>
            </w:pPr>
            <w:r>
              <w:rPr>
                <w:sz w:val="15"/>
              </w:rPr>
              <w:t>0.0479</w:t>
            </w:r>
          </w:p>
        </w:tc>
        <w:tc>
          <w:tcPr>
            <w:tcW w:w="1050" w:type="dxa"/>
            <w:tcMar>
              <w:top w:w="80" w:type="dxa"/>
              <w:left w:w="120" w:type="dxa"/>
              <w:bottom w:w="80" w:type="dxa"/>
              <w:right w:w="120" w:type="dxa"/>
            </w:tcMar>
            <w:vAlign w:val="center"/>
          </w:tcPr>
          <w:p w14:paraId="1171BF1A" w14:textId="77777777" w:rsidR="000F11D8" w:rsidRDefault="00000000">
            <w:pPr>
              <w:spacing w:after="0" w:line="252" w:lineRule="auto"/>
              <w:jc w:val="center"/>
            </w:pPr>
            <w:r>
              <w:rPr>
                <w:sz w:val="15"/>
              </w:rPr>
              <w:t>0.99857</w:t>
            </w:r>
          </w:p>
        </w:tc>
        <w:tc>
          <w:tcPr>
            <w:tcW w:w="1040" w:type="dxa"/>
            <w:tcMar>
              <w:top w:w="80" w:type="dxa"/>
              <w:left w:w="120" w:type="dxa"/>
              <w:bottom w:w="80" w:type="dxa"/>
              <w:right w:w="120" w:type="dxa"/>
            </w:tcMar>
            <w:vAlign w:val="center"/>
          </w:tcPr>
          <w:p w14:paraId="53BD03CA" w14:textId="77777777" w:rsidR="000F11D8" w:rsidRDefault="00000000">
            <w:pPr>
              <w:spacing w:after="0" w:line="252" w:lineRule="auto"/>
              <w:jc w:val="center"/>
            </w:pPr>
            <w:r>
              <w:rPr>
                <w:sz w:val="15"/>
              </w:rPr>
              <w:t>1.00027</w:t>
            </w:r>
          </w:p>
        </w:tc>
      </w:tr>
      <w:tr w:rsidR="000F11D8" w14:paraId="19B79AC7" w14:textId="77777777">
        <w:trPr>
          <w:jc w:val="center"/>
        </w:trPr>
        <w:tc>
          <w:tcPr>
            <w:tcW w:w="760" w:type="dxa"/>
            <w:tcMar>
              <w:top w:w="80" w:type="dxa"/>
              <w:left w:w="120" w:type="dxa"/>
              <w:bottom w:w="80" w:type="dxa"/>
              <w:right w:w="120" w:type="dxa"/>
            </w:tcMar>
            <w:vAlign w:val="center"/>
          </w:tcPr>
          <w:p w14:paraId="672903B0" w14:textId="77777777" w:rsidR="000F11D8" w:rsidRDefault="00000000">
            <w:pPr>
              <w:spacing w:after="0" w:line="252" w:lineRule="auto"/>
              <w:jc w:val="center"/>
            </w:pPr>
            <w:r>
              <w:rPr>
                <w:sz w:val="15"/>
              </w:rPr>
              <w:t>70</w:t>
            </w:r>
          </w:p>
        </w:tc>
        <w:tc>
          <w:tcPr>
            <w:tcW w:w="900" w:type="dxa"/>
            <w:tcMar>
              <w:top w:w="80" w:type="dxa"/>
              <w:left w:w="120" w:type="dxa"/>
              <w:bottom w:w="80" w:type="dxa"/>
              <w:right w:w="120" w:type="dxa"/>
            </w:tcMar>
            <w:vAlign w:val="center"/>
          </w:tcPr>
          <w:p w14:paraId="2B7F6C80" w14:textId="77777777" w:rsidR="000F11D8" w:rsidRDefault="00000000">
            <w:pPr>
              <w:spacing w:after="0" w:line="252" w:lineRule="auto"/>
              <w:jc w:val="center"/>
            </w:pPr>
            <w:r>
              <w:rPr>
                <w:sz w:val="15"/>
              </w:rPr>
              <w:t>0.119</w:t>
            </w:r>
          </w:p>
        </w:tc>
        <w:tc>
          <w:tcPr>
            <w:tcW w:w="900" w:type="dxa"/>
            <w:tcMar>
              <w:top w:w="80" w:type="dxa"/>
              <w:left w:w="120" w:type="dxa"/>
              <w:bottom w:w="80" w:type="dxa"/>
              <w:right w:w="120" w:type="dxa"/>
            </w:tcMar>
            <w:vAlign w:val="center"/>
          </w:tcPr>
          <w:p w14:paraId="5272441D" w14:textId="77777777" w:rsidR="000F11D8" w:rsidRDefault="00000000">
            <w:pPr>
              <w:spacing w:after="0" w:line="252" w:lineRule="auto"/>
              <w:jc w:val="center"/>
            </w:pPr>
            <w:r>
              <w:rPr>
                <w:sz w:val="15"/>
              </w:rPr>
              <w:t>2.671</w:t>
            </w:r>
          </w:p>
        </w:tc>
        <w:tc>
          <w:tcPr>
            <w:tcW w:w="1050" w:type="dxa"/>
            <w:tcMar>
              <w:top w:w="80" w:type="dxa"/>
              <w:left w:w="120" w:type="dxa"/>
              <w:bottom w:w="80" w:type="dxa"/>
              <w:right w:w="120" w:type="dxa"/>
            </w:tcMar>
            <w:vAlign w:val="center"/>
          </w:tcPr>
          <w:p w14:paraId="04ABEFAB" w14:textId="77777777" w:rsidR="000F11D8" w:rsidRDefault="00000000">
            <w:pPr>
              <w:spacing w:after="0" w:line="252" w:lineRule="auto"/>
              <w:jc w:val="center"/>
            </w:pPr>
            <w:r>
              <w:rPr>
                <w:sz w:val="15"/>
              </w:rPr>
              <w:t>1424.7</w:t>
            </w:r>
          </w:p>
        </w:tc>
        <w:tc>
          <w:tcPr>
            <w:tcW w:w="1050" w:type="dxa"/>
            <w:tcMar>
              <w:top w:w="80" w:type="dxa"/>
              <w:left w:w="120" w:type="dxa"/>
              <w:bottom w:w="80" w:type="dxa"/>
              <w:right w:w="120" w:type="dxa"/>
            </w:tcMar>
            <w:vAlign w:val="center"/>
          </w:tcPr>
          <w:p w14:paraId="53163282" w14:textId="77777777" w:rsidR="000F11D8" w:rsidRDefault="00000000">
            <w:pPr>
              <w:spacing w:after="0" w:line="252" w:lineRule="auto"/>
              <w:jc w:val="center"/>
            </w:pPr>
            <w:r>
              <w:rPr>
                <w:sz w:val="15"/>
              </w:rPr>
              <w:t>99.73</w:t>
            </w:r>
          </w:p>
        </w:tc>
        <w:tc>
          <w:tcPr>
            <w:tcW w:w="950" w:type="dxa"/>
            <w:tcMar>
              <w:top w:w="80" w:type="dxa"/>
              <w:left w:w="120" w:type="dxa"/>
              <w:bottom w:w="80" w:type="dxa"/>
              <w:right w:w="120" w:type="dxa"/>
            </w:tcMar>
            <w:vAlign w:val="center"/>
          </w:tcPr>
          <w:p w14:paraId="159C98B2" w14:textId="77777777" w:rsidR="000F11D8" w:rsidRDefault="00000000">
            <w:pPr>
              <w:spacing w:after="0" w:line="252" w:lineRule="auto"/>
              <w:jc w:val="center"/>
            </w:pPr>
            <w:r>
              <w:rPr>
                <w:sz w:val="15"/>
              </w:rPr>
              <w:t>0.6656</w:t>
            </w:r>
          </w:p>
        </w:tc>
        <w:tc>
          <w:tcPr>
            <w:tcW w:w="950" w:type="dxa"/>
            <w:tcMar>
              <w:top w:w="80" w:type="dxa"/>
              <w:left w:w="120" w:type="dxa"/>
              <w:bottom w:w="80" w:type="dxa"/>
              <w:right w:w="120" w:type="dxa"/>
            </w:tcMar>
            <w:vAlign w:val="center"/>
          </w:tcPr>
          <w:p w14:paraId="339A949F" w14:textId="77777777" w:rsidR="000F11D8" w:rsidRDefault="00000000">
            <w:pPr>
              <w:spacing w:after="0" w:line="252" w:lineRule="auto"/>
              <w:jc w:val="center"/>
            </w:pPr>
            <w:r>
              <w:rPr>
                <w:sz w:val="15"/>
              </w:rPr>
              <w:t>0.0429</w:t>
            </w:r>
          </w:p>
        </w:tc>
        <w:tc>
          <w:tcPr>
            <w:tcW w:w="1050" w:type="dxa"/>
            <w:tcMar>
              <w:top w:w="80" w:type="dxa"/>
              <w:left w:w="120" w:type="dxa"/>
              <w:bottom w:w="80" w:type="dxa"/>
              <w:right w:w="120" w:type="dxa"/>
            </w:tcMar>
            <w:vAlign w:val="center"/>
          </w:tcPr>
          <w:p w14:paraId="4C4454D4" w14:textId="77777777" w:rsidR="000F11D8" w:rsidRDefault="00000000">
            <w:pPr>
              <w:spacing w:after="0" w:line="252" w:lineRule="auto"/>
              <w:jc w:val="center"/>
            </w:pPr>
            <w:r>
              <w:rPr>
                <w:sz w:val="15"/>
              </w:rPr>
              <w:t>0.99987</w:t>
            </w:r>
          </w:p>
        </w:tc>
        <w:tc>
          <w:tcPr>
            <w:tcW w:w="1040" w:type="dxa"/>
            <w:tcMar>
              <w:top w:w="80" w:type="dxa"/>
              <w:left w:w="120" w:type="dxa"/>
              <w:bottom w:w="80" w:type="dxa"/>
              <w:right w:w="120" w:type="dxa"/>
            </w:tcMar>
            <w:vAlign w:val="center"/>
          </w:tcPr>
          <w:p w14:paraId="74772447" w14:textId="77777777" w:rsidR="000F11D8" w:rsidRDefault="00000000">
            <w:pPr>
              <w:spacing w:after="0" w:line="252" w:lineRule="auto"/>
              <w:jc w:val="center"/>
            </w:pPr>
            <w:r>
              <w:rPr>
                <w:sz w:val="15"/>
              </w:rPr>
              <w:t>1.00000</w:t>
            </w:r>
          </w:p>
        </w:tc>
      </w:tr>
      <w:tr w:rsidR="000F11D8" w14:paraId="3BC3C3A9" w14:textId="77777777">
        <w:trPr>
          <w:jc w:val="center"/>
        </w:trPr>
        <w:tc>
          <w:tcPr>
            <w:tcW w:w="760" w:type="dxa"/>
            <w:tcMar>
              <w:top w:w="80" w:type="dxa"/>
              <w:left w:w="120" w:type="dxa"/>
              <w:bottom w:w="80" w:type="dxa"/>
              <w:right w:w="120" w:type="dxa"/>
            </w:tcMar>
            <w:vAlign w:val="center"/>
          </w:tcPr>
          <w:p w14:paraId="33B975D2" w14:textId="77777777" w:rsidR="000F11D8" w:rsidRDefault="00000000">
            <w:pPr>
              <w:spacing w:after="0" w:line="252" w:lineRule="auto"/>
              <w:jc w:val="center"/>
            </w:pPr>
            <w:r>
              <w:rPr>
                <w:sz w:val="15"/>
              </w:rPr>
              <w:t>75</w:t>
            </w:r>
          </w:p>
        </w:tc>
        <w:tc>
          <w:tcPr>
            <w:tcW w:w="900" w:type="dxa"/>
            <w:tcMar>
              <w:top w:w="80" w:type="dxa"/>
              <w:left w:w="120" w:type="dxa"/>
              <w:bottom w:w="80" w:type="dxa"/>
              <w:right w:w="120" w:type="dxa"/>
            </w:tcMar>
            <w:vAlign w:val="center"/>
          </w:tcPr>
          <w:p w14:paraId="6CE9D599" w14:textId="77777777" w:rsidR="000F11D8" w:rsidRDefault="00000000">
            <w:pPr>
              <w:spacing w:after="0" w:line="252" w:lineRule="auto"/>
              <w:jc w:val="center"/>
            </w:pPr>
            <w:r>
              <w:rPr>
                <w:sz w:val="15"/>
              </w:rPr>
              <w:t>-0.839</w:t>
            </w:r>
          </w:p>
        </w:tc>
        <w:tc>
          <w:tcPr>
            <w:tcW w:w="900" w:type="dxa"/>
            <w:tcMar>
              <w:top w:w="80" w:type="dxa"/>
              <w:left w:w="120" w:type="dxa"/>
              <w:bottom w:w="80" w:type="dxa"/>
              <w:right w:w="120" w:type="dxa"/>
            </w:tcMar>
            <w:vAlign w:val="center"/>
          </w:tcPr>
          <w:p w14:paraId="61B44664" w14:textId="77777777" w:rsidR="000F11D8" w:rsidRDefault="00000000">
            <w:pPr>
              <w:spacing w:after="0" w:line="252" w:lineRule="auto"/>
              <w:jc w:val="center"/>
            </w:pPr>
            <w:r>
              <w:rPr>
                <w:sz w:val="15"/>
              </w:rPr>
              <w:t>3.706</w:t>
            </w:r>
          </w:p>
        </w:tc>
        <w:tc>
          <w:tcPr>
            <w:tcW w:w="1050" w:type="dxa"/>
            <w:tcMar>
              <w:top w:w="80" w:type="dxa"/>
              <w:left w:w="120" w:type="dxa"/>
              <w:bottom w:w="80" w:type="dxa"/>
              <w:right w:w="120" w:type="dxa"/>
            </w:tcMar>
            <w:vAlign w:val="center"/>
          </w:tcPr>
          <w:p w14:paraId="5BFD5540" w14:textId="77777777" w:rsidR="000F11D8" w:rsidRDefault="00000000">
            <w:pPr>
              <w:spacing w:after="0" w:line="252" w:lineRule="auto"/>
              <w:jc w:val="center"/>
            </w:pPr>
            <w:r>
              <w:rPr>
                <w:sz w:val="15"/>
              </w:rPr>
              <w:t>1496.8</w:t>
            </w:r>
          </w:p>
        </w:tc>
        <w:tc>
          <w:tcPr>
            <w:tcW w:w="1050" w:type="dxa"/>
            <w:tcMar>
              <w:top w:w="80" w:type="dxa"/>
              <w:left w:w="120" w:type="dxa"/>
              <w:bottom w:w="80" w:type="dxa"/>
              <w:right w:w="120" w:type="dxa"/>
            </w:tcMar>
            <w:vAlign w:val="center"/>
          </w:tcPr>
          <w:p w14:paraId="20BC59CF" w14:textId="77777777" w:rsidR="000F11D8" w:rsidRDefault="00000000">
            <w:pPr>
              <w:spacing w:after="0" w:line="252" w:lineRule="auto"/>
              <w:jc w:val="center"/>
            </w:pPr>
            <w:r>
              <w:rPr>
                <w:sz w:val="15"/>
              </w:rPr>
              <w:t>112.25</w:t>
            </w:r>
          </w:p>
        </w:tc>
        <w:tc>
          <w:tcPr>
            <w:tcW w:w="950" w:type="dxa"/>
            <w:tcMar>
              <w:top w:w="80" w:type="dxa"/>
              <w:left w:w="120" w:type="dxa"/>
              <w:bottom w:w="80" w:type="dxa"/>
              <w:right w:w="120" w:type="dxa"/>
            </w:tcMar>
            <w:vAlign w:val="center"/>
          </w:tcPr>
          <w:p w14:paraId="74CE20B4" w14:textId="77777777" w:rsidR="000F11D8" w:rsidRDefault="00000000">
            <w:pPr>
              <w:spacing w:after="0" w:line="252" w:lineRule="auto"/>
              <w:jc w:val="center"/>
            </w:pPr>
            <w:r>
              <w:rPr>
                <w:sz w:val="15"/>
              </w:rPr>
              <w:t>0.5805</w:t>
            </w:r>
          </w:p>
        </w:tc>
        <w:tc>
          <w:tcPr>
            <w:tcW w:w="950" w:type="dxa"/>
            <w:tcMar>
              <w:top w:w="80" w:type="dxa"/>
              <w:left w:w="120" w:type="dxa"/>
              <w:bottom w:w="80" w:type="dxa"/>
              <w:right w:w="120" w:type="dxa"/>
            </w:tcMar>
            <w:vAlign w:val="center"/>
          </w:tcPr>
          <w:p w14:paraId="22C996AC" w14:textId="77777777" w:rsidR="000F11D8" w:rsidRDefault="00000000">
            <w:pPr>
              <w:spacing w:after="0" w:line="252" w:lineRule="auto"/>
              <w:jc w:val="center"/>
            </w:pPr>
            <w:r>
              <w:rPr>
                <w:sz w:val="15"/>
              </w:rPr>
              <w:t>0.0392</w:t>
            </w:r>
          </w:p>
        </w:tc>
        <w:tc>
          <w:tcPr>
            <w:tcW w:w="1050" w:type="dxa"/>
            <w:tcMar>
              <w:top w:w="80" w:type="dxa"/>
              <w:left w:w="120" w:type="dxa"/>
              <w:bottom w:w="80" w:type="dxa"/>
              <w:right w:w="120" w:type="dxa"/>
            </w:tcMar>
            <w:vAlign w:val="center"/>
          </w:tcPr>
          <w:p w14:paraId="2AA612F0" w14:textId="77777777" w:rsidR="000F11D8" w:rsidRDefault="00000000">
            <w:pPr>
              <w:spacing w:after="0" w:line="252" w:lineRule="auto"/>
              <w:jc w:val="center"/>
            </w:pPr>
            <w:r>
              <w:rPr>
                <w:sz w:val="15"/>
              </w:rPr>
              <w:t>1.00099</w:t>
            </w:r>
          </w:p>
        </w:tc>
        <w:tc>
          <w:tcPr>
            <w:tcW w:w="1040" w:type="dxa"/>
            <w:tcMar>
              <w:top w:w="80" w:type="dxa"/>
              <w:left w:w="120" w:type="dxa"/>
              <w:bottom w:w="80" w:type="dxa"/>
              <w:right w:w="120" w:type="dxa"/>
            </w:tcMar>
            <w:vAlign w:val="center"/>
          </w:tcPr>
          <w:p w14:paraId="40313B7B" w14:textId="77777777" w:rsidR="000F11D8" w:rsidRDefault="00000000">
            <w:pPr>
              <w:spacing w:after="0" w:line="252" w:lineRule="auto"/>
              <w:jc w:val="center"/>
            </w:pPr>
            <w:r>
              <w:rPr>
                <w:sz w:val="15"/>
              </w:rPr>
              <w:t>1.00011</w:t>
            </w:r>
          </w:p>
        </w:tc>
      </w:tr>
      <w:tr w:rsidR="000F11D8" w14:paraId="5E319F9C" w14:textId="77777777">
        <w:trPr>
          <w:jc w:val="center"/>
        </w:trPr>
        <w:tc>
          <w:tcPr>
            <w:tcW w:w="760" w:type="dxa"/>
            <w:tcMar>
              <w:top w:w="80" w:type="dxa"/>
              <w:left w:w="120" w:type="dxa"/>
              <w:bottom w:w="80" w:type="dxa"/>
              <w:right w:w="120" w:type="dxa"/>
            </w:tcMar>
            <w:vAlign w:val="center"/>
          </w:tcPr>
          <w:p w14:paraId="60360C66" w14:textId="77777777" w:rsidR="000F11D8" w:rsidRDefault="00000000">
            <w:pPr>
              <w:spacing w:after="0" w:line="252" w:lineRule="auto"/>
              <w:jc w:val="center"/>
            </w:pPr>
            <w:r>
              <w:rPr>
                <w:sz w:val="15"/>
              </w:rPr>
              <w:t>80</w:t>
            </w:r>
          </w:p>
        </w:tc>
        <w:tc>
          <w:tcPr>
            <w:tcW w:w="900" w:type="dxa"/>
            <w:tcMar>
              <w:top w:w="80" w:type="dxa"/>
              <w:left w:w="120" w:type="dxa"/>
              <w:bottom w:w="80" w:type="dxa"/>
              <w:right w:w="120" w:type="dxa"/>
            </w:tcMar>
            <w:vAlign w:val="center"/>
          </w:tcPr>
          <w:p w14:paraId="14869560" w14:textId="77777777" w:rsidR="000F11D8" w:rsidRDefault="00000000">
            <w:pPr>
              <w:spacing w:after="0" w:line="252" w:lineRule="auto"/>
              <w:jc w:val="center"/>
            </w:pPr>
            <w:r>
              <w:rPr>
                <w:sz w:val="15"/>
              </w:rPr>
              <w:t>-1.617</w:t>
            </w:r>
          </w:p>
        </w:tc>
        <w:tc>
          <w:tcPr>
            <w:tcW w:w="900" w:type="dxa"/>
            <w:tcMar>
              <w:top w:w="80" w:type="dxa"/>
              <w:left w:w="120" w:type="dxa"/>
              <w:bottom w:w="80" w:type="dxa"/>
              <w:right w:w="120" w:type="dxa"/>
            </w:tcMar>
            <w:vAlign w:val="center"/>
          </w:tcPr>
          <w:p w14:paraId="0A1D4212" w14:textId="77777777" w:rsidR="000F11D8" w:rsidRDefault="00000000">
            <w:pPr>
              <w:spacing w:after="0" w:line="252" w:lineRule="auto"/>
              <w:jc w:val="center"/>
            </w:pPr>
            <w:r>
              <w:rPr>
                <w:sz w:val="15"/>
              </w:rPr>
              <w:t>4.499</w:t>
            </w:r>
          </w:p>
        </w:tc>
        <w:tc>
          <w:tcPr>
            <w:tcW w:w="1050" w:type="dxa"/>
            <w:tcMar>
              <w:top w:w="80" w:type="dxa"/>
              <w:left w:w="120" w:type="dxa"/>
              <w:bottom w:w="80" w:type="dxa"/>
              <w:right w:w="120" w:type="dxa"/>
            </w:tcMar>
            <w:vAlign w:val="center"/>
          </w:tcPr>
          <w:p w14:paraId="1F7C56E0" w14:textId="77777777" w:rsidR="000F11D8" w:rsidRDefault="00000000">
            <w:pPr>
              <w:spacing w:after="0" w:line="252" w:lineRule="auto"/>
              <w:jc w:val="center"/>
            </w:pPr>
            <w:r>
              <w:rPr>
                <w:sz w:val="15"/>
              </w:rPr>
              <w:t>1587.3</w:t>
            </w:r>
          </w:p>
        </w:tc>
        <w:tc>
          <w:tcPr>
            <w:tcW w:w="1050" w:type="dxa"/>
            <w:tcMar>
              <w:top w:w="80" w:type="dxa"/>
              <w:left w:w="120" w:type="dxa"/>
              <w:bottom w:w="80" w:type="dxa"/>
              <w:right w:w="120" w:type="dxa"/>
            </w:tcMar>
            <w:vAlign w:val="center"/>
          </w:tcPr>
          <w:p w14:paraId="001D9AE8" w14:textId="77777777" w:rsidR="000F11D8" w:rsidRDefault="00000000">
            <w:pPr>
              <w:spacing w:after="0" w:line="252" w:lineRule="auto"/>
              <w:jc w:val="center"/>
            </w:pPr>
            <w:r>
              <w:rPr>
                <w:sz w:val="15"/>
              </w:rPr>
              <w:t>126.94</w:t>
            </w:r>
          </w:p>
        </w:tc>
        <w:tc>
          <w:tcPr>
            <w:tcW w:w="950" w:type="dxa"/>
            <w:tcMar>
              <w:top w:w="80" w:type="dxa"/>
              <w:left w:w="120" w:type="dxa"/>
              <w:bottom w:w="80" w:type="dxa"/>
              <w:right w:w="120" w:type="dxa"/>
            </w:tcMar>
            <w:vAlign w:val="center"/>
          </w:tcPr>
          <w:p w14:paraId="0ACC6D5B" w14:textId="77777777" w:rsidR="000F11D8" w:rsidRDefault="00000000">
            <w:pPr>
              <w:spacing w:after="0" w:line="252" w:lineRule="auto"/>
              <w:jc w:val="center"/>
            </w:pPr>
            <w:r>
              <w:rPr>
                <w:sz w:val="15"/>
              </w:rPr>
              <w:t>0.5107</w:t>
            </w:r>
          </w:p>
        </w:tc>
        <w:tc>
          <w:tcPr>
            <w:tcW w:w="950" w:type="dxa"/>
            <w:tcMar>
              <w:top w:w="80" w:type="dxa"/>
              <w:left w:w="120" w:type="dxa"/>
              <w:bottom w:w="80" w:type="dxa"/>
              <w:right w:w="120" w:type="dxa"/>
            </w:tcMar>
            <w:vAlign w:val="center"/>
          </w:tcPr>
          <w:p w14:paraId="5F8C02F1" w14:textId="77777777" w:rsidR="000F11D8" w:rsidRDefault="00000000">
            <w:pPr>
              <w:spacing w:after="0" w:line="252" w:lineRule="auto"/>
              <w:jc w:val="center"/>
            </w:pPr>
            <w:r>
              <w:rPr>
                <w:sz w:val="15"/>
              </w:rPr>
              <w:t>0.0366</w:t>
            </w:r>
          </w:p>
        </w:tc>
        <w:tc>
          <w:tcPr>
            <w:tcW w:w="1050" w:type="dxa"/>
            <w:tcMar>
              <w:top w:w="80" w:type="dxa"/>
              <w:left w:w="120" w:type="dxa"/>
              <w:bottom w:w="80" w:type="dxa"/>
              <w:right w:w="120" w:type="dxa"/>
            </w:tcMar>
            <w:vAlign w:val="center"/>
          </w:tcPr>
          <w:p w14:paraId="1959B953" w14:textId="77777777" w:rsidR="000F11D8" w:rsidRDefault="00000000">
            <w:pPr>
              <w:spacing w:after="0" w:line="252" w:lineRule="auto"/>
              <w:jc w:val="center"/>
            </w:pPr>
            <w:r>
              <w:rPr>
                <w:sz w:val="15"/>
              </w:rPr>
              <w:t>1.00202</w:t>
            </w:r>
          </w:p>
        </w:tc>
        <w:tc>
          <w:tcPr>
            <w:tcW w:w="1040" w:type="dxa"/>
            <w:tcMar>
              <w:top w:w="80" w:type="dxa"/>
              <w:left w:w="120" w:type="dxa"/>
              <w:bottom w:w="80" w:type="dxa"/>
              <w:right w:w="120" w:type="dxa"/>
            </w:tcMar>
            <w:vAlign w:val="center"/>
          </w:tcPr>
          <w:p w14:paraId="22277148" w14:textId="77777777" w:rsidR="000F11D8" w:rsidRDefault="00000000">
            <w:pPr>
              <w:spacing w:after="0" w:line="252" w:lineRule="auto"/>
              <w:jc w:val="center"/>
            </w:pPr>
            <w:r>
              <w:rPr>
                <w:sz w:val="15"/>
              </w:rPr>
              <w:t>1.00040</w:t>
            </w:r>
          </w:p>
        </w:tc>
      </w:tr>
      <w:tr w:rsidR="000F11D8" w14:paraId="07329748" w14:textId="77777777">
        <w:trPr>
          <w:jc w:val="center"/>
        </w:trPr>
        <w:tc>
          <w:tcPr>
            <w:tcW w:w="760" w:type="dxa"/>
            <w:tcMar>
              <w:top w:w="80" w:type="dxa"/>
              <w:left w:w="120" w:type="dxa"/>
              <w:bottom w:w="80" w:type="dxa"/>
              <w:right w:w="120" w:type="dxa"/>
            </w:tcMar>
            <w:vAlign w:val="center"/>
          </w:tcPr>
          <w:p w14:paraId="30C51650" w14:textId="77777777" w:rsidR="000F11D8" w:rsidRDefault="00000000">
            <w:pPr>
              <w:spacing w:after="0" w:line="252" w:lineRule="auto"/>
              <w:jc w:val="center"/>
            </w:pPr>
            <w:r>
              <w:rPr>
                <w:sz w:val="15"/>
              </w:rPr>
              <w:t>85</w:t>
            </w:r>
          </w:p>
        </w:tc>
        <w:tc>
          <w:tcPr>
            <w:tcW w:w="900" w:type="dxa"/>
            <w:tcMar>
              <w:top w:w="80" w:type="dxa"/>
              <w:left w:w="120" w:type="dxa"/>
              <w:bottom w:w="80" w:type="dxa"/>
              <w:right w:w="120" w:type="dxa"/>
            </w:tcMar>
            <w:vAlign w:val="center"/>
          </w:tcPr>
          <w:p w14:paraId="13F5D175" w14:textId="77777777" w:rsidR="000F11D8" w:rsidRDefault="00000000">
            <w:pPr>
              <w:spacing w:after="0" w:line="252" w:lineRule="auto"/>
              <w:jc w:val="center"/>
            </w:pPr>
            <w:r>
              <w:rPr>
                <w:sz w:val="15"/>
              </w:rPr>
              <w:t>-2.257</w:t>
            </w:r>
          </w:p>
        </w:tc>
        <w:tc>
          <w:tcPr>
            <w:tcW w:w="900" w:type="dxa"/>
            <w:tcMar>
              <w:top w:w="80" w:type="dxa"/>
              <w:left w:w="120" w:type="dxa"/>
              <w:bottom w:w="80" w:type="dxa"/>
              <w:right w:w="120" w:type="dxa"/>
            </w:tcMar>
            <w:vAlign w:val="center"/>
          </w:tcPr>
          <w:p w14:paraId="5871398A" w14:textId="77777777" w:rsidR="000F11D8" w:rsidRDefault="00000000">
            <w:pPr>
              <w:spacing w:after="0" w:line="252" w:lineRule="auto"/>
              <w:jc w:val="center"/>
            </w:pPr>
            <w:r>
              <w:rPr>
                <w:sz w:val="15"/>
              </w:rPr>
              <w:t>5.124</w:t>
            </w:r>
          </w:p>
        </w:tc>
        <w:tc>
          <w:tcPr>
            <w:tcW w:w="1050" w:type="dxa"/>
            <w:tcMar>
              <w:top w:w="80" w:type="dxa"/>
              <w:left w:w="120" w:type="dxa"/>
              <w:bottom w:w="80" w:type="dxa"/>
              <w:right w:w="120" w:type="dxa"/>
            </w:tcMar>
            <w:vAlign w:val="center"/>
          </w:tcPr>
          <w:p w14:paraId="0AB93A47" w14:textId="77777777" w:rsidR="000F11D8" w:rsidRDefault="00000000">
            <w:pPr>
              <w:spacing w:after="0" w:line="252" w:lineRule="auto"/>
              <w:jc w:val="center"/>
            </w:pPr>
            <w:r>
              <w:rPr>
                <w:sz w:val="15"/>
              </w:rPr>
              <w:t>1694.5</w:t>
            </w:r>
          </w:p>
        </w:tc>
        <w:tc>
          <w:tcPr>
            <w:tcW w:w="1050" w:type="dxa"/>
            <w:tcMar>
              <w:top w:w="80" w:type="dxa"/>
              <w:left w:w="120" w:type="dxa"/>
              <w:bottom w:w="80" w:type="dxa"/>
              <w:right w:w="120" w:type="dxa"/>
            </w:tcMar>
            <w:vAlign w:val="center"/>
          </w:tcPr>
          <w:p w14:paraId="7EFD72C8" w14:textId="77777777" w:rsidR="000F11D8" w:rsidRDefault="00000000">
            <w:pPr>
              <w:spacing w:after="0" w:line="252" w:lineRule="auto"/>
              <w:jc w:val="center"/>
            </w:pPr>
            <w:r>
              <w:rPr>
                <w:sz w:val="15"/>
              </w:rPr>
              <w:t>143.92</w:t>
            </w:r>
          </w:p>
        </w:tc>
        <w:tc>
          <w:tcPr>
            <w:tcW w:w="950" w:type="dxa"/>
            <w:tcMar>
              <w:top w:w="80" w:type="dxa"/>
              <w:left w:w="120" w:type="dxa"/>
              <w:bottom w:w="80" w:type="dxa"/>
              <w:right w:w="120" w:type="dxa"/>
            </w:tcMar>
            <w:vAlign w:val="center"/>
          </w:tcPr>
          <w:p w14:paraId="5C295D50" w14:textId="77777777" w:rsidR="000F11D8" w:rsidRDefault="00000000">
            <w:pPr>
              <w:spacing w:after="0" w:line="252" w:lineRule="auto"/>
              <w:jc w:val="center"/>
            </w:pPr>
            <w:r>
              <w:rPr>
                <w:sz w:val="15"/>
              </w:rPr>
              <w:t>0.4528</w:t>
            </w:r>
          </w:p>
        </w:tc>
        <w:tc>
          <w:tcPr>
            <w:tcW w:w="950" w:type="dxa"/>
            <w:tcMar>
              <w:top w:w="80" w:type="dxa"/>
              <w:left w:w="120" w:type="dxa"/>
              <w:bottom w:w="80" w:type="dxa"/>
              <w:right w:w="120" w:type="dxa"/>
            </w:tcMar>
            <w:vAlign w:val="center"/>
          </w:tcPr>
          <w:p w14:paraId="39EDAD3D" w14:textId="77777777" w:rsidR="000F11D8" w:rsidRDefault="00000000">
            <w:pPr>
              <w:spacing w:after="0" w:line="252" w:lineRule="auto"/>
              <w:jc w:val="center"/>
            </w:pPr>
            <w:r>
              <w:rPr>
                <w:sz w:val="15"/>
              </w:rPr>
              <w:t>0.0346</w:t>
            </w:r>
          </w:p>
        </w:tc>
        <w:tc>
          <w:tcPr>
            <w:tcW w:w="1050" w:type="dxa"/>
            <w:tcMar>
              <w:top w:w="80" w:type="dxa"/>
              <w:left w:w="120" w:type="dxa"/>
              <w:bottom w:w="80" w:type="dxa"/>
              <w:right w:w="120" w:type="dxa"/>
            </w:tcMar>
            <w:vAlign w:val="center"/>
          </w:tcPr>
          <w:p w14:paraId="6E1BDB91" w14:textId="77777777" w:rsidR="000F11D8" w:rsidRDefault="00000000">
            <w:pPr>
              <w:spacing w:after="0" w:line="252" w:lineRule="auto"/>
              <w:jc w:val="center"/>
            </w:pPr>
            <w:r>
              <w:rPr>
                <w:sz w:val="15"/>
              </w:rPr>
              <w:t>1.00302</w:t>
            </w:r>
          </w:p>
        </w:tc>
        <w:tc>
          <w:tcPr>
            <w:tcW w:w="1040" w:type="dxa"/>
            <w:tcMar>
              <w:top w:w="80" w:type="dxa"/>
              <w:left w:w="120" w:type="dxa"/>
              <w:bottom w:w="80" w:type="dxa"/>
              <w:right w:w="120" w:type="dxa"/>
            </w:tcMar>
            <w:vAlign w:val="center"/>
          </w:tcPr>
          <w:p w14:paraId="3DC344C9" w14:textId="77777777" w:rsidR="000F11D8" w:rsidRDefault="00000000">
            <w:pPr>
              <w:spacing w:after="0" w:line="252" w:lineRule="auto"/>
              <w:jc w:val="center"/>
            </w:pPr>
            <w:r>
              <w:rPr>
                <w:sz w:val="15"/>
              </w:rPr>
              <w:t>1.00078</w:t>
            </w:r>
          </w:p>
        </w:tc>
      </w:tr>
      <w:tr w:rsidR="000F11D8" w14:paraId="375CE34E" w14:textId="77777777">
        <w:trPr>
          <w:jc w:val="center"/>
        </w:trPr>
        <w:tc>
          <w:tcPr>
            <w:tcW w:w="760" w:type="dxa"/>
            <w:tcMar>
              <w:top w:w="80" w:type="dxa"/>
              <w:left w:w="120" w:type="dxa"/>
              <w:bottom w:w="80" w:type="dxa"/>
              <w:right w:w="120" w:type="dxa"/>
            </w:tcMar>
            <w:vAlign w:val="center"/>
          </w:tcPr>
          <w:p w14:paraId="3AE26AD7" w14:textId="77777777" w:rsidR="000F11D8" w:rsidRDefault="00000000">
            <w:pPr>
              <w:spacing w:after="0" w:line="252" w:lineRule="auto"/>
              <w:jc w:val="center"/>
            </w:pPr>
            <w:r>
              <w:rPr>
                <w:sz w:val="15"/>
              </w:rPr>
              <w:t>90</w:t>
            </w:r>
          </w:p>
        </w:tc>
        <w:tc>
          <w:tcPr>
            <w:tcW w:w="900" w:type="dxa"/>
            <w:tcMar>
              <w:top w:w="80" w:type="dxa"/>
              <w:left w:w="120" w:type="dxa"/>
              <w:bottom w:w="80" w:type="dxa"/>
              <w:right w:w="120" w:type="dxa"/>
            </w:tcMar>
            <w:vAlign w:val="center"/>
          </w:tcPr>
          <w:p w14:paraId="1B29911A" w14:textId="77777777" w:rsidR="000F11D8" w:rsidRDefault="00000000">
            <w:pPr>
              <w:spacing w:after="0" w:line="252" w:lineRule="auto"/>
              <w:jc w:val="center"/>
            </w:pPr>
            <w:r>
              <w:rPr>
                <w:sz w:val="15"/>
              </w:rPr>
              <w:t>-2.792</w:t>
            </w:r>
          </w:p>
        </w:tc>
        <w:tc>
          <w:tcPr>
            <w:tcW w:w="900" w:type="dxa"/>
            <w:tcMar>
              <w:top w:w="80" w:type="dxa"/>
              <w:left w:w="120" w:type="dxa"/>
              <w:bottom w:w="80" w:type="dxa"/>
              <w:right w:w="120" w:type="dxa"/>
            </w:tcMar>
            <w:vAlign w:val="center"/>
          </w:tcPr>
          <w:p w14:paraId="24B04181" w14:textId="77777777" w:rsidR="000F11D8" w:rsidRDefault="00000000">
            <w:pPr>
              <w:spacing w:after="0" w:line="252" w:lineRule="auto"/>
              <w:jc w:val="center"/>
            </w:pPr>
            <w:r>
              <w:rPr>
                <w:sz w:val="15"/>
              </w:rPr>
              <w:t>5.628</w:t>
            </w:r>
          </w:p>
        </w:tc>
        <w:tc>
          <w:tcPr>
            <w:tcW w:w="1050" w:type="dxa"/>
            <w:tcMar>
              <w:top w:w="80" w:type="dxa"/>
              <w:left w:w="120" w:type="dxa"/>
              <w:bottom w:w="80" w:type="dxa"/>
              <w:right w:w="120" w:type="dxa"/>
            </w:tcMar>
            <w:vAlign w:val="center"/>
          </w:tcPr>
          <w:p w14:paraId="18CDA80A" w14:textId="77777777" w:rsidR="000F11D8" w:rsidRDefault="00000000">
            <w:pPr>
              <w:spacing w:after="0" w:line="252" w:lineRule="auto"/>
              <w:jc w:val="center"/>
            </w:pPr>
            <w:r>
              <w:rPr>
                <w:sz w:val="15"/>
              </w:rPr>
              <w:t>1815.9</w:t>
            </w:r>
          </w:p>
        </w:tc>
        <w:tc>
          <w:tcPr>
            <w:tcW w:w="1050" w:type="dxa"/>
            <w:tcMar>
              <w:top w:w="80" w:type="dxa"/>
              <w:left w:w="120" w:type="dxa"/>
              <w:bottom w:w="80" w:type="dxa"/>
              <w:right w:w="120" w:type="dxa"/>
            </w:tcMar>
            <w:vAlign w:val="center"/>
          </w:tcPr>
          <w:p w14:paraId="24B447A0" w14:textId="77777777" w:rsidR="000F11D8" w:rsidRDefault="00000000">
            <w:pPr>
              <w:spacing w:after="0" w:line="252" w:lineRule="auto"/>
              <w:jc w:val="center"/>
            </w:pPr>
            <w:r>
              <w:rPr>
                <w:sz w:val="15"/>
              </w:rPr>
              <w:t>163.23</w:t>
            </w:r>
          </w:p>
        </w:tc>
        <w:tc>
          <w:tcPr>
            <w:tcW w:w="950" w:type="dxa"/>
            <w:tcMar>
              <w:top w:w="80" w:type="dxa"/>
              <w:left w:w="120" w:type="dxa"/>
              <w:bottom w:w="80" w:type="dxa"/>
              <w:right w:w="120" w:type="dxa"/>
            </w:tcMar>
            <w:vAlign w:val="center"/>
          </w:tcPr>
          <w:p w14:paraId="332C7D3F" w14:textId="77777777" w:rsidR="000F11D8" w:rsidRDefault="00000000">
            <w:pPr>
              <w:spacing w:after="0" w:line="252" w:lineRule="auto"/>
              <w:jc w:val="center"/>
            </w:pPr>
            <w:r>
              <w:rPr>
                <w:sz w:val="15"/>
              </w:rPr>
              <w:t>0.4043</w:t>
            </w:r>
          </w:p>
        </w:tc>
        <w:tc>
          <w:tcPr>
            <w:tcW w:w="950" w:type="dxa"/>
            <w:tcMar>
              <w:top w:w="80" w:type="dxa"/>
              <w:left w:w="120" w:type="dxa"/>
              <w:bottom w:w="80" w:type="dxa"/>
              <w:right w:w="120" w:type="dxa"/>
            </w:tcMar>
            <w:vAlign w:val="center"/>
          </w:tcPr>
          <w:p w14:paraId="4CCDB599" w14:textId="77777777" w:rsidR="000F11D8" w:rsidRDefault="00000000">
            <w:pPr>
              <w:spacing w:after="0" w:line="252" w:lineRule="auto"/>
              <w:jc w:val="center"/>
            </w:pPr>
            <w:r>
              <w:rPr>
                <w:sz w:val="15"/>
              </w:rPr>
              <w:t>0.0330</w:t>
            </w:r>
          </w:p>
        </w:tc>
        <w:tc>
          <w:tcPr>
            <w:tcW w:w="1050" w:type="dxa"/>
            <w:tcMar>
              <w:top w:w="80" w:type="dxa"/>
              <w:left w:w="120" w:type="dxa"/>
              <w:bottom w:w="80" w:type="dxa"/>
              <w:right w:w="120" w:type="dxa"/>
            </w:tcMar>
            <w:vAlign w:val="center"/>
          </w:tcPr>
          <w:p w14:paraId="0ABC9503" w14:textId="77777777" w:rsidR="000F11D8" w:rsidRDefault="00000000">
            <w:pPr>
              <w:spacing w:after="0" w:line="252" w:lineRule="auto"/>
              <w:jc w:val="center"/>
            </w:pPr>
            <w:r>
              <w:rPr>
                <w:sz w:val="15"/>
              </w:rPr>
              <w:t>1.00400</w:t>
            </w:r>
          </w:p>
        </w:tc>
        <w:tc>
          <w:tcPr>
            <w:tcW w:w="1040" w:type="dxa"/>
            <w:tcMar>
              <w:top w:w="80" w:type="dxa"/>
              <w:left w:w="120" w:type="dxa"/>
              <w:bottom w:w="80" w:type="dxa"/>
              <w:right w:w="120" w:type="dxa"/>
            </w:tcMar>
            <w:vAlign w:val="center"/>
          </w:tcPr>
          <w:p w14:paraId="7FAD532D" w14:textId="77777777" w:rsidR="000F11D8" w:rsidRDefault="00000000">
            <w:pPr>
              <w:spacing w:after="0" w:line="252" w:lineRule="auto"/>
              <w:jc w:val="center"/>
            </w:pPr>
            <w:r>
              <w:rPr>
                <w:sz w:val="15"/>
              </w:rPr>
              <w:t>1.00119</w:t>
            </w:r>
          </w:p>
        </w:tc>
      </w:tr>
      <w:tr w:rsidR="000F11D8" w14:paraId="67C1FEE6" w14:textId="77777777">
        <w:trPr>
          <w:jc w:val="center"/>
        </w:trPr>
        <w:tc>
          <w:tcPr>
            <w:tcW w:w="760" w:type="dxa"/>
            <w:tcMar>
              <w:top w:w="80" w:type="dxa"/>
              <w:left w:w="120" w:type="dxa"/>
              <w:bottom w:w="80" w:type="dxa"/>
              <w:right w:w="120" w:type="dxa"/>
            </w:tcMar>
            <w:vAlign w:val="center"/>
          </w:tcPr>
          <w:p w14:paraId="0188E7DA" w14:textId="77777777" w:rsidR="000F11D8" w:rsidRDefault="00000000">
            <w:pPr>
              <w:spacing w:after="0" w:line="252" w:lineRule="auto"/>
              <w:jc w:val="center"/>
            </w:pPr>
            <w:r>
              <w:rPr>
                <w:sz w:val="15"/>
              </w:rPr>
              <w:lastRenderedPageBreak/>
              <w:t>95</w:t>
            </w:r>
          </w:p>
        </w:tc>
        <w:tc>
          <w:tcPr>
            <w:tcW w:w="900" w:type="dxa"/>
            <w:tcMar>
              <w:top w:w="80" w:type="dxa"/>
              <w:left w:w="120" w:type="dxa"/>
              <w:bottom w:w="80" w:type="dxa"/>
              <w:right w:w="120" w:type="dxa"/>
            </w:tcMar>
            <w:vAlign w:val="center"/>
          </w:tcPr>
          <w:p w14:paraId="7C3358BA" w14:textId="77777777" w:rsidR="000F11D8" w:rsidRDefault="00000000">
            <w:pPr>
              <w:spacing w:after="0" w:line="252" w:lineRule="auto"/>
              <w:jc w:val="center"/>
            </w:pPr>
            <w:r>
              <w:rPr>
                <w:sz w:val="15"/>
              </w:rPr>
              <w:t>-3.242</w:t>
            </w:r>
          </w:p>
        </w:tc>
        <w:tc>
          <w:tcPr>
            <w:tcW w:w="900" w:type="dxa"/>
            <w:tcMar>
              <w:top w:w="80" w:type="dxa"/>
              <w:left w:w="120" w:type="dxa"/>
              <w:bottom w:w="80" w:type="dxa"/>
              <w:right w:w="120" w:type="dxa"/>
            </w:tcMar>
            <w:vAlign w:val="center"/>
          </w:tcPr>
          <w:p w14:paraId="58DFE329" w14:textId="77777777" w:rsidR="000F11D8" w:rsidRDefault="00000000">
            <w:pPr>
              <w:spacing w:after="0" w:line="252" w:lineRule="auto"/>
              <w:jc w:val="center"/>
            </w:pPr>
            <w:r>
              <w:rPr>
                <w:sz w:val="15"/>
              </w:rPr>
              <w:t>6.040</w:t>
            </w:r>
          </w:p>
        </w:tc>
        <w:tc>
          <w:tcPr>
            <w:tcW w:w="1050" w:type="dxa"/>
            <w:tcMar>
              <w:top w:w="80" w:type="dxa"/>
              <w:left w:w="120" w:type="dxa"/>
              <w:bottom w:w="80" w:type="dxa"/>
              <w:right w:w="120" w:type="dxa"/>
            </w:tcMar>
            <w:vAlign w:val="center"/>
          </w:tcPr>
          <w:p w14:paraId="201A908F" w14:textId="77777777" w:rsidR="000F11D8" w:rsidRDefault="00000000">
            <w:pPr>
              <w:spacing w:after="0" w:line="252" w:lineRule="auto"/>
              <w:jc w:val="center"/>
            </w:pPr>
            <w:r>
              <w:rPr>
                <w:sz w:val="15"/>
              </w:rPr>
              <w:t>1951.8</w:t>
            </w:r>
          </w:p>
        </w:tc>
        <w:tc>
          <w:tcPr>
            <w:tcW w:w="1050" w:type="dxa"/>
            <w:tcMar>
              <w:top w:w="80" w:type="dxa"/>
              <w:left w:w="120" w:type="dxa"/>
              <w:bottom w:w="80" w:type="dxa"/>
              <w:right w:w="120" w:type="dxa"/>
            </w:tcMar>
            <w:vAlign w:val="center"/>
          </w:tcPr>
          <w:p w14:paraId="362890AC" w14:textId="77777777" w:rsidR="000F11D8" w:rsidRDefault="00000000">
            <w:pPr>
              <w:spacing w:after="0" w:line="252" w:lineRule="auto"/>
              <w:jc w:val="center"/>
            </w:pPr>
            <w:r>
              <w:rPr>
                <w:sz w:val="15"/>
              </w:rPr>
              <w:t>185.12</w:t>
            </w:r>
          </w:p>
        </w:tc>
        <w:tc>
          <w:tcPr>
            <w:tcW w:w="950" w:type="dxa"/>
            <w:tcMar>
              <w:top w:w="80" w:type="dxa"/>
              <w:left w:w="120" w:type="dxa"/>
              <w:bottom w:w="80" w:type="dxa"/>
              <w:right w:w="120" w:type="dxa"/>
            </w:tcMar>
            <w:vAlign w:val="center"/>
          </w:tcPr>
          <w:p w14:paraId="4D42DE57" w14:textId="77777777" w:rsidR="000F11D8" w:rsidRDefault="00000000">
            <w:pPr>
              <w:spacing w:after="0" w:line="252" w:lineRule="auto"/>
              <w:jc w:val="center"/>
            </w:pPr>
            <w:r>
              <w:rPr>
                <w:sz w:val="15"/>
              </w:rPr>
              <w:t>0.3632</w:t>
            </w:r>
          </w:p>
        </w:tc>
        <w:tc>
          <w:tcPr>
            <w:tcW w:w="950" w:type="dxa"/>
            <w:tcMar>
              <w:top w:w="80" w:type="dxa"/>
              <w:left w:w="120" w:type="dxa"/>
              <w:bottom w:w="80" w:type="dxa"/>
              <w:right w:w="120" w:type="dxa"/>
            </w:tcMar>
            <w:vAlign w:val="center"/>
          </w:tcPr>
          <w:p w14:paraId="195890DD" w14:textId="77777777" w:rsidR="000F11D8" w:rsidRDefault="00000000">
            <w:pPr>
              <w:spacing w:after="0" w:line="252" w:lineRule="auto"/>
              <w:jc w:val="center"/>
            </w:pPr>
            <w:r>
              <w:rPr>
                <w:sz w:val="15"/>
              </w:rPr>
              <w:t>0.0318</w:t>
            </w:r>
          </w:p>
        </w:tc>
        <w:tc>
          <w:tcPr>
            <w:tcW w:w="1050" w:type="dxa"/>
            <w:tcMar>
              <w:top w:w="80" w:type="dxa"/>
              <w:left w:w="120" w:type="dxa"/>
              <w:bottom w:w="80" w:type="dxa"/>
              <w:right w:w="120" w:type="dxa"/>
            </w:tcMar>
            <w:vAlign w:val="center"/>
          </w:tcPr>
          <w:p w14:paraId="75BA3F48" w14:textId="77777777" w:rsidR="000F11D8" w:rsidRDefault="00000000">
            <w:pPr>
              <w:spacing w:after="0" w:line="252" w:lineRule="auto"/>
              <w:jc w:val="center"/>
            </w:pPr>
            <w:r>
              <w:rPr>
                <w:sz w:val="15"/>
              </w:rPr>
              <w:t>1.00499</w:t>
            </w:r>
          </w:p>
        </w:tc>
        <w:tc>
          <w:tcPr>
            <w:tcW w:w="1040" w:type="dxa"/>
            <w:tcMar>
              <w:top w:w="80" w:type="dxa"/>
              <w:left w:w="120" w:type="dxa"/>
              <w:bottom w:w="80" w:type="dxa"/>
              <w:right w:w="120" w:type="dxa"/>
            </w:tcMar>
            <w:vAlign w:val="center"/>
          </w:tcPr>
          <w:p w14:paraId="051A9490" w14:textId="77777777" w:rsidR="000F11D8" w:rsidRDefault="00000000">
            <w:pPr>
              <w:spacing w:after="0" w:line="252" w:lineRule="auto"/>
              <w:jc w:val="center"/>
            </w:pPr>
            <w:r>
              <w:rPr>
                <w:sz w:val="15"/>
              </w:rPr>
              <w:t>1.00160</w:t>
            </w:r>
          </w:p>
        </w:tc>
      </w:tr>
      <w:tr w:rsidR="000F11D8" w14:paraId="74415489" w14:textId="77777777">
        <w:trPr>
          <w:jc w:val="center"/>
        </w:trPr>
        <w:tc>
          <w:tcPr>
            <w:tcW w:w="760" w:type="dxa"/>
            <w:tcMar>
              <w:top w:w="80" w:type="dxa"/>
              <w:left w:w="120" w:type="dxa"/>
              <w:bottom w:w="80" w:type="dxa"/>
              <w:right w:w="120" w:type="dxa"/>
            </w:tcMar>
            <w:vAlign w:val="center"/>
          </w:tcPr>
          <w:p w14:paraId="185CAC4D" w14:textId="77777777" w:rsidR="000F11D8" w:rsidRDefault="00000000">
            <w:pPr>
              <w:spacing w:after="0" w:line="252" w:lineRule="auto"/>
              <w:jc w:val="center"/>
            </w:pPr>
            <w:r>
              <w:rPr>
                <w:sz w:val="15"/>
              </w:rPr>
              <w:t>100</w:t>
            </w:r>
          </w:p>
        </w:tc>
        <w:tc>
          <w:tcPr>
            <w:tcW w:w="900" w:type="dxa"/>
            <w:tcMar>
              <w:top w:w="80" w:type="dxa"/>
              <w:left w:w="120" w:type="dxa"/>
              <w:bottom w:w="80" w:type="dxa"/>
              <w:right w:w="120" w:type="dxa"/>
            </w:tcMar>
            <w:vAlign w:val="center"/>
          </w:tcPr>
          <w:p w14:paraId="364ACB48" w14:textId="77777777" w:rsidR="000F11D8" w:rsidRDefault="00000000">
            <w:pPr>
              <w:spacing w:after="0" w:line="252" w:lineRule="auto"/>
              <w:jc w:val="center"/>
            </w:pPr>
            <w:r>
              <w:rPr>
                <w:sz w:val="15"/>
              </w:rPr>
              <w:t>-3.626</w:t>
            </w:r>
          </w:p>
        </w:tc>
        <w:tc>
          <w:tcPr>
            <w:tcW w:w="900" w:type="dxa"/>
            <w:tcMar>
              <w:top w:w="80" w:type="dxa"/>
              <w:left w:w="120" w:type="dxa"/>
              <w:bottom w:w="80" w:type="dxa"/>
              <w:right w:w="120" w:type="dxa"/>
            </w:tcMar>
            <w:vAlign w:val="center"/>
          </w:tcPr>
          <w:p w14:paraId="6E6563AB" w14:textId="77777777" w:rsidR="000F11D8" w:rsidRDefault="00000000">
            <w:pPr>
              <w:spacing w:after="0" w:line="252" w:lineRule="auto"/>
              <w:jc w:val="center"/>
            </w:pPr>
            <w:r>
              <w:rPr>
                <w:sz w:val="15"/>
              </w:rPr>
              <w:t>6.382</w:t>
            </w:r>
          </w:p>
        </w:tc>
        <w:tc>
          <w:tcPr>
            <w:tcW w:w="1050" w:type="dxa"/>
            <w:tcMar>
              <w:top w:w="80" w:type="dxa"/>
              <w:left w:w="120" w:type="dxa"/>
              <w:bottom w:w="80" w:type="dxa"/>
              <w:right w:w="120" w:type="dxa"/>
            </w:tcMar>
            <w:vAlign w:val="center"/>
          </w:tcPr>
          <w:p w14:paraId="42AD8125" w14:textId="77777777" w:rsidR="000F11D8" w:rsidRDefault="00000000">
            <w:pPr>
              <w:spacing w:after="0" w:line="252" w:lineRule="auto"/>
              <w:jc w:val="center"/>
            </w:pPr>
            <w:r>
              <w:rPr>
                <w:sz w:val="15"/>
              </w:rPr>
              <w:t>2099.3</w:t>
            </w:r>
          </w:p>
        </w:tc>
        <w:tc>
          <w:tcPr>
            <w:tcW w:w="1050" w:type="dxa"/>
            <w:tcMar>
              <w:top w:w="80" w:type="dxa"/>
              <w:left w:w="120" w:type="dxa"/>
              <w:bottom w:w="80" w:type="dxa"/>
              <w:right w:w="120" w:type="dxa"/>
            </w:tcMar>
            <w:vAlign w:val="center"/>
          </w:tcPr>
          <w:p w14:paraId="1540432F" w14:textId="77777777" w:rsidR="000F11D8" w:rsidRDefault="00000000">
            <w:pPr>
              <w:spacing w:after="0" w:line="252" w:lineRule="auto"/>
              <w:jc w:val="center"/>
            </w:pPr>
            <w:r>
              <w:rPr>
                <w:sz w:val="15"/>
              </w:rPr>
              <w:t>209.51</w:t>
            </w:r>
          </w:p>
        </w:tc>
        <w:tc>
          <w:tcPr>
            <w:tcW w:w="950" w:type="dxa"/>
            <w:tcMar>
              <w:top w:w="80" w:type="dxa"/>
              <w:left w:w="120" w:type="dxa"/>
              <w:bottom w:w="80" w:type="dxa"/>
              <w:right w:w="120" w:type="dxa"/>
            </w:tcMar>
            <w:vAlign w:val="center"/>
          </w:tcPr>
          <w:p w14:paraId="5D5E1446" w14:textId="77777777" w:rsidR="000F11D8" w:rsidRDefault="00000000">
            <w:pPr>
              <w:spacing w:after="0" w:line="252" w:lineRule="auto"/>
              <w:jc w:val="center"/>
            </w:pPr>
            <w:r>
              <w:rPr>
                <w:sz w:val="15"/>
              </w:rPr>
              <w:t>0.3281</w:t>
            </w:r>
          </w:p>
        </w:tc>
        <w:tc>
          <w:tcPr>
            <w:tcW w:w="950" w:type="dxa"/>
            <w:tcMar>
              <w:top w:w="80" w:type="dxa"/>
              <w:left w:w="120" w:type="dxa"/>
              <w:bottom w:w="80" w:type="dxa"/>
              <w:right w:w="120" w:type="dxa"/>
            </w:tcMar>
            <w:vAlign w:val="center"/>
          </w:tcPr>
          <w:p w14:paraId="7D3CB617" w14:textId="77777777" w:rsidR="000F11D8" w:rsidRDefault="00000000">
            <w:pPr>
              <w:spacing w:after="0" w:line="252" w:lineRule="auto"/>
              <w:jc w:val="center"/>
            </w:pPr>
            <w:r>
              <w:rPr>
                <w:sz w:val="15"/>
              </w:rPr>
              <w:t>0.0309</w:t>
            </w:r>
          </w:p>
        </w:tc>
        <w:tc>
          <w:tcPr>
            <w:tcW w:w="1050" w:type="dxa"/>
            <w:tcMar>
              <w:top w:w="80" w:type="dxa"/>
              <w:left w:w="120" w:type="dxa"/>
              <w:bottom w:w="80" w:type="dxa"/>
              <w:right w:w="120" w:type="dxa"/>
            </w:tcMar>
            <w:vAlign w:val="center"/>
          </w:tcPr>
          <w:p w14:paraId="1D228971" w14:textId="77777777" w:rsidR="000F11D8" w:rsidRDefault="00000000">
            <w:pPr>
              <w:spacing w:after="0" w:line="252" w:lineRule="auto"/>
              <w:jc w:val="center"/>
            </w:pPr>
            <w:r>
              <w:rPr>
                <w:sz w:val="15"/>
              </w:rPr>
              <w:t>1.00600</w:t>
            </w:r>
          </w:p>
        </w:tc>
        <w:tc>
          <w:tcPr>
            <w:tcW w:w="1040" w:type="dxa"/>
            <w:tcMar>
              <w:top w:w="80" w:type="dxa"/>
              <w:left w:w="120" w:type="dxa"/>
              <w:bottom w:w="80" w:type="dxa"/>
              <w:right w:w="120" w:type="dxa"/>
            </w:tcMar>
            <w:vAlign w:val="center"/>
          </w:tcPr>
          <w:p w14:paraId="50FF7BE8" w14:textId="77777777" w:rsidR="000F11D8" w:rsidRDefault="00000000">
            <w:pPr>
              <w:spacing w:after="0" w:line="252" w:lineRule="auto"/>
              <w:jc w:val="center"/>
            </w:pPr>
            <w:r>
              <w:rPr>
                <w:sz w:val="15"/>
              </w:rPr>
              <w:t>1.00201</w:t>
            </w:r>
          </w:p>
        </w:tc>
      </w:tr>
      <w:tr w:rsidR="000F11D8" w14:paraId="72ED57C0" w14:textId="77777777">
        <w:trPr>
          <w:jc w:val="center"/>
        </w:trPr>
        <w:tc>
          <w:tcPr>
            <w:tcW w:w="760" w:type="dxa"/>
            <w:tcMar>
              <w:top w:w="80" w:type="dxa"/>
              <w:left w:w="120" w:type="dxa"/>
              <w:bottom w:w="80" w:type="dxa"/>
              <w:right w:w="120" w:type="dxa"/>
            </w:tcMar>
            <w:vAlign w:val="center"/>
          </w:tcPr>
          <w:p w14:paraId="09550322" w14:textId="77777777" w:rsidR="000F11D8" w:rsidRDefault="00000000">
            <w:pPr>
              <w:spacing w:after="0" w:line="252" w:lineRule="auto"/>
              <w:jc w:val="center"/>
            </w:pPr>
            <w:r>
              <w:rPr>
                <w:sz w:val="15"/>
              </w:rPr>
              <w:t>105</w:t>
            </w:r>
          </w:p>
        </w:tc>
        <w:tc>
          <w:tcPr>
            <w:tcW w:w="900" w:type="dxa"/>
            <w:tcMar>
              <w:top w:w="80" w:type="dxa"/>
              <w:left w:w="120" w:type="dxa"/>
              <w:bottom w:w="80" w:type="dxa"/>
              <w:right w:w="120" w:type="dxa"/>
            </w:tcMar>
            <w:vAlign w:val="center"/>
          </w:tcPr>
          <w:p w14:paraId="1D65F077" w14:textId="77777777" w:rsidR="000F11D8" w:rsidRDefault="00000000">
            <w:pPr>
              <w:spacing w:after="0" w:line="252" w:lineRule="auto"/>
              <w:jc w:val="center"/>
            </w:pPr>
            <w:r>
              <w:rPr>
                <w:sz w:val="15"/>
              </w:rPr>
              <w:t>-3.955</w:t>
            </w:r>
          </w:p>
        </w:tc>
        <w:tc>
          <w:tcPr>
            <w:tcW w:w="900" w:type="dxa"/>
            <w:tcMar>
              <w:top w:w="80" w:type="dxa"/>
              <w:left w:w="120" w:type="dxa"/>
              <w:bottom w:w="80" w:type="dxa"/>
              <w:right w:w="120" w:type="dxa"/>
            </w:tcMar>
            <w:vAlign w:val="center"/>
          </w:tcPr>
          <w:p w14:paraId="6AC6D926" w14:textId="77777777" w:rsidR="000F11D8" w:rsidRDefault="00000000">
            <w:pPr>
              <w:spacing w:after="0" w:line="252" w:lineRule="auto"/>
              <w:jc w:val="center"/>
            </w:pPr>
            <w:r>
              <w:rPr>
                <w:sz w:val="15"/>
              </w:rPr>
              <w:t>6.669</w:t>
            </w:r>
          </w:p>
        </w:tc>
        <w:tc>
          <w:tcPr>
            <w:tcW w:w="1050" w:type="dxa"/>
            <w:tcMar>
              <w:top w:w="80" w:type="dxa"/>
              <w:left w:w="120" w:type="dxa"/>
              <w:bottom w:w="80" w:type="dxa"/>
              <w:right w:w="120" w:type="dxa"/>
            </w:tcMar>
            <w:vAlign w:val="center"/>
          </w:tcPr>
          <w:p w14:paraId="6985716D" w14:textId="77777777" w:rsidR="000F11D8" w:rsidRDefault="00000000">
            <w:pPr>
              <w:spacing w:after="0" w:line="252" w:lineRule="auto"/>
              <w:jc w:val="center"/>
            </w:pPr>
            <w:r>
              <w:rPr>
                <w:sz w:val="15"/>
              </w:rPr>
              <w:t>2259.8</w:t>
            </w:r>
          </w:p>
        </w:tc>
        <w:tc>
          <w:tcPr>
            <w:tcW w:w="1050" w:type="dxa"/>
            <w:tcMar>
              <w:top w:w="80" w:type="dxa"/>
              <w:left w:w="120" w:type="dxa"/>
              <w:bottom w:w="80" w:type="dxa"/>
              <w:right w:w="120" w:type="dxa"/>
            </w:tcMar>
            <w:vAlign w:val="center"/>
          </w:tcPr>
          <w:p w14:paraId="3F5D4EB8" w14:textId="77777777" w:rsidR="000F11D8" w:rsidRDefault="00000000">
            <w:pPr>
              <w:spacing w:after="0" w:line="252" w:lineRule="auto"/>
              <w:jc w:val="center"/>
            </w:pPr>
            <w:r>
              <w:rPr>
                <w:sz w:val="15"/>
              </w:rPr>
              <w:t>236.71</w:t>
            </w:r>
          </w:p>
        </w:tc>
        <w:tc>
          <w:tcPr>
            <w:tcW w:w="950" w:type="dxa"/>
            <w:tcMar>
              <w:top w:w="80" w:type="dxa"/>
              <w:left w:w="120" w:type="dxa"/>
              <w:bottom w:w="80" w:type="dxa"/>
              <w:right w:w="120" w:type="dxa"/>
            </w:tcMar>
            <w:vAlign w:val="center"/>
          </w:tcPr>
          <w:p w14:paraId="79A1C6CD" w14:textId="77777777" w:rsidR="000F11D8" w:rsidRDefault="00000000">
            <w:pPr>
              <w:spacing w:after="0" w:line="252" w:lineRule="auto"/>
              <w:jc w:val="center"/>
            </w:pPr>
            <w:r>
              <w:rPr>
                <w:sz w:val="15"/>
              </w:rPr>
              <w:t>0.2980</w:t>
            </w:r>
          </w:p>
        </w:tc>
        <w:tc>
          <w:tcPr>
            <w:tcW w:w="950" w:type="dxa"/>
            <w:tcMar>
              <w:top w:w="80" w:type="dxa"/>
              <w:left w:w="120" w:type="dxa"/>
              <w:bottom w:w="80" w:type="dxa"/>
              <w:right w:w="120" w:type="dxa"/>
            </w:tcMar>
            <w:vAlign w:val="center"/>
          </w:tcPr>
          <w:p w14:paraId="4E549E22" w14:textId="77777777" w:rsidR="000F11D8" w:rsidRDefault="00000000">
            <w:pPr>
              <w:spacing w:after="0" w:line="252" w:lineRule="auto"/>
              <w:jc w:val="center"/>
            </w:pPr>
            <w:r>
              <w:rPr>
                <w:sz w:val="15"/>
              </w:rPr>
              <w:t>0.0302</w:t>
            </w:r>
          </w:p>
        </w:tc>
        <w:tc>
          <w:tcPr>
            <w:tcW w:w="1050" w:type="dxa"/>
            <w:tcMar>
              <w:top w:w="80" w:type="dxa"/>
              <w:left w:w="120" w:type="dxa"/>
              <w:bottom w:w="80" w:type="dxa"/>
              <w:right w:w="120" w:type="dxa"/>
            </w:tcMar>
            <w:vAlign w:val="center"/>
          </w:tcPr>
          <w:p w14:paraId="1F435B57" w14:textId="77777777" w:rsidR="000F11D8" w:rsidRDefault="00000000">
            <w:pPr>
              <w:spacing w:after="0" w:line="252" w:lineRule="auto"/>
              <w:jc w:val="center"/>
            </w:pPr>
            <w:r>
              <w:rPr>
                <w:sz w:val="15"/>
              </w:rPr>
              <w:t>1.00705</w:t>
            </w:r>
          </w:p>
        </w:tc>
        <w:tc>
          <w:tcPr>
            <w:tcW w:w="1040" w:type="dxa"/>
            <w:tcMar>
              <w:top w:w="80" w:type="dxa"/>
              <w:left w:w="120" w:type="dxa"/>
              <w:bottom w:w="80" w:type="dxa"/>
              <w:right w:w="120" w:type="dxa"/>
            </w:tcMar>
            <w:vAlign w:val="center"/>
          </w:tcPr>
          <w:p w14:paraId="7613DC0A" w14:textId="77777777" w:rsidR="000F11D8" w:rsidRDefault="00000000">
            <w:pPr>
              <w:spacing w:after="0" w:line="252" w:lineRule="auto"/>
              <w:jc w:val="center"/>
            </w:pPr>
            <w:r>
              <w:rPr>
                <w:sz w:val="15"/>
              </w:rPr>
              <w:t>1.00239</w:t>
            </w:r>
          </w:p>
        </w:tc>
      </w:tr>
    </w:tbl>
    <w:p w14:paraId="164C6527" w14:textId="77777777" w:rsidR="000F11D8" w:rsidRDefault="000F11D8">
      <w:pPr>
        <w:spacing w:after="0"/>
      </w:pPr>
    </w:p>
    <w:p w14:paraId="0BD13B26" w14:textId="77777777" w:rsidR="000F11D8" w:rsidRDefault="00000000">
      <w:pPr>
        <w:pStyle w:val="21"/>
        <w:keepNext w:val="0"/>
        <w:spacing w:before="0"/>
      </w:pPr>
      <w:r>
        <w:rPr>
          <w:rFonts w:ascii="微软雅黑" w:eastAsia="微软雅黑" w:hAnsi="微软雅黑"/>
          <w:b w:val="0"/>
          <w:color w:val="222222"/>
          <w:sz w:val="21"/>
        </w:rPr>
        <w:t>A.3  高度 2000 m</w:t>
      </w:r>
    </w:p>
    <w:tbl>
      <w:tblPr>
        <w:tblStyle w:val="aff1"/>
        <w:tblW w:w="8650" w:type="dxa"/>
        <w:jc w:val="center"/>
        <w:tblLayout w:type="fixed"/>
        <w:tblLook w:val="04A0" w:firstRow="1" w:lastRow="0" w:firstColumn="1" w:lastColumn="0" w:noHBand="0" w:noVBand="1"/>
      </w:tblPr>
      <w:tblGrid>
        <w:gridCol w:w="760"/>
        <w:gridCol w:w="900"/>
        <w:gridCol w:w="900"/>
        <w:gridCol w:w="1050"/>
        <w:gridCol w:w="1050"/>
        <w:gridCol w:w="950"/>
        <w:gridCol w:w="950"/>
        <w:gridCol w:w="1050"/>
        <w:gridCol w:w="1040"/>
      </w:tblGrid>
      <w:tr w:rsidR="000F11D8" w14:paraId="45858560" w14:textId="77777777">
        <w:trPr>
          <w:tblHeader/>
          <w:jc w:val="center"/>
        </w:trPr>
        <w:tc>
          <w:tcPr>
            <w:tcW w:w="760" w:type="dxa"/>
            <w:shd w:val="clear" w:color="auto" w:fill="E8EEF5"/>
            <w:tcMar>
              <w:top w:w="80" w:type="dxa"/>
              <w:left w:w="120" w:type="dxa"/>
              <w:bottom w:w="80" w:type="dxa"/>
              <w:right w:w="120" w:type="dxa"/>
            </w:tcMar>
            <w:vAlign w:val="center"/>
          </w:tcPr>
          <w:p w14:paraId="74D6DA32" w14:textId="77777777" w:rsidR="000F11D8" w:rsidRDefault="00000000">
            <w:pPr>
              <w:spacing w:after="0" w:line="252" w:lineRule="auto"/>
              <w:jc w:val="center"/>
            </w:pPr>
            <w:r>
              <w:rPr>
                <w:b/>
                <w:color w:val="17365D"/>
                <w:sz w:val="15"/>
              </w:rPr>
              <w:t>V(m/s)</w:t>
            </w:r>
          </w:p>
        </w:tc>
        <w:tc>
          <w:tcPr>
            <w:tcW w:w="900" w:type="dxa"/>
            <w:shd w:val="clear" w:color="auto" w:fill="E8EEF5"/>
            <w:tcMar>
              <w:top w:w="80" w:type="dxa"/>
              <w:left w:w="120" w:type="dxa"/>
              <w:bottom w:w="80" w:type="dxa"/>
              <w:right w:w="120" w:type="dxa"/>
            </w:tcMar>
            <w:vAlign w:val="center"/>
          </w:tcPr>
          <w:p w14:paraId="717DB59C" w14:textId="77777777" w:rsidR="000F11D8" w:rsidRDefault="00000000">
            <w:pPr>
              <w:spacing w:after="0" w:line="252" w:lineRule="auto"/>
              <w:jc w:val="center"/>
            </w:pPr>
            <w:r>
              <w:rPr>
                <w:b/>
                <w:color w:val="17365D"/>
                <w:sz w:val="15"/>
              </w:rPr>
              <w:t>α(°)</w:t>
            </w:r>
          </w:p>
        </w:tc>
        <w:tc>
          <w:tcPr>
            <w:tcW w:w="900" w:type="dxa"/>
            <w:shd w:val="clear" w:color="auto" w:fill="E8EEF5"/>
            <w:tcMar>
              <w:top w:w="80" w:type="dxa"/>
              <w:left w:w="120" w:type="dxa"/>
              <w:bottom w:w="80" w:type="dxa"/>
              <w:right w:w="120" w:type="dxa"/>
            </w:tcMar>
            <w:vAlign w:val="center"/>
          </w:tcPr>
          <w:p w14:paraId="7EAD0ED7" w14:textId="77777777" w:rsidR="000F11D8" w:rsidRDefault="00000000">
            <w:pPr>
              <w:spacing w:after="0" w:line="252" w:lineRule="auto"/>
              <w:jc w:val="center"/>
            </w:pPr>
            <w:r>
              <w:rPr>
                <w:b/>
                <w:color w:val="17365D"/>
                <w:sz w:val="15"/>
              </w:rPr>
              <w:t>δe(°)</w:t>
            </w:r>
          </w:p>
        </w:tc>
        <w:tc>
          <w:tcPr>
            <w:tcW w:w="1050" w:type="dxa"/>
            <w:shd w:val="clear" w:color="auto" w:fill="E8EEF5"/>
            <w:tcMar>
              <w:top w:w="80" w:type="dxa"/>
              <w:left w:w="120" w:type="dxa"/>
              <w:bottom w:w="80" w:type="dxa"/>
              <w:right w:w="120" w:type="dxa"/>
            </w:tcMar>
            <w:vAlign w:val="center"/>
          </w:tcPr>
          <w:p w14:paraId="501F40F8" w14:textId="77777777" w:rsidR="000F11D8" w:rsidRDefault="00000000">
            <w:pPr>
              <w:spacing w:after="0" w:line="252" w:lineRule="auto"/>
              <w:jc w:val="center"/>
            </w:pPr>
            <w:r>
              <w:rPr>
                <w:b/>
                <w:color w:val="17365D"/>
                <w:sz w:val="15"/>
              </w:rPr>
              <w:t>T(N)</w:t>
            </w:r>
          </w:p>
        </w:tc>
        <w:tc>
          <w:tcPr>
            <w:tcW w:w="1050" w:type="dxa"/>
            <w:shd w:val="clear" w:color="auto" w:fill="E8EEF5"/>
            <w:tcMar>
              <w:top w:w="80" w:type="dxa"/>
              <w:left w:w="120" w:type="dxa"/>
              <w:bottom w:w="80" w:type="dxa"/>
              <w:right w:w="120" w:type="dxa"/>
            </w:tcMar>
            <w:vAlign w:val="center"/>
          </w:tcPr>
          <w:p w14:paraId="5A0C5577" w14:textId="77777777" w:rsidR="000F11D8" w:rsidRDefault="00000000">
            <w:pPr>
              <w:spacing w:after="0" w:line="252" w:lineRule="auto"/>
              <w:jc w:val="center"/>
            </w:pPr>
            <w:r>
              <w:rPr>
                <w:b/>
                <w:color w:val="17365D"/>
                <w:sz w:val="15"/>
              </w:rPr>
              <w:t>P(kW)</w:t>
            </w:r>
          </w:p>
        </w:tc>
        <w:tc>
          <w:tcPr>
            <w:tcW w:w="950" w:type="dxa"/>
            <w:shd w:val="clear" w:color="auto" w:fill="E8EEF5"/>
            <w:tcMar>
              <w:top w:w="80" w:type="dxa"/>
              <w:left w:w="120" w:type="dxa"/>
              <w:bottom w:w="80" w:type="dxa"/>
              <w:right w:w="120" w:type="dxa"/>
            </w:tcMar>
            <w:vAlign w:val="center"/>
          </w:tcPr>
          <w:p w14:paraId="26379B3C" w14:textId="77777777" w:rsidR="000F11D8" w:rsidRDefault="00000000">
            <w:pPr>
              <w:spacing w:after="0" w:line="252" w:lineRule="auto"/>
              <w:jc w:val="center"/>
            </w:pPr>
            <w:r>
              <w:rPr>
                <w:b/>
                <w:color w:val="17365D"/>
                <w:sz w:val="15"/>
              </w:rPr>
              <w:t>CL</w:t>
            </w:r>
          </w:p>
        </w:tc>
        <w:tc>
          <w:tcPr>
            <w:tcW w:w="950" w:type="dxa"/>
            <w:shd w:val="clear" w:color="auto" w:fill="E8EEF5"/>
            <w:tcMar>
              <w:top w:w="80" w:type="dxa"/>
              <w:left w:w="120" w:type="dxa"/>
              <w:bottom w:w="80" w:type="dxa"/>
              <w:right w:w="120" w:type="dxa"/>
            </w:tcMar>
            <w:vAlign w:val="center"/>
          </w:tcPr>
          <w:p w14:paraId="3E4B20F1" w14:textId="77777777" w:rsidR="000F11D8" w:rsidRDefault="00000000">
            <w:pPr>
              <w:spacing w:after="0" w:line="252" w:lineRule="auto"/>
              <w:jc w:val="center"/>
            </w:pPr>
            <w:r>
              <w:rPr>
                <w:b/>
                <w:color w:val="17365D"/>
                <w:sz w:val="15"/>
              </w:rPr>
              <w:t>CD</w:t>
            </w:r>
          </w:p>
        </w:tc>
        <w:tc>
          <w:tcPr>
            <w:tcW w:w="1050" w:type="dxa"/>
            <w:shd w:val="clear" w:color="auto" w:fill="E8EEF5"/>
            <w:tcMar>
              <w:top w:w="80" w:type="dxa"/>
              <w:left w:w="120" w:type="dxa"/>
              <w:bottom w:w="80" w:type="dxa"/>
              <w:right w:w="120" w:type="dxa"/>
            </w:tcMar>
            <w:vAlign w:val="center"/>
          </w:tcPr>
          <w:p w14:paraId="633B96B7" w14:textId="77777777" w:rsidR="000F11D8" w:rsidRDefault="00000000">
            <w:pPr>
              <w:spacing w:after="0" w:line="252" w:lineRule="auto"/>
              <w:jc w:val="center"/>
            </w:pPr>
            <w:r>
              <w:rPr>
                <w:b/>
                <w:color w:val="17365D"/>
                <w:sz w:val="15"/>
              </w:rPr>
              <w:t>L/W</w:t>
            </w:r>
          </w:p>
        </w:tc>
        <w:tc>
          <w:tcPr>
            <w:tcW w:w="1040" w:type="dxa"/>
            <w:shd w:val="clear" w:color="auto" w:fill="E8EEF5"/>
            <w:tcMar>
              <w:top w:w="80" w:type="dxa"/>
              <w:left w:w="120" w:type="dxa"/>
              <w:bottom w:w="80" w:type="dxa"/>
              <w:right w:w="120" w:type="dxa"/>
            </w:tcMar>
            <w:vAlign w:val="center"/>
          </w:tcPr>
          <w:p w14:paraId="0011CA2B" w14:textId="77777777" w:rsidR="000F11D8" w:rsidRDefault="00000000">
            <w:pPr>
              <w:spacing w:after="0" w:line="252" w:lineRule="auto"/>
              <w:jc w:val="center"/>
            </w:pPr>
            <w:r>
              <w:rPr>
                <w:b/>
                <w:color w:val="17365D"/>
                <w:sz w:val="15"/>
              </w:rPr>
              <w:t>T/D</w:t>
            </w:r>
          </w:p>
        </w:tc>
      </w:tr>
      <w:tr w:rsidR="000F11D8" w14:paraId="01EACF28" w14:textId="77777777">
        <w:trPr>
          <w:jc w:val="center"/>
        </w:trPr>
        <w:tc>
          <w:tcPr>
            <w:tcW w:w="760" w:type="dxa"/>
            <w:tcMar>
              <w:top w:w="80" w:type="dxa"/>
              <w:left w:w="120" w:type="dxa"/>
              <w:bottom w:w="80" w:type="dxa"/>
              <w:right w:w="120" w:type="dxa"/>
            </w:tcMar>
            <w:vAlign w:val="center"/>
          </w:tcPr>
          <w:p w14:paraId="2E5A7EBB" w14:textId="77777777" w:rsidR="000F11D8" w:rsidRDefault="00000000">
            <w:pPr>
              <w:spacing w:after="0" w:line="252" w:lineRule="auto"/>
              <w:jc w:val="center"/>
            </w:pPr>
            <w:r>
              <w:rPr>
                <w:sz w:val="15"/>
              </w:rPr>
              <w:t>50</w:t>
            </w:r>
          </w:p>
        </w:tc>
        <w:tc>
          <w:tcPr>
            <w:tcW w:w="900" w:type="dxa"/>
            <w:tcMar>
              <w:top w:w="80" w:type="dxa"/>
              <w:left w:w="120" w:type="dxa"/>
              <w:bottom w:w="80" w:type="dxa"/>
              <w:right w:w="120" w:type="dxa"/>
            </w:tcMar>
            <w:vAlign w:val="center"/>
          </w:tcPr>
          <w:p w14:paraId="60BC9EA7" w14:textId="77777777" w:rsidR="000F11D8" w:rsidRDefault="00000000">
            <w:pPr>
              <w:spacing w:after="0" w:line="252" w:lineRule="auto"/>
              <w:jc w:val="center"/>
            </w:pPr>
            <w:r>
              <w:rPr>
                <w:sz w:val="15"/>
              </w:rPr>
              <w:t>9.251</w:t>
            </w:r>
          </w:p>
        </w:tc>
        <w:tc>
          <w:tcPr>
            <w:tcW w:w="900" w:type="dxa"/>
            <w:tcMar>
              <w:top w:w="80" w:type="dxa"/>
              <w:left w:w="120" w:type="dxa"/>
              <w:bottom w:w="80" w:type="dxa"/>
              <w:right w:w="120" w:type="dxa"/>
            </w:tcMar>
            <w:vAlign w:val="center"/>
          </w:tcPr>
          <w:p w14:paraId="3F1F5AE3" w14:textId="77777777" w:rsidR="000F11D8" w:rsidRDefault="00000000">
            <w:pPr>
              <w:spacing w:after="0" w:line="252" w:lineRule="auto"/>
              <w:jc w:val="center"/>
            </w:pPr>
            <w:r>
              <w:rPr>
                <w:sz w:val="15"/>
              </w:rPr>
              <w:t>-10.087</w:t>
            </w:r>
          </w:p>
        </w:tc>
        <w:tc>
          <w:tcPr>
            <w:tcW w:w="1050" w:type="dxa"/>
            <w:tcMar>
              <w:top w:w="80" w:type="dxa"/>
              <w:left w:w="120" w:type="dxa"/>
              <w:bottom w:w="80" w:type="dxa"/>
              <w:right w:w="120" w:type="dxa"/>
            </w:tcMar>
            <w:vAlign w:val="center"/>
          </w:tcPr>
          <w:p w14:paraId="30EE97B9" w14:textId="77777777" w:rsidR="000F11D8" w:rsidRDefault="00000000">
            <w:pPr>
              <w:spacing w:after="0" w:line="252" w:lineRule="auto"/>
              <w:jc w:val="center"/>
            </w:pPr>
            <w:r>
              <w:rPr>
                <w:sz w:val="15"/>
              </w:rPr>
              <w:t>1408.1</w:t>
            </w:r>
          </w:p>
        </w:tc>
        <w:tc>
          <w:tcPr>
            <w:tcW w:w="1050" w:type="dxa"/>
            <w:tcMar>
              <w:top w:w="80" w:type="dxa"/>
              <w:left w:w="120" w:type="dxa"/>
              <w:bottom w:w="80" w:type="dxa"/>
              <w:right w:w="120" w:type="dxa"/>
            </w:tcMar>
            <w:vAlign w:val="center"/>
          </w:tcPr>
          <w:p w14:paraId="4C3F6534" w14:textId="77777777" w:rsidR="000F11D8" w:rsidRDefault="00000000">
            <w:pPr>
              <w:spacing w:after="0" w:line="252" w:lineRule="auto"/>
              <w:jc w:val="center"/>
            </w:pPr>
            <w:r>
              <w:rPr>
                <w:sz w:val="15"/>
              </w:rPr>
              <w:t>69.49</w:t>
            </w:r>
          </w:p>
        </w:tc>
        <w:tc>
          <w:tcPr>
            <w:tcW w:w="950" w:type="dxa"/>
            <w:tcMar>
              <w:top w:w="80" w:type="dxa"/>
              <w:left w:w="120" w:type="dxa"/>
              <w:bottom w:w="80" w:type="dxa"/>
              <w:right w:w="120" w:type="dxa"/>
            </w:tcMar>
            <w:vAlign w:val="center"/>
          </w:tcPr>
          <w:p w14:paraId="371A634B" w14:textId="77777777" w:rsidR="000F11D8" w:rsidRDefault="00000000">
            <w:pPr>
              <w:spacing w:after="0" w:line="252" w:lineRule="auto"/>
              <w:jc w:val="center"/>
            </w:pPr>
            <w:r>
              <w:rPr>
                <w:sz w:val="15"/>
              </w:rPr>
              <w:t>1.4263</w:t>
            </w:r>
          </w:p>
        </w:tc>
        <w:tc>
          <w:tcPr>
            <w:tcW w:w="950" w:type="dxa"/>
            <w:tcMar>
              <w:top w:w="80" w:type="dxa"/>
              <w:left w:w="120" w:type="dxa"/>
              <w:bottom w:w="80" w:type="dxa"/>
              <w:right w:w="120" w:type="dxa"/>
            </w:tcMar>
            <w:vAlign w:val="center"/>
          </w:tcPr>
          <w:p w14:paraId="0A600133" w14:textId="77777777" w:rsidR="000F11D8" w:rsidRDefault="00000000">
            <w:pPr>
              <w:spacing w:after="0" w:line="252" w:lineRule="auto"/>
              <w:jc w:val="center"/>
            </w:pPr>
            <w:r>
              <w:rPr>
                <w:sz w:val="15"/>
              </w:rPr>
              <w:t>0.0905</w:t>
            </w:r>
          </w:p>
        </w:tc>
        <w:tc>
          <w:tcPr>
            <w:tcW w:w="1050" w:type="dxa"/>
            <w:tcMar>
              <w:top w:w="80" w:type="dxa"/>
              <w:left w:w="120" w:type="dxa"/>
              <w:bottom w:w="80" w:type="dxa"/>
              <w:right w:w="120" w:type="dxa"/>
            </w:tcMar>
            <w:vAlign w:val="center"/>
          </w:tcPr>
          <w:p w14:paraId="201AC9E9" w14:textId="77777777" w:rsidR="000F11D8" w:rsidRDefault="00000000">
            <w:pPr>
              <w:spacing w:after="0" w:line="252" w:lineRule="auto"/>
              <w:jc w:val="center"/>
            </w:pPr>
            <w:r>
              <w:rPr>
                <w:sz w:val="15"/>
              </w:rPr>
              <w:t>0.98977</w:t>
            </w:r>
          </w:p>
        </w:tc>
        <w:tc>
          <w:tcPr>
            <w:tcW w:w="1040" w:type="dxa"/>
            <w:tcMar>
              <w:top w:w="80" w:type="dxa"/>
              <w:left w:w="120" w:type="dxa"/>
              <w:bottom w:w="80" w:type="dxa"/>
              <w:right w:w="120" w:type="dxa"/>
            </w:tcMar>
            <w:vAlign w:val="center"/>
          </w:tcPr>
          <w:p w14:paraId="3EC0B4F4" w14:textId="77777777" w:rsidR="000F11D8" w:rsidRDefault="00000000">
            <w:pPr>
              <w:spacing w:after="0" w:line="252" w:lineRule="auto"/>
              <w:jc w:val="center"/>
            </w:pPr>
            <w:r>
              <w:rPr>
                <w:sz w:val="15"/>
              </w:rPr>
              <w:t>1.01318</w:t>
            </w:r>
          </w:p>
        </w:tc>
      </w:tr>
      <w:tr w:rsidR="000F11D8" w14:paraId="0326FB7F" w14:textId="77777777">
        <w:trPr>
          <w:jc w:val="center"/>
        </w:trPr>
        <w:tc>
          <w:tcPr>
            <w:tcW w:w="760" w:type="dxa"/>
            <w:tcMar>
              <w:top w:w="80" w:type="dxa"/>
              <w:left w:w="120" w:type="dxa"/>
              <w:bottom w:w="80" w:type="dxa"/>
              <w:right w:w="120" w:type="dxa"/>
            </w:tcMar>
            <w:vAlign w:val="center"/>
          </w:tcPr>
          <w:p w14:paraId="2819F531" w14:textId="77777777" w:rsidR="000F11D8" w:rsidRDefault="00000000">
            <w:pPr>
              <w:spacing w:after="0" w:line="252" w:lineRule="auto"/>
              <w:jc w:val="center"/>
            </w:pPr>
            <w:r>
              <w:rPr>
                <w:sz w:val="15"/>
              </w:rPr>
              <w:t>55</w:t>
            </w:r>
          </w:p>
        </w:tc>
        <w:tc>
          <w:tcPr>
            <w:tcW w:w="900" w:type="dxa"/>
            <w:tcMar>
              <w:top w:w="80" w:type="dxa"/>
              <w:left w:w="120" w:type="dxa"/>
              <w:bottom w:w="80" w:type="dxa"/>
              <w:right w:w="120" w:type="dxa"/>
            </w:tcMar>
            <w:vAlign w:val="center"/>
          </w:tcPr>
          <w:p w14:paraId="06E03378" w14:textId="77777777" w:rsidR="000F11D8" w:rsidRDefault="00000000">
            <w:pPr>
              <w:spacing w:after="0" w:line="252" w:lineRule="auto"/>
              <w:jc w:val="center"/>
            </w:pPr>
            <w:r>
              <w:rPr>
                <w:sz w:val="15"/>
              </w:rPr>
              <w:t>6.196</w:t>
            </w:r>
          </w:p>
        </w:tc>
        <w:tc>
          <w:tcPr>
            <w:tcW w:w="900" w:type="dxa"/>
            <w:tcMar>
              <w:top w:w="80" w:type="dxa"/>
              <w:left w:w="120" w:type="dxa"/>
              <w:bottom w:w="80" w:type="dxa"/>
              <w:right w:w="120" w:type="dxa"/>
            </w:tcMar>
            <w:vAlign w:val="center"/>
          </w:tcPr>
          <w:p w14:paraId="622344D4" w14:textId="77777777" w:rsidR="000F11D8" w:rsidRDefault="00000000">
            <w:pPr>
              <w:spacing w:after="0" w:line="252" w:lineRule="auto"/>
              <w:jc w:val="center"/>
            </w:pPr>
            <w:r>
              <w:rPr>
                <w:sz w:val="15"/>
              </w:rPr>
              <w:t>-5.221</w:t>
            </w:r>
          </w:p>
        </w:tc>
        <w:tc>
          <w:tcPr>
            <w:tcW w:w="1050" w:type="dxa"/>
            <w:tcMar>
              <w:top w:w="80" w:type="dxa"/>
              <w:left w:w="120" w:type="dxa"/>
              <w:bottom w:w="80" w:type="dxa"/>
              <w:right w:w="120" w:type="dxa"/>
            </w:tcMar>
            <w:vAlign w:val="center"/>
          </w:tcPr>
          <w:p w14:paraId="7E1468BB" w14:textId="77777777" w:rsidR="000F11D8" w:rsidRDefault="00000000">
            <w:pPr>
              <w:spacing w:after="0" w:line="252" w:lineRule="auto"/>
              <w:jc w:val="center"/>
            </w:pPr>
            <w:r>
              <w:rPr>
                <w:sz w:val="15"/>
              </w:rPr>
              <w:t>1361.2</w:t>
            </w:r>
          </w:p>
        </w:tc>
        <w:tc>
          <w:tcPr>
            <w:tcW w:w="1050" w:type="dxa"/>
            <w:tcMar>
              <w:top w:w="80" w:type="dxa"/>
              <w:left w:w="120" w:type="dxa"/>
              <w:bottom w:w="80" w:type="dxa"/>
              <w:right w:w="120" w:type="dxa"/>
            </w:tcMar>
            <w:vAlign w:val="center"/>
          </w:tcPr>
          <w:p w14:paraId="7002C777" w14:textId="77777777" w:rsidR="000F11D8" w:rsidRDefault="00000000">
            <w:pPr>
              <w:spacing w:after="0" w:line="252" w:lineRule="auto"/>
              <w:jc w:val="center"/>
            </w:pPr>
            <w:r>
              <w:rPr>
                <w:sz w:val="15"/>
              </w:rPr>
              <w:t>74.43</w:t>
            </w:r>
          </w:p>
        </w:tc>
        <w:tc>
          <w:tcPr>
            <w:tcW w:w="950" w:type="dxa"/>
            <w:tcMar>
              <w:top w:w="80" w:type="dxa"/>
              <w:left w:w="120" w:type="dxa"/>
              <w:bottom w:w="80" w:type="dxa"/>
              <w:right w:w="120" w:type="dxa"/>
            </w:tcMar>
            <w:vAlign w:val="center"/>
          </w:tcPr>
          <w:p w14:paraId="35AB120C" w14:textId="77777777" w:rsidR="000F11D8" w:rsidRDefault="00000000">
            <w:pPr>
              <w:spacing w:after="0" w:line="252" w:lineRule="auto"/>
              <w:jc w:val="center"/>
            </w:pPr>
            <w:r>
              <w:rPr>
                <w:sz w:val="15"/>
              </w:rPr>
              <w:t>1.1831</w:t>
            </w:r>
          </w:p>
        </w:tc>
        <w:tc>
          <w:tcPr>
            <w:tcW w:w="950" w:type="dxa"/>
            <w:tcMar>
              <w:top w:w="80" w:type="dxa"/>
              <w:left w:w="120" w:type="dxa"/>
              <w:bottom w:w="80" w:type="dxa"/>
              <w:right w:w="120" w:type="dxa"/>
            </w:tcMar>
            <w:vAlign w:val="center"/>
          </w:tcPr>
          <w:p w14:paraId="7EE02CE6" w14:textId="77777777" w:rsidR="000F11D8" w:rsidRDefault="00000000">
            <w:pPr>
              <w:spacing w:after="0" w:line="252" w:lineRule="auto"/>
              <w:jc w:val="center"/>
            </w:pPr>
            <w:r>
              <w:rPr>
                <w:sz w:val="15"/>
              </w:rPr>
              <w:t>0.0729</w:t>
            </w:r>
          </w:p>
        </w:tc>
        <w:tc>
          <w:tcPr>
            <w:tcW w:w="1050" w:type="dxa"/>
            <w:tcMar>
              <w:top w:w="80" w:type="dxa"/>
              <w:left w:w="120" w:type="dxa"/>
              <w:bottom w:w="80" w:type="dxa"/>
              <w:right w:w="120" w:type="dxa"/>
            </w:tcMar>
            <w:vAlign w:val="center"/>
          </w:tcPr>
          <w:p w14:paraId="79276BE3" w14:textId="77777777" w:rsidR="000F11D8" w:rsidRDefault="00000000">
            <w:pPr>
              <w:spacing w:after="0" w:line="252" w:lineRule="auto"/>
              <w:jc w:val="center"/>
            </w:pPr>
            <w:r>
              <w:rPr>
                <w:sz w:val="15"/>
              </w:rPr>
              <w:t>0.99336</w:t>
            </w:r>
          </w:p>
        </w:tc>
        <w:tc>
          <w:tcPr>
            <w:tcW w:w="1040" w:type="dxa"/>
            <w:tcMar>
              <w:top w:w="80" w:type="dxa"/>
              <w:left w:w="120" w:type="dxa"/>
              <w:bottom w:w="80" w:type="dxa"/>
              <w:right w:w="120" w:type="dxa"/>
            </w:tcMar>
            <w:vAlign w:val="center"/>
          </w:tcPr>
          <w:p w14:paraId="7862D8E0" w14:textId="77777777" w:rsidR="000F11D8" w:rsidRDefault="00000000">
            <w:pPr>
              <w:spacing w:after="0" w:line="252" w:lineRule="auto"/>
              <w:jc w:val="center"/>
            </w:pPr>
            <w:r>
              <w:rPr>
                <w:sz w:val="15"/>
              </w:rPr>
              <w:t>1.00588</w:t>
            </w:r>
          </w:p>
        </w:tc>
      </w:tr>
      <w:tr w:rsidR="000F11D8" w14:paraId="415E0434" w14:textId="77777777">
        <w:trPr>
          <w:jc w:val="center"/>
        </w:trPr>
        <w:tc>
          <w:tcPr>
            <w:tcW w:w="760" w:type="dxa"/>
            <w:tcMar>
              <w:top w:w="80" w:type="dxa"/>
              <w:left w:w="120" w:type="dxa"/>
              <w:bottom w:w="80" w:type="dxa"/>
              <w:right w:w="120" w:type="dxa"/>
            </w:tcMar>
            <w:vAlign w:val="center"/>
          </w:tcPr>
          <w:p w14:paraId="098ADCD4" w14:textId="77777777" w:rsidR="000F11D8" w:rsidRDefault="00000000">
            <w:pPr>
              <w:spacing w:after="0" w:line="252" w:lineRule="auto"/>
              <w:jc w:val="center"/>
            </w:pPr>
            <w:r>
              <w:rPr>
                <w:sz w:val="15"/>
              </w:rPr>
              <w:t>60</w:t>
            </w:r>
          </w:p>
        </w:tc>
        <w:tc>
          <w:tcPr>
            <w:tcW w:w="900" w:type="dxa"/>
            <w:tcMar>
              <w:top w:w="80" w:type="dxa"/>
              <w:left w:w="120" w:type="dxa"/>
              <w:bottom w:w="80" w:type="dxa"/>
              <w:right w:w="120" w:type="dxa"/>
            </w:tcMar>
            <w:vAlign w:val="center"/>
          </w:tcPr>
          <w:p w14:paraId="2F467282" w14:textId="77777777" w:rsidR="000F11D8" w:rsidRDefault="00000000">
            <w:pPr>
              <w:spacing w:after="0" w:line="252" w:lineRule="auto"/>
              <w:jc w:val="center"/>
            </w:pPr>
            <w:r>
              <w:rPr>
                <w:sz w:val="15"/>
              </w:rPr>
              <w:t>3.949</w:t>
            </w:r>
          </w:p>
        </w:tc>
        <w:tc>
          <w:tcPr>
            <w:tcW w:w="900" w:type="dxa"/>
            <w:tcMar>
              <w:top w:w="80" w:type="dxa"/>
              <w:left w:w="120" w:type="dxa"/>
              <w:bottom w:w="80" w:type="dxa"/>
              <w:right w:w="120" w:type="dxa"/>
            </w:tcMar>
            <w:vAlign w:val="center"/>
          </w:tcPr>
          <w:p w14:paraId="3CA3A641" w14:textId="77777777" w:rsidR="000F11D8" w:rsidRDefault="00000000">
            <w:pPr>
              <w:spacing w:after="0" w:line="252" w:lineRule="auto"/>
              <w:jc w:val="center"/>
            </w:pPr>
            <w:r>
              <w:rPr>
                <w:sz w:val="15"/>
              </w:rPr>
              <w:t>-2.037</w:t>
            </w:r>
          </w:p>
        </w:tc>
        <w:tc>
          <w:tcPr>
            <w:tcW w:w="1050" w:type="dxa"/>
            <w:tcMar>
              <w:top w:w="80" w:type="dxa"/>
              <w:left w:w="120" w:type="dxa"/>
              <w:bottom w:w="80" w:type="dxa"/>
              <w:right w:w="120" w:type="dxa"/>
            </w:tcMar>
            <w:vAlign w:val="center"/>
          </w:tcPr>
          <w:p w14:paraId="6D2DEFAD" w14:textId="77777777" w:rsidR="000F11D8" w:rsidRDefault="00000000">
            <w:pPr>
              <w:spacing w:after="0" w:line="252" w:lineRule="auto"/>
              <w:jc w:val="center"/>
            </w:pPr>
            <w:r>
              <w:rPr>
                <w:sz w:val="15"/>
              </w:rPr>
              <w:t>1343.8</w:t>
            </w:r>
          </w:p>
        </w:tc>
        <w:tc>
          <w:tcPr>
            <w:tcW w:w="1050" w:type="dxa"/>
            <w:tcMar>
              <w:top w:w="80" w:type="dxa"/>
              <w:left w:w="120" w:type="dxa"/>
              <w:bottom w:w="80" w:type="dxa"/>
              <w:right w:w="120" w:type="dxa"/>
            </w:tcMar>
            <w:vAlign w:val="center"/>
          </w:tcPr>
          <w:p w14:paraId="1650C320" w14:textId="77777777" w:rsidR="000F11D8" w:rsidRDefault="00000000">
            <w:pPr>
              <w:spacing w:after="0" w:line="252" w:lineRule="auto"/>
              <w:jc w:val="center"/>
            </w:pPr>
            <w:r>
              <w:rPr>
                <w:sz w:val="15"/>
              </w:rPr>
              <w:t>80.44</w:t>
            </w:r>
          </w:p>
        </w:tc>
        <w:tc>
          <w:tcPr>
            <w:tcW w:w="950" w:type="dxa"/>
            <w:tcMar>
              <w:top w:w="80" w:type="dxa"/>
              <w:left w:w="120" w:type="dxa"/>
              <w:bottom w:w="80" w:type="dxa"/>
              <w:right w:w="120" w:type="dxa"/>
            </w:tcMar>
            <w:vAlign w:val="center"/>
          </w:tcPr>
          <w:p w14:paraId="335A5F18" w14:textId="77777777" w:rsidR="000F11D8" w:rsidRDefault="00000000">
            <w:pPr>
              <w:spacing w:after="0" w:line="252" w:lineRule="auto"/>
              <w:jc w:val="center"/>
            </w:pPr>
            <w:r>
              <w:rPr>
                <w:sz w:val="15"/>
              </w:rPr>
              <w:t>0.9966</w:t>
            </w:r>
          </w:p>
        </w:tc>
        <w:tc>
          <w:tcPr>
            <w:tcW w:w="950" w:type="dxa"/>
            <w:tcMar>
              <w:top w:w="80" w:type="dxa"/>
              <w:left w:w="120" w:type="dxa"/>
              <w:bottom w:w="80" w:type="dxa"/>
              <w:right w:w="120" w:type="dxa"/>
            </w:tcMar>
            <w:vAlign w:val="center"/>
          </w:tcPr>
          <w:p w14:paraId="2CFEE599" w14:textId="77777777" w:rsidR="000F11D8" w:rsidRDefault="00000000">
            <w:pPr>
              <w:spacing w:after="0" w:line="252" w:lineRule="auto"/>
              <w:jc w:val="center"/>
            </w:pPr>
            <w:r>
              <w:rPr>
                <w:sz w:val="15"/>
              </w:rPr>
              <w:t>0.0607</w:t>
            </w:r>
          </w:p>
        </w:tc>
        <w:tc>
          <w:tcPr>
            <w:tcW w:w="1050" w:type="dxa"/>
            <w:tcMar>
              <w:top w:w="80" w:type="dxa"/>
              <w:left w:w="120" w:type="dxa"/>
              <w:bottom w:w="80" w:type="dxa"/>
              <w:right w:w="120" w:type="dxa"/>
            </w:tcMar>
            <w:vAlign w:val="center"/>
          </w:tcPr>
          <w:p w14:paraId="49BAFC2B" w14:textId="77777777" w:rsidR="000F11D8" w:rsidRDefault="00000000">
            <w:pPr>
              <w:spacing w:after="0" w:line="252" w:lineRule="auto"/>
              <w:jc w:val="center"/>
            </w:pPr>
            <w:r>
              <w:rPr>
                <w:sz w:val="15"/>
              </w:rPr>
              <w:t>0.99582</w:t>
            </w:r>
          </w:p>
        </w:tc>
        <w:tc>
          <w:tcPr>
            <w:tcW w:w="1040" w:type="dxa"/>
            <w:tcMar>
              <w:top w:w="80" w:type="dxa"/>
              <w:left w:w="120" w:type="dxa"/>
              <w:bottom w:w="80" w:type="dxa"/>
              <w:right w:w="120" w:type="dxa"/>
            </w:tcMar>
            <w:vAlign w:val="center"/>
          </w:tcPr>
          <w:p w14:paraId="2568D271" w14:textId="77777777" w:rsidR="000F11D8" w:rsidRDefault="00000000">
            <w:pPr>
              <w:spacing w:after="0" w:line="252" w:lineRule="auto"/>
              <w:jc w:val="center"/>
            </w:pPr>
            <w:r>
              <w:rPr>
                <w:sz w:val="15"/>
              </w:rPr>
              <w:t>1.00238</w:t>
            </w:r>
          </w:p>
        </w:tc>
      </w:tr>
      <w:tr w:rsidR="000F11D8" w14:paraId="3578FFE3" w14:textId="77777777">
        <w:trPr>
          <w:jc w:val="center"/>
        </w:trPr>
        <w:tc>
          <w:tcPr>
            <w:tcW w:w="760" w:type="dxa"/>
            <w:tcMar>
              <w:top w:w="80" w:type="dxa"/>
              <w:left w:w="120" w:type="dxa"/>
              <w:bottom w:w="80" w:type="dxa"/>
              <w:right w:w="120" w:type="dxa"/>
            </w:tcMar>
            <w:vAlign w:val="center"/>
          </w:tcPr>
          <w:p w14:paraId="4ED41FD9" w14:textId="77777777" w:rsidR="000F11D8" w:rsidRDefault="00000000">
            <w:pPr>
              <w:spacing w:after="0" w:line="252" w:lineRule="auto"/>
              <w:jc w:val="center"/>
            </w:pPr>
            <w:r>
              <w:rPr>
                <w:sz w:val="15"/>
              </w:rPr>
              <w:t>65</w:t>
            </w:r>
          </w:p>
        </w:tc>
        <w:tc>
          <w:tcPr>
            <w:tcW w:w="900" w:type="dxa"/>
            <w:tcMar>
              <w:top w:w="80" w:type="dxa"/>
              <w:left w:w="120" w:type="dxa"/>
              <w:bottom w:w="80" w:type="dxa"/>
              <w:right w:w="120" w:type="dxa"/>
            </w:tcMar>
            <w:vAlign w:val="center"/>
          </w:tcPr>
          <w:p w14:paraId="3AD6A352" w14:textId="77777777" w:rsidR="000F11D8" w:rsidRDefault="00000000">
            <w:pPr>
              <w:spacing w:after="0" w:line="252" w:lineRule="auto"/>
              <w:jc w:val="center"/>
            </w:pPr>
            <w:r>
              <w:rPr>
                <w:sz w:val="15"/>
              </w:rPr>
              <w:t>2.239</w:t>
            </w:r>
          </w:p>
        </w:tc>
        <w:tc>
          <w:tcPr>
            <w:tcW w:w="900" w:type="dxa"/>
            <w:tcMar>
              <w:top w:w="80" w:type="dxa"/>
              <w:left w:w="120" w:type="dxa"/>
              <w:bottom w:w="80" w:type="dxa"/>
              <w:right w:w="120" w:type="dxa"/>
            </w:tcMar>
            <w:vAlign w:val="center"/>
          </w:tcPr>
          <w:p w14:paraId="5744524F" w14:textId="77777777" w:rsidR="000F11D8" w:rsidRDefault="00000000">
            <w:pPr>
              <w:spacing w:after="0" w:line="252" w:lineRule="auto"/>
              <w:jc w:val="center"/>
            </w:pPr>
            <w:r>
              <w:rPr>
                <w:sz w:val="15"/>
              </w:rPr>
              <w:t>0.167</w:t>
            </w:r>
          </w:p>
        </w:tc>
        <w:tc>
          <w:tcPr>
            <w:tcW w:w="1050" w:type="dxa"/>
            <w:tcMar>
              <w:top w:w="80" w:type="dxa"/>
              <w:left w:w="120" w:type="dxa"/>
              <w:bottom w:w="80" w:type="dxa"/>
              <w:right w:w="120" w:type="dxa"/>
            </w:tcMar>
            <w:vAlign w:val="center"/>
          </w:tcPr>
          <w:p w14:paraId="73169283" w14:textId="77777777" w:rsidR="000F11D8" w:rsidRDefault="00000000">
            <w:pPr>
              <w:spacing w:after="0" w:line="252" w:lineRule="auto"/>
              <w:jc w:val="center"/>
            </w:pPr>
            <w:r>
              <w:rPr>
                <w:sz w:val="15"/>
              </w:rPr>
              <w:t>1353.8</w:t>
            </w:r>
          </w:p>
        </w:tc>
        <w:tc>
          <w:tcPr>
            <w:tcW w:w="1050" w:type="dxa"/>
            <w:tcMar>
              <w:top w:w="80" w:type="dxa"/>
              <w:left w:w="120" w:type="dxa"/>
              <w:bottom w:w="80" w:type="dxa"/>
              <w:right w:w="120" w:type="dxa"/>
            </w:tcMar>
            <w:vAlign w:val="center"/>
          </w:tcPr>
          <w:p w14:paraId="43FFA86C" w14:textId="77777777" w:rsidR="000F11D8" w:rsidRDefault="00000000">
            <w:pPr>
              <w:spacing w:after="0" w:line="252" w:lineRule="auto"/>
              <w:jc w:val="center"/>
            </w:pPr>
            <w:r>
              <w:rPr>
                <w:sz w:val="15"/>
              </w:rPr>
              <w:t>87.93</w:t>
            </w:r>
          </w:p>
        </w:tc>
        <w:tc>
          <w:tcPr>
            <w:tcW w:w="950" w:type="dxa"/>
            <w:tcMar>
              <w:top w:w="80" w:type="dxa"/>
              <w:left w:w="120" w:type="dxa"/>
              <w:bottom w:w="80" w:type="dxa"/>
              <w:right w:w="120" w:type="dxa"/>
            </w:tcMar>
            <w:vAlign w:val="center"/>
          </w:tcPr>
          <w:p w14:paraId="41ED0263" w14:textId="77777777" w:rsidR="000F11D8" w:rsidRDefault="00000000">
            <w:pPr>
              <w:spacing w:after="0" w:line="252" w:lineRule="auto"/>
              <w:jc w:val="center"/>
            </w:pPr>
            <w:r>
              <w:rPr>
                <w:sz w:val="15"/>
              </w:rPr>
              <w:t>0.8507</w:t>
            </w:r>
          </w:p>
        </w:tc>
        <w:tc>
          <w:tcPr>
            <w:tcW w:w="950" w:type="dxa"/>
            <w:tcMar>
              <w:top w:w="80" w:type="dxa"/>
              <w:left w:w="120" w:type="dxa"/>
              <w:bottom w:w="80" w:type="dxa"/>
              <w:right w:w="120" w:type="dxa"/>
            </w:tcMar>
            <w:vAlign w:val="center"/>
          </w:tcPr>
          <w:p w14:paraId="3C8170EC" w14:textId="77777777" w:rsidR="000F11D8" w:rsidRDefault="00000000">
            <w:pPr>
              <w:spacing w:after="0" w:line="252" w:lineRule="auto"/>
              <w:jc w:val="center"/>
            </w:pPr>
            <w:r>
              <w:rPr>
                <w:sz w:val="15"/>
              </w:rPr>
              <w:t>0.0522</w:t>
            </w:r>
          </w:p>
        </w:tc>
        <w:tc>
          <w:tcPr>
            <w:tcW w:w="1050" w:type="dxa"/>
            <w:tcMar>
              <w:top w:w="80" w:type="dxa"/>
              <w:left w:w="120" w:type="dxa"/>
              <w:bottom w:w="80" w:type="dxa"/>
              <w:right w:w="120" w:type="dxa"/>
            </w:tcMar>
            <w:vAlign w:val="center"/>
          </w:tcPr>
          <w:p w14:paraId="4CD5E939" w14:textId="77777777" w:rsidR="000F11D8" w:rsidRDefault="00000000">
            <w:pPr>
              <w:spacing w:after="0" w:line="252" w:lineRule="auto"/>
              <w:jc w:val="center"/>
            </w:pPr>
            <w:r>
              <w:rPr>
                <w:sz w:val="15"/>
              </w:rPr>
              <w:t>0.99761</w:t>
            </w:r>
          </w:p>
        </w:tc>
        <w:tc>
          <w:tcPr>
            <w:tcW w:w="1040" w:type="dxa"/>
            <w:tcMar>
              <w:top w:w="80" w:type="dxa"/>
              <w:left w:w="120" w:type="dxa"/>
              <w:bottom w:w="80" w:type="dxa"/>
              <w:right w:w="120" w:type="dxa"/>
            </w:tcMar>
            <w:vAlign w:val="center"/>
          </w:tcPr>
          <w:p w14:paraId="4561013B" w14:textId="77777777" w:rsidR="000F11D8" w:rsidRDefault="00000000">
            <w:pPr>
              <w:spacing w:after="0" w:line="252" w:lineRule="auto"/>
              <w:jc w:val="center"/>
            </w:pPr>
            <w:r>
              <w:rPr>
                <w:sz w:val="15"/>
              </w:rPr>
              <w:t>1.00076</w:t>
            </w:r>
          </w:p>
        </w:tc>
      </w:tr>
      <w:tr w:rsidR="000F11D8" w14:paraId="1F2BCE70" w14:textId="77777777">
        <w:trPr>
          <w:jc w:val="center"/>
        </w:trPr>
        <w:tc>
          <w:tcPr>
            <w:tcW w:w="760" w:type="dxa"/>
            <w:tcMar>
              <w:top w:w="80" w:type="dxa"/>
              <w:left w:w="120" w:type="dxa"/>
              <w:bottom w:w="80" w:type="dxa"/>
              <w:right w:w="120" w:type="dxa"/>
            </w:tcMar>
            <w:vAlign w:val="center"/>
          </w:tcPr>
          <w:p w14:paraId="7DFD7DEE" w14:textId="77777777" w:rsidR="000F11D8" w:rsidRDefault="00000000">
            <w:pPr>
              <w:spacing w:after="0" w:line="252" w:lineRule="auto"/>
              <w:jc w:val="center"/>
            </w:pPr>
            <w:r>
              <w:rPr>
                <w:sz w:val="15"/>
              </w:rPr>
              <w:t>70</w:t>
            </w:r>
          </w:p>
        </w:tc>
        <w:tc>
          <w:tcPr>
            <w:tcW w:w="900" w:type="dxa"/>
            <w:tcMar>
              <w:top w:w="80" w:type="dxa"/>
              <w:left w:w="120" w:type="dxa"/>
              <w:bottom w:w="80" w:type="dxa"/>
              <w:right w:w="120" w:type="dxa"/>
            </w:tcMar>
            <w:vAlign w:val="center"/>
          </w:tcPr>
          <w:p w14:paraId="00D504D5" w14:textId="77777777" w:rsidR="000F11D8" w:rsidRDefault="00000000">
            <w:pPr>
              <w:spacing w:after="0" w:line="252" w:lineRule="auto"/>
              <w:jc w:val="center"/>
            </w:pPr>
            <w:r>
              <w:rPr>
                <w:sz w:val="15"/>
              </w:rPr>
              <w:t>0.902</w:t>
            </w:r>
          </w:p>
        </w:tc>
        <w:tc>
          <w:tcPr>
            <w:tcW w:w="900" w:type="dxa"/>
            <w:tcMar>
              <w:top w:w="80" w:type="dxa"/>
              <w:left w:w="120" w:type="dxa"/>
              <w:bottom w:w="80" w:type="dxa"/>
              <w:right w:w="120" w:type="dxa"/>
            </w:tcMar>
            <w:vAlign w:val="center"/>
          </w:tcPr>
          <w:p w14:paraId="07270C1D" w14:textId="77777777" w:rsidR="000F11D8" w:rsidRDefault="00000000">
            <w:pPr>
              <w:spacing w:after="0" w:line="252" w:lineRule="auto"/>
              <w:jc w:val="center"/>
            </w:pPr>
            <w:r>
              <w:rPr>
                <w:sz w:val="15"/>
              </w:rPr>
              <w:t>1.779</w:t>
            </w:r>
          </w:p>
        </w:tc>
        <w:tc>
          <w:tcPr>
            <w:tcW w:w="1050" w:type="dxa"/>
            <w:tcMar>
              <w:top w:w="80" w:type="dxa"/>
              <w:left w:w="120" w:type="dxa"/>
              <w:bottom w:w="80" w:type="dxa"/>
              <w:right w:w="120" w:type="dxa"/>
            </w:tcMar>
            <w:vAlign w:val="center"/>
          </w:tcPr>
          <w:p w14:paraId="000878E0" w14:textId="77777777" w:rsidR="000F11D8" w:rsidRDefault="00000000">
            <w:pPr>
              <w:spacing w:after="0" w:line="252" w:lineRule="auto"/>
              <w:jc w:val="center"/>
            </w:pPr>
            <w:r>
              <w:rPr>
                <w:sz w:val="15"/>
              </w:rPr>
              <w:t>1387.8</w:t>
            </w:r>
          </w:p>
        </w:tc>
        <w:tc>
          <w:tcPr>
            <w:tcW w:w="1050" w:type="dxa"/>
            <w:tcMar>
              <w:top w:w="80" w:type="dxa"/>
              <w:left w:w="120" w:type="dxa"/>
              <w:bottom w:w="80" w:type="dxa"/>
              <w:right w:w="120" w:type="dxa"/>
            </w:tcMar>
            <w:vAlign w:val="center"/>
          </w:tcPr>
          <w:p w14:paraId="6011DB2A" w14:textId="77777777" w:rsidR="000F11D8" w:rsidRDefault="00000000">
            <w:pPr>
              <w:spacing w:after="0" w:line="252" w:lineRule="auto"/>
              <w:jc w:val="center"/>
            </w:pPr>
            <w:r>
              <w:rPr>
                <w:sz w:val="15"/>
              </w:rPr>
              <w:t>97.13</w:t>
            </w:r>
          </w:p>
        </w:tc>
        <w:tc>
          <w:tcPr>
            <w:tcW w:w="950" w:type="dxa"/>
            <w:tcMar>
              <w:top w:w="80" w:type="dxa"/>
              <w:left w:w="120" w:type="dxa"/>
              <w:bottom w:w="80" w:type="dxa"/>
              <w:right w:w="120" w:type="dxa"/>
            </w:tcMar>
            <w:vAlign w:val="center"/>
          </w:tcPr>
          <w:p w14:paraId="2811BBC8" w14:textId="77777777" w:rsidR="000F11D8" w:rsidRDefault="00000000">
            <w:pPr>
              <w:spacing w:after="0" w:line="252" w:lineRule="auto"/>
              <w:jc w:val="center"/>
            </w:pPr>
            <w:r>
              <w:rPr>
                <w:sz w:val="15"/>
              </w:rPr>
              <w:t>0.7345</w:t>
            </w:r>
          </w:p>
        </w:tc>
        <w:tc>
          <w:tcPr>
            <w:tcW w:w="950" w:type="dxa"/>
            <w:tcMar>
              <w:top w:w="80" w:type="dxa"/>
              <w:left w:w="120" w:type="dxa"/>
              <w:bottom w:w="80" w:type="dxa"/>
              <w:right w:w="120" w:type="dxa"/>
            </w:tcMar>
            <w:vAlign w:val="center"/>
          </w:tcPr>
          <w:p w14:paraId="4B5DA52C" w14:textId="77777777" w:rsidR="000F11D8" w:rsidRDefault="00000000">
            <w:pPr>
              <w:spacing w:after="0" w:line="252" w:lineRule="auto"/>
              <w:jc w:val="center"/>
            </w:pPr>
            <w:r>
              <w:rPr>
                <w:sz w:val="15"/>
              </w:rPr>
              <w:t>0.0461</w:t>
            </w:r>
          </w:p>
        </w:tc>
        <w:tc>
          <w:tcPr>
            <w:tcW w:w="1050" w:type="dxa"/>
            <w:tcMar>
              <w:top w:w="80" w:type="dxa"/>
              <w:left w:w="120" w:type="dxa"/>
              <w:bottom w:w="80" w:type="dxa"/>
              <w:right w:w="120" w:type="dxa"/>
            </w:tcMar>
            <w:vAlign w:val="center"/>
          </w:tcPr>
          <w:p w14:paraId="629667B1" w14:textId="77777777" w:rsidR="000F11D8" w:rsidRDefault="00000000">
            <w:pPr>
              <w:spacing w:after="0" w:line="252" w:lineRule="auto"/>
              <w:jc w:val="center"/>
            </w:pPr>
            <w:r>
              <w:rPr>
                <w:sz w:val="15"/>
              </w:rPr>
              <w:t>0.99901</w:t>
            </w:r>
          </w:p>
        </w:tc>
        <w:tc>
          <w:tcPr>
            <w:tcW w:w="1040" w:type="dxa"/>
            <w:tcMar>
              <w:top w:w="80" w:type="dxa"/>
              <w:left w:w="120" w:type="dxa"/>
              <w:bottom w:w="80" w:type="dxa"/>
              <w:right w:w="120" w:type="dxa"/>
            </w:tcMar>
            <w:vAlign w:val="center"/>
          </w:tcPr>
          <w:p w14:paraId="3F14E1EB" w14:textId="77777777" w:rsidR="000F11D8" w:rsidRDefault="00000000">
            <w:pPr>
              <w:spacing w:after="0" w:line="252" w:lineRule="auto"/>
              <w:jc w:val="center"/>
            </w:pPr>
            <w:r>
              <w:rPr>
                <w:sz w:val="15"/>
              </w:rPr>
              <w:t>1.00012</w:t>
            </w:r>
          </w:p>
        </w:tc>
      </w:tr>
      <w:tr w:rsidR="000F11D8" w14:paraId="3A022C02" w14:textId="77777777">
        <w:trPr>
          <w:jc w:val="center"/>
        </w:trPr>
        <w:tc>
          <w:tcPr>
            <w:tcW w:w="760" w:type="dxa"/>
            <w:tcMar>
              <w:top w:w="80" w:type="dxa"/>
              <w:left w:w="120" w:type="dxa"/>
              <w:bottom w:w="80" w:type="dxa"/>
              <w:right w:w="120" w:type="dxa"/>
            </w:tcMar>
            <w:vAlign w:val="center"/>
          </w:tcPr>
          <w:p w14:paraId="6E9B5EE6" w14:textId="77777777" w:rsidR="000F11D8" w:rsidRDefault="00000000">
            <w:pPr>
              <w:spacing w:after="0" w:line="252" w:lineRule="auto"/>
              <w:jc w:val="center"/>
            </w:pPr>
            <w:r>
              <w:rPr>
                <w:sz w:val="15"/>
              </w:rPr>
              <w:t>75</w:t>
            </w:r>
          </w:p>
        </w:tc>
        <w:tc>
          <w:tcPr>
            <w:tcW w:w="900" w:type="dxa"/>
            <w:tcMar>
              <w:top w:w="80" w:type="dxa"/>
              <w:left w:w="120" w:type="dxa"/>
              <w:bottom w:w="80" w:type="dxa"/>
              <w:right w:w="120" w:type="dxa"/>
            </w:tcMar>
            <w:vAlign w:val="center"/>
          </w:tcPr>
          <w:p w14:paraId="599490F1" w14:textId="77777777" w:rsidR="000F11D8" w:rsidRDefault="00000000">
            <w:pPr>
              <w:spacing w:after="0" w:line="252" w:lineRule="auto"/>
              <w:jc w:val="center"/>
            </w:pPr>
            <w:r>
              <w:rPr>
                <w:sz w:val="15"/>
              </w:rPr>
              <w:t>-0.164</w:t>
            </w:r>
          </w:p>
        </w:tc>
        <w:tc>
          <w:tcPr>
            <w:tcW w:w="900" w:type="dxa"/>
            <w:tcMar>
              <w:top w:w="80" w:type="dxa"/>
              <w:left w:w="120" w:type="dxa"/>
              <w:bottom w:w="80" w:type="dxa"/>
              <w:right w:w="120" w:type="dxa"/>
            </w:tcMar>
            <w:vAlign w:val="center"/>
          </w:tcPr>
          <w:p w14:paraId="33896344" w14:textId="77777777" w:rsidR="000F11D8" w:rsidRDefault="00000000">
            <w:pPr>
              <w:spacing w:after="0" w:line="252" w:lineRule="auto"/>
              <w:jc w:val="center"/>
            </w:pPr>
            <w:r>
              <w:rPr>
                <w:sz w:val="15"/>
              </w:rPr>
              <w:t>2.982</w:t>
            </w:r>
          </w:p>
        </w:tc>
        <w:tc>
          <w:tcPr>
            <w:tcW w:w="1050" w:type="dxa"/>
            <w:tcMar>
              <w:top w:w="80" w:type="dxa"/>
              <w:left w:w="120" w:type="dxa"/>
              <w:bottom w:w="80" w:type="dxa"/>
              <w:right w:w="120" w:type="dxa"/>
            </w:tcMar>
            <w:vAlign w:val="center"/>
          </w:tcPr>
          <w:p w14:paraId="38B1E8E4" w14:textId="77777777" w:rsidR="000F11D8" w:rsidRDefault="00000000">
            <w:pPr>
              <w:spacing w:after="0" w:line="252" w:lineRule="auto"/>
              <w:jc w:val="center"/>
            </w:pPr>
            <w:r>
              <w:rPr>
                <w:sz w:val="15"/>
              </w:rPr>
              <w:t>1442.6</w:t>
            </w:r>
          </w:p>
        </w:tc>
        <w:tc>
          <w:tcPr>
            <w:tcW w:w="1050" w:type="dxa"/>
            <w:tcMar>
              <w:top w:w="80" w:type="dxa"/>
              <w:left w:w="120" w:type="dxa"/>
              <w:bottom w:w="80" w:type="dxa"/>
              <w:right w:w="120" w:type="dxa"/>
            </w:tcMar>
            <w:vAlign w:val="center"/>
          </w:tcPr>
          <w:p w14:paraId="1C404DB8" w14:textId="77777777" w:rsidR="000F11D8" w:rsidRDefault="00000000">
            <w:pPr>
              <w:spacing w:after="0" w:line="252" w:lineRule="auto"/>
              <w:jc w:val="center"/>
            </w:pPr>
            <w:r>
              <w:rPr>
                <w:sz w:val="15"/>
              </w:rPr>
              <w:t>108.19</w:t>
            </w:r>
          </w:p>
        </w:tc>
        <w:tc>
          <w:tcPr>
            <w:tcW w:w="950" w:type="dxa"/>
            <w:tcMar>
              <w:top w:w="80" w:type="dxa"/>
              <w:left w:w="120" w:type="dxa"/>
              <w:bottom w:w="80" w:type="dxa"/>
              <w:right w:w="120" w:type="dxa"/>
            </w:tcMar>
            <w:vAlign w:val="center"/>
          </w:tcPr>
          <w:p w14:paraId="69F24BFB" w14:textId="77777777" w:rsidR="000F11D8" w:rsidRDefault="00000000">
            <w:pPr>
              <w:spacing w:after="0" w:line="252" w:lineRule="auto"/>
              <w:jc w:val="center"/>
            </w:pPr>
            <w:r>
              <w:rPr>
                <w:sz w:val="15"/>
              </w:rPr>
              <w:t>0.6406</w:t>
            </w:r>
          </w:p>
        </w:tc>
        <w:tc>
          <w:tcPr>
            <w:tcW w:w="950" w:type="dxa"/>
            <w:tcMar>
              <w:top w:w="80" w:type="dxa"/>
              <w:left w:w="120" w:type="dxa"/>
              <w:bottom w:w="80" w:type="dxa"/>
              <w:right w:w="120" w:type="dxa"/>
            </w:tcMar>
            <w:vAlign w:val="center"/>
          </w:tcPr>
          <w:p w14:paraId="0F59C89C" w14:textId="77777777" w:rsidR="000F11D8" w:rsidRDefault="00000000">
            <w:pPr>
              <w:spacing w:after="0" w:line="252" w:lineRule="auto"/>
              <w:jc w:val="center"/>
            </w:pPr>
            <w:r>
              <w:rPr>
                <w:sz w:val="15"/>
              </w:rPr>
              <w:t>0.0418</w:t>
            </w:r>
          </w:p>
        </w:tc>
        <w:tc>
          <w:tcPr>
            <w:tcW w:w="1050" w:type="dxa"/>
            <w:tcMar>
              <w:top w:w="80" w:type="dxa"/>
              <w:left w:w="120" w:type="dxa"/>
              <w:bottom w:w="80" w:type="dxa"/>
              <w:right w:w="120" w:type="dxa"/>
            </w:tcMar>
            <w:vAlign w:val="center"/>
          </w:tcPr>
          <w:p w14:paraId="0271B5C8" w14:textId="77777777" w:rsidR="000F11D8" w:rsidRDefault="00000000">
            <w:pPr>
              <w:spacing w:after="0" w:line="252" w:lineRule="auto"/>
              <w:jc w:val="center"/>
            </w:pPr>
            <w:r>
              <w:rPr>
                <w:sz w:val="15"/>
              </w:rPr>
              <w:t>1.00019</w:t>
            </w:r>
          </w:p>
        </w:tc>
        <w:tc>
          <w:tcPr>
            <w:tcW w:w="1040" w:type="dxa"/>
            <w:tcMar>
              <w:top w:w="80" w:type="dxa"/>
              <w:left w:w="120" w:type="dxa"/>
              <w:bottom w:w="80" w:type="dxa"/>
              <w:right w:w="120" w:type="dxa"/>
            </w:tcMar>
            <w:vAlign w:val="center"/>
          </w:tcPr>
          <w:p w14:paraId="5F577A78" w14:textId="77777777" w:rsidR="000F11D8" w:rsidRDefault="00000000">
            <w:pPr>
              <w:spacing w:after="0" w:line="252" w:lineRule="auto"/>
              <w:jc w:val="center"/>
            </w:pPr>
            <w:r>
              <w:rPr>
                <w:sz w:val="15"/>
              </w:rPr>
              <w:t>1.00000</w:t>
            </w:r>
          </w:p>
        </w:tc>
      </w:tr>
      <w:tr w:rsidR="000F11D8" w14:paraId="2A800C16" w14:textId="77777777">
        <w:trPr>
          <w:jc w:val="center"/>
        </w:trPr>
        <w:tc>
          <w:tcPr>
            <w:tcW w:w="760" w:type="dxa"/>
            <w:tcMar>
              <w:top w:w="80" w:type="dxa"/>
              <w:left w:w="120" w:type="dxa"/>
              <w:bottom w:w="80" w:type="dxa"/>
              <w:right w:w="120" w:type="dxa"/>
            </w:tcMar>
            <w:vAlign w:val="center"/>
          </w:tcPr>
          <w:p w14:paraId="005F0E1D" w14:textId="77777777" w:rsidR="000F11D8" w:rsidRDefault="00000000">
            <w:pPr>
              <w:spacing w:after="0" w:line="252" w:lineRule="auto"/>
              <w:jc w:val="center"/>
            </w:pPr>
            <w:r>
              <w:rPr>
                <w:sz w:val="15"/>
              </w:rPr>
              <w:t>80</w:t>
            </w:r>
          </w:p>
        </w:tc>
        <w:tc>
          <w:tcPr>
            <w:tcW w:w="900" w:type="dxa"/>
            <w:tcMar>
              <w:top w:w="80" w:type="dxa"/>
              <w:left w:w="120" w:type="dxa"/>
              <w:bottom w:w="80" w:type="dxa"/>
              <w:right w:w="120" w:type="dxa"/>
            </w:tcMar>
            <w:vAlign w:val="center"/>
          </w:tcPr>
          <w:p w14:paraId="59AD29A7" w14:textId="77777777" w:rsidR="000F11D8" w:rsidRDefault="00000000">
            <w:pPr>
              <w:spacing w:after="0" w:line="252" w:lineRule="auto"/>
              <w:jc w:val="center"/>
            </w:pPr>
            <w:r>
              <w:rPr>
                <w:sz w:val="15"/>
              </w:rPr>
              <w:t>-1.028</w:t>
            </w:r>
          </w:p>
        </w:tc>
        <w:tc>
          <w:tcPr>
            <w:tcW w:w="900" w:type="dxa"/>
            <w:tcMar>
              <w:top w:w="80" w:type="dxa"/>
              <w:left w:w="120" w:type="dxa"/>
              <w:bottom w:w="80" w:type="dxa"/>
              <w:right w:w="120" w:type="dxa"/>
            </w:tcMar>
            <w:vAlign w:val="center"/>
          </w:tcPr>
          <w:p w14:paraId="6323D192" w14:textId="77777777" w:rsidR="000F11D8" w:rsidRDefault="00000000">
            <w:pPr>
              <w:spacing w:after="0" w:line="252" w:lineRule="auto"/>
              <w:jc w:val="center"/>
            </w:pPr>
            <w:r>
              <w:rPr>
                <w:sz w:val="15"/>
              </w:rPr>
              <w:t>3.902</w:t>
            </w:r>
          </w:p>
        </w:tc>
        <w:tc>
          <w:tcPr>
            <w:tcW w:w="1050" w:type="dxa"/>
            <w:tcMar>
              <w:top w:w="80" w:type="dxa"/>
              <w:left w:w="120" w:type="dxa"/>
              <w:bottom w:w="80" w:type="dxa"/>
              <w:right w:w="120" w:type="dxa"/>
            </w:tcMar>
            <w:vAlign w:val="center"/>
          </w:tcPr>
          <w:p w14:paraId="702BB776" w14:textId="77777777" w:rsidR="000F11D8" w:rsidRDefault="00000000">
            <w:pPr>
              <w:spacing w:after="0" w:line="252" w:lineRule="auto"/>
              <w:jc w:val="center"/>
            </w:pPr>
            <w:r>
              <w:rPr>
                <w:sz w:val="15"/>
              </w:rPr>
              <w:t>1515.7</w:t>
            </w:r>
          </w:p>
        </w:tc>
        <w:tc>
          <w:tcPr>
            <w:tcW w:w="1050" w:type="dxa"/>
            <w:tcMar>
              <w:top w:w="80" w:type="dxa"/>
              <w:left w:w="120" w:type="dxa"/>
              <w:bottom w:w="80" w:type="dxa"/>
              <w:right w:w="120" w:type="dxa"/>
            </w:tcMar>
            <w:vAlign w:val="center"/>
          </w:tcPr>
          <w:p w14:paraId="582A1982" w14:textId="77777777" w:rsidR="000F11D8" w:rsidRDefault="00000000">
            <w:pPr>
              <w:spacing w:after="0" w:line="252" w:lineRule="auto"/>
              <w:jc w:val="center"/>
            </w:pPr>
            <w:r>
              <w:rPr>
                <w:sz w:val="15"/>
              </w:rPr>
              <w:t>121.24</w:t>
            </w:r>
          </w:p>
        </w:tc>
        <w:tc>
          <w:tcPr>
            <w:tcW w:w="950" w:type="dxa"/>
            <w:tcMar>
              <w:top w:w="80" w:type="dxa"/>
              <w:left w:w="120" w:type="dxa"/>
              <w:bottom w:w="80" w:type="dxa"/>
              <w:right w:w="120" w:type="dxa"/>
            </w:tcMar>
            <w:vAlign w:val="center"/>
          </w:tcPr>
          <w:p w14:paraId="622182F1" w14:textId="77777777" w:rsidR="000F11D8" w:rsidRDefault="00000000">
            <w:pPr>
              <w:spacing w:after="0" w:line="252" w:lineRule="auto"/>
              <w:jc w:val="center"/>
            </w:pPr>
            <w:r>
              <w:rPr>
                <w:sz w:val="15"/>
              </w:rPr>
              <w:t>0.5636</w:t>
            </w:r>
          </w:p>
        </w:tc>
        <w:tc>
          <w:tcPr>
            <w:tcW w:w="950" w:type="dxa"/>
            <w:tcMar>
              <w:top w:w="80" w:type="dxa"/>
              <w:left w:w="120" w:type="dxa"/>
              <w:bottom w:w="80" w:type="dxa"/>
              <w:right w:w="120" w:type="dxa"/>
            </w:tcMar>
            <w:vAlign w:val="center"/>
          </w:tcPr>
          <w:p w14:paraId="3AA934E9" w14:textId="77777777" w:rsidR="000F11D8" w:rsidRDefault="00000000">
            <w:pPr>
              <w:spacing w:after="0" w:line="252" w:lineRule="auto"/>
              <w:jc w:val="center"/>
            </w:pPr>
            <w:r>
              <w:rPr>
                <w:sz w:val="15"/>
              </w:rPr>
              <w:t>0.0386</w:t>
            </w:r>
          </w:p>
        </w:tc>
        <w:tc>
          <w:tcPr>
            <w:tcW w:w="1050" w:type="dxa"/>
            <w:tcMar>
              <w:top w:w="80" w:type="dxa"/>
              <w:left w:w="120" w:type="dxa"/>
              <w:bottom w:w="80" w:type="dxa"/>
              <w:right w:w="120" w:type="dxa"/>
            </w:tcMar>
            <w:vAlign w:val="center"/>
          </w:tcPr>
          <w:p w14:paraId="085FB4ED" w14:textId="77777777" w:rsidR="000F11D8" w:rsidRDefault="00000000">
            <w:pPr>
              <w:spacing w:after="0" w:line="252" w:lineRule="auto"/>
              <w:jc w:val="center"/>
            </w:pPr>
            <w:r>
              <w:rPr>
                <w:sz w:val="15"/>
              </w:rPr>
              <w:t>1.00123</w:t>
            </w:r>
          </w:p>
        </w:tc>
        <w:tc>
          <w:tcPr>
            <w:tcW w:w="1040" w:type="dxa"/>
            <w:tcMar>
              <w:top w:w="80" w:type="dxa"/>
              <w:left w:w="120" w:type="dxa"/>
              <w:bottom w:w="80" w:type="dxa"/>
              <w:right w:w="120" w:type="dxa"/>
            </w:tcMar>
            <w:vAlign w:val="center"/>
          </w:tcPr>
          <w:p w14:paraId="5AAC9940" w14:textId="77777777" w:rsidR="000F11D8" w:rsidRDefault="00000000">
            <w:pPr>
              <w:spacing w:after="0" w:line="252" w:lineRule="auto"/>
              <w:jc w:val="center"/>
            </w:pPr>
            <w:r>
              <w:rPr>
                <w:sz w:val="15"/>
              </w:rPr>
              <w:t>1.00016</w:t>
            </w:r>
          </w:p>
        </w:tc>
      </w:tr>
      <w:tr w:rsidR="000F11D8" w14:paraId="1FA16FC4" w14:textId="77777777">
        <w:trPr>
          <w:jc w:val="center"/>
        </w:trPr>
        <w:tc>
          <w:tcPr>
            <w:tcW w:w="760" w:type="dxa"/>
            <w:tcMar>
              <w:top w:w="80" w:type="dxa"/>
              <w:left w:w="120" w:type="dxa"/>
              <w:bottom w:w="80" w:type="dxa"/>
              <w:right w:w="120" w:type="dxa"/>
            </w:tcMar>
            <w:vAlign w:val="center"/>
          </w:tcPr>
          <w:p w14:paraId="0D5C67AF" w14:textId="77777777" w:rsidR="000F11D8" w:rsidRDefault="00000000">
            <w:pPr>
              <w:spacing w:after="0" w:line="252" w:lineRule="auto"/>
              <w:jc w:val="center"/>
            </w:pPr>
            <w:r>
              <w:rPr>
                <w:sz w:val="15"/>
              </w:rPr>
              <w:t>85</w:t>
            </w:r>
          </w:p>
        </w:tc>
        <w:tc>
          <w:tcPr>
            <w:tcW w:w="900" w:type="dxa"/>
            <w:tcMar>
              <w:top w:w="80" w:type="dxa"/>
              <w:left w:w="120" w:type="dxa"/>
              <w:bottom w:w="80" w:type="dxa"/>
              <w:right w:w="120" w:type="dxa"/>
            </w:tcMar>
            <w:vAlign w:val="center"/>
          </w:tcPr>
          <w:p w14:paraId="2D026730" w14:textId="77777777" w:rsidR="000F11D8" w:rsidRDefault="00000000">
            <w:pPr>
              <w:spacing w:after="0" w:line="252" w:lineRule="auto"/>
              <w:jc w:val="center"/>
            </w:pPr>
            <w:r>
              <w:rPr>
                <w:sz w:val="15"/>
              </w:rPr>
              <w:t>-1.738</w:t>
            </w:r>
          </w:p>
        </w:tc>
        <w:tc>
          <w:tcPr>
            <w:tcW w:w="900" w:type="dxa"/>
            <w:tcMar>
              <w:top w:w="80" w:type="dxa"/>
              <w:left w:w="120" w:type="dxa"/>
              <w:bottom w:w="80" w:type="dxa"/>
              <w:right w:w="120" w:type="dxa"/>
            </w:tcMar>
            <w:vAlign w:val="center"/>
          </w:tcPr>
          <w:p w14:paraId="503D6245" w14:textId="77777777" w:rsidR="000F11D8" w:rsidRDefault="00000000">
            <w:pPr>
              <w:spacing w:after="0" w:line="252" w:lineRule="auto"/>
              <w:jc w:val="center"/>
            </w:pPr>
            <w:r>
              <w:rPr>
                <w:sz w:val="15"/>
              </w:rPr>
              <w:t>4.620</w:t>
            </w:r>
          </w:p>
        </w:tc>
        <w:tc>
          <w:tcPr>
            <w:tcW w:w="1050" w:type="dxa"/>
            <w:tcMar>
              <w:top w:w="80" w:type="dxa"/>
              <w:left w:w="120" w:type="dxa"/>
              <w:bottom w:w="80" w:type="dxa"/>
              <w:right w:w="120" w:type="dxa"/>
            </w:tcMar>
            <w:vAlign w:val="center"/>
          </w:tcPr>
          <w:p w14:paraId="5DEFD5FE" w14:textId="77777777" w:rsidR="000F11D8" w:rsidRDefault="00000000">
            <w:pPr>
              <w:spacing w:after="0" w:line="252" w:lineRule="auto"/>
              <w:jc w:val="center"/>
            </w:pPr>
            <w:r>
              <w:rPr>
                <w:sz w:val="15"/>
              </w:rPr>
              <w:t>1605.0</w:t>
            </w:r>
          </w:p>
        </w:tc>
        <w:tc>
          <w:tcPr>
            <w:tcW w:w="1050" w:type="dxa"/>
            <w:tcMar>
              <w:top w:w="80" w:type="dxa"/>
              <w:left w:w="120" w:type="dxa"/>
              <w:bottom w:w="80" w:type="dxa"/>
              <w:right w:w="120" w:type="dxa"/>
            </w:tcMar>
            <w:vAlign w:val="center"/>
          </w:tcPr>
          <w:p w14:paraId="54F164D0" w14:textId="77777777" w:rsidR="000F11D8" w:rsidRDefault="00000000">
            <w:pPr>
              <w:spacing w:after="0" w:line="252" w:lineRule="auto"/>
              <w:jc w:val="center"/>
            </w:pPr>
            <w:r>
              <w:rPr>
                <w:sz w:val="15"/>
              </w:rPr>
              <w:t>136.36</w:t>
            </w:r>
          </w:p>
        </w:tc>
        <w:tc>
          <w:tcPr>
            <w:tcW w:w="950" w:type="dxa"/>
            <w:tcMar>
              <w:top w:w="80" w:type="dxa"/>
              <w:left w:w="120" w:type="dxa"/>
              <w:bottom w:w="80" w:type="dxa"/>
              <w:right w:w="120" w:type="dxa"/>
            </w:tcMar>
            <w:vAlign w:val="center"/>
          </w:tcPr>
          <w:p w14:paraId="4BB55CD9" w14:textId="77777777" w:rsidR="000F11D8" w:rsidRDefault="00000000">
            <w:pPr>
              <w:spacing w:after="0" w:line="252" w:lineRule="auto"/>
              <w:jc w:val="center"/>
            </w:pPr>
            <w:r>
              <w:rPr>
                <w:sz w:val="15"/>
              </w:rPr>
              <w:t>0.4997</w:t>
            </w:r>
          </w:p>
        </w:tc>
        <w:tc>
          <w:tcPr>
            <w:tcW w:w="950" w:type="dxa"/>
            <w:tcMar>
              <w:top w:w="80" w:type="dxa"/>
              <w:left w:w="120" w:type="dxa"/>
              <w:bottom w:w="80" w:type="dxa"/>
              <w:right w:w="120" w:type="dxa"/>
            </w:tcMar>
            <w:vAlign w:val="center"/>
          </w:tcPr>
          <w:p w14:paraId="07B7D025" w14:textId="77777777" w:rsidR="000F11D8" w:rsidRDefault="00000000">
            <w:pPr>
              <w:spacing w:after="0" w:line="252" w:lineRule="auto"/>
              <w:jc w:val="center"/>
            </w:pPr>
            <w:r>
              <w:rPr>
                <w:sz w:val="15"/>
              </w:rPr>
              <w:t>0.0362</w:t>
            </w:r>
          </w:p>
        </w:tc>
        <w:tc>
          <w:tcPr>
            <w:tcW w:w="1050" w:type="dxa"/>
            <w:tcMar>
              <w:top w:w="80" w:type="dxa"/>
              <w:left w:w="120" w:type="dxa"/>
              <w:bottom w:w="80" w:type="dxa"/>
              <w:right w:w="120" w:type="dxa"/>
            </w:tcMar>
            <w:vAlign w:val="center"/>
          </w:tcPr>
          <w:p w14:paraId="31B8D0B7" w14:textId="77777777" w:rsidR="000F11D8" w:rsidRDefault="00000000">
            <w:pPr>
              <w:spacing w:after="0" w:line="252" w:lineRule="auto"/>
              <w:jc w:val="center"/>
            </w:pPr>
            <w:r>
              <w:rPr>
                <w:sz w:val="15"/>
              </w:rPr>
              <w:t>1.00220</w:t>
            </w:r>
          </w:p>
        </w:tc>
        <w:tc>
          <w:tcPr>
            <w:tcW w:w="1040" w:type="dxa"/>
            <w:tcMar>
              <w:top w:w="80" w:type="dxa"/>
              <w:left w:w="120" w:type="dxa"/>
              <w:bottom w:w="80" w:type="dxa"/>
              <w:right w:w="120" w:type="dxa"/>
            </w:tcMar>
            <w:vAlign w:val="center"/>
          </w:tcPr>
          <w:p w14:paraId="1A2BDBF1" w14:textId="77777777" w:rsidR="000F11D8" w:rsidRDefault="00000000">
            <w:pPr>
              <w:spacing w:after="0" w:line="252" w:lineRule="auto"/>
              <w:jc w:val="center"/>
            </w:pPr>
            <w:r>
              <w:rPr>
                <w:sz w:val="15"/>
              </w:rPr>
              <w:t>1.00046</w:t>
            </w:r>
          </w:p>
        </w:tc>
      </w:tr>
      <w:tr w:rsidR="000F11D8" w14:paraId="314435DF" w14:textId="77777777">
        <w:trPr>
          <w:jc w:val="center"/>
        </w:trPr>
        <w:tc>
          <w:tcPr>
            <w:tcW w:w="760" w:type="dxa"/>
            <w:tcMar>
              <w:top w:w="80" w:type="dxa"/>
              <w:left w:w="120" w:type="dxa"/>
              <w:bottom w:w="80" w:type="dxa"/>
              <w:right w:w="120" w:type="dxa"/>
            </w:tcMar>
            <w:vAlign w:val="center"/>
          </w:tcPr>
          <w:p w14:paraId="0F49630F" w14:textId="77777777" w:rsidR="000F11D8" w:rsidRDefault="00000000">
            <w:pPr>
              <w:spacing w:after="0" w:line="252" w:lineRule="auto"/>
              <w:jc w:val="center"/>
            </w:pPr>
            <w:r>
              <w:rPr>
                <w:sz w:val="15"/>
              </w:rPr>
              <w:t>90</w:t>
            </w:r>
          </w:p>
        </w:tc>
        <w:tc>
          <w:tcPr>
            <w:tcW w:w="900" w:type="dxa"/>
            <w:tcMar>
              <w:top w:w="80" w:type="dxa"/>
              <w:left w:w="120" w:type="dxa"/>
              <w:bottom w:w="80" w:type="dxa"/>
              <w:right w:w="120" w:type="dxa"/>
            </w:tcMar>
            <w:vAlign w:val="center"/>
          </w:tcPr>
          <w:p w14:paraId="0D69FA6A" w14:textId="77777777" w:rsidR="000F11D8" w:rsidRDefault="00000000">
            <w:pPr>
              <w:spacing w:after="0" w:line="252" w:lineRule="auto"/>
              <w:jc w:val="center"/>
            </w:pPr>
            <w:r>
              <w:rPr>
                <w:sz w:val="15"/>
              </w:rPr>
              <w:t>-2.331</w:t>
            </w:r>
          </w:p>
        </w:tc>
        <w:tc>
          <w:tcPr>
            <w:tcW w:w="900" w:type="dxa"/>
            <w:tcMar>
              <w:top w:w="80" w:type="dxa"/>
              <w:left w:w="120" w:type="dxa"/>
              <w:bottom w:w="80" w:type="dxa"/>
              <w:right w:w="120" w:type="dxa"/>
            </w:tcMar>
            <w:vAlign w:val="center"/>
          </w:tcPr>
          <w:p w14:paraId="35B85E52" w14:textId="77777777" w:rsidR="000F11D8" w:rsidRDefault="00000000">
            <w:pPr>
              <w:spacing w:after="0" w:line="252" w:lineRule="auto"/>
              <w:jc w:val="center"/>
            </w:pPr>
            <w:r>
              <w:rPr>
                <w:sz w:val="15"/>
              </w:rPr>
              <w:t>5.194</w:t>
            </w:r>
          </w:p>
        </w:tc>
        <w:tc>
          <w:tcPr>
            <w:tcW w:w="1050" w:type="dxa"/>
            <w:tcMar>
              <w:top w:w="80" w:type="dxa"/>
              <w:left w:w="120" w:type="dxa"/>
              <w:bottom w:w="80" w:type="dxa"/>
              <w:right w:w="120" w:type="dxa"/>
            </w:tcMar>
            <w:vAlign w:val="center"/>
          </w:tcPr>
          <w:p w14:paraId="7D0730E6" w14:textId="77777777" w:rsidR="000F11D8" w:rsidRDefault="00000000">
            <w:pPr>
              <w:spacing w:after="0" w:line="252" w:lineRule="auto"/>
              <w:jc w:val="center"/>
            </w:pPr>
            <w:r>
              <w:rPr>
                <w:sz w:val="15"/>
              </w:rPr>
              <w:t>1709.2</w:t>
            </w:r>
          </w:p>
        </w:tc>
        <w:tc>
          <w:tcPr>
            <w:tcW w:w="1050" w:type="dxa"/>
            <w:tcMar>
              <w:top w:w="80" w:type="dxa"/>
              <w:left w:w="120" w:type="dxa"/>
              <w:bottom w:w="80" w:type="dxa"/>
              <w:right w:w="120" w:type="dxa"/>
            </w:tcMar>
            <w:vAlign w:val="center"/>
          </w:tcPr>
          <w:p w14:paraId="17EBE1D7" w14:textId="77777777" w:rsidR="000F11D8" w:rsidRDefault="00000000">
            <w:pPr>
              <w:spacing w:after="0" w:line="252" w:lineRule="auto"/>
              <w:jc w:val="center"/>
            </w:pPr>
            <w:r>
              <w:rPr>
                <w:sz w:val="15"/>
              </w:rPr>
              <w:t>153.70</w:t>
            </w:r>
          </w:p>
        </w:tc>
        <w:tc>
          <w:tcPr>
            <w:tcW w:w="950" w:type="dxa"/>
            <w:tcMar>
              <w:top w:w="80" w:type="dxa"/>
              <w:left w:w="120" w:type="dxa"/>
              <w:bottom w:w="80" w:type="dxa"/>
              <w:right w:w="120" w:type="dxa"/>
            </w:tcMar>
            <w:vAlign w:val="center"/>
          </w:tcPr>
          <w:p w14:paraId="4F43B95D" w14:textId="77777777" w:rsidR="000F11D8" w:rsidRDefault="00000000">
            <w:pPr>
              <w:spacing w:after="0" w:line="252" w:lineRule="auto"/>
              <w:jc w:val="center"/>
            </w:pPr>
            <w:r>
              <w:rPr>
                <w:sz w:val="15"/>
              </w:rPr>
              <w:t>0.4462</w:t>
            </w:r>
          </w:p>
        </w:tc>
        <w:tc>
          <w:tcPr>
            <w:tcW w:w="950" w:type="dxa"/>
            <w:tcMar>
              <w:top w:w="80" w:type="dxa"/>
              <w:left w:w="120" w:type="dxa"/>
              <w:bottom w:w="80" w:type="dxa"/>
              <w:right w:w="120" w:type="dxa"/>
            </w:tcMar>
            <w:vAlign w:val="center"/>
          </w:tcPr>
          <w:p w14:paraId="742B10D4" w14:textId="77777777" w:rsidR="000F11D8" w:rsidRDefault="00000000">
            <w:pPr>
              <w:spacing w:after="0" w:line="252" w:lineRule="auto"/>
              <w:jc w:val="center"/>
            </w:pPr>
            <w:r>
              <w:rPr>
                <w:sz w:val="15"/>
              </w:rPr>
              <w:t>0.0343</w:t>
            </w:r>
          </w:p>
        </w:tc>
        <w:tc>
          <w:tcPr>
            <w:tcW w:w="1050" w:type="dxa"/>
            <w:tcMar>
              <w:top w:w="80" w:type="dxa"/>
              <w:left w:w="120" w:type="dxa"/>
              <w:bottom w:w="80" w:type="dxa"/>
              <w:right w:w="120" w:type="dxa"/>
            </w:tcMar>
            <w:vAlign w:val="center"/>
          </w:tcPr>
          <w:p w14:paraId="3331925F" w14:textId="77777777" w:rsidR="000F11D8" w:rsidRDefault="00000000">
            <w:pPr>
              <w:spacing w:after="0" w:line="252" w:lineRule="auto"/>
              <w:jc w:val="center"/>
            </w:pPr>
            <w:r>
              <w:rPr>
                <w:sz w:val="15"/>
              </w:rPr>
              <w:t>1.00314</w:t>
            </w:r>
          </w:p>
        </w:tc>
        <w:tc>
          <w:tcPr>
            <w:tcW w:w="1040" w:type="dxa"/>
            <w:tcMar>
              <w:top w:w="80" w:type="dxa"/>
              <w:left w:w="120" w:type="dxa"/>
              <w:bottom w:w="80" w:type="dxa"/>
              <w:right w:w="120" w:type="dxa"/>
            </w:tcMar>
            <w:vAlign w:val="center"/>
          </w:tcPr>
          <w:p w14:paraId="0FC91C02" w14:textId="77777777" w:rsidR="000F11D8" w:rsidRDefault="00000000">
            <w:pPr>
              <w:spacing w:after="0" w:line="252" w:lineRule="auto"/>
              <w:jc w:val="center"/>
            </w:pPr>
            <w:r>
              <w:rPr>
                <w:sz w:val="15"/>
              </w:rPr>
              <w:t>1.00083</w:t>
            </w:r>
          </w:p>
        </w:tc>
      </w:tr>
      <w:tr w:rsidR="000F11D8" w14:paraId="734EA1F4" w14:textId="77777777">
        <w:trPr>
          <w:jc w:val="center"/>
        </w:trPr>
        <w:tc>
          <w:tcPr>
            <w:tcW w:w="760" w:type="dxa"/>
            <w:tcMar>
              <w:top w:w="80" w:type="dxa"/>
              <w:left w:w="120" w:type="dxa"/>
              <w:bottom w:w="80" w:type="dxa"/>
              <w:right w:w="120" w:type="dxa"/>
            </w:tcMar>
            <w:vAlign w:val="center"/>
          </w:tcPr>
          <w:p w14:paraId="20D367E2" w14:textId="77777777" w:rsidR="000F11D8" w:rsidRDefault="00000000">
            <w:pPr>
              <w:spacing w:after="0" w:line="252" w:lineRule="auto"/>
              <w:jc w:val="center"/>
            </w:pPr>
            <w:r>
              <w:rPr>
                <w:sz w:val="15"/>
              </w:rPr>
              <w:t>95</w:t>
            </w:r>
          </w:p>
        </w:tc>
        <w:tc>
          <w:tcPr>
            <w:tcW w:w="900" w:type="dxa"/>
            <w:tcMar>
              <w:top w:w="80" w:type="dxa"/>
              <w:left w:w="120" w:type="dxa"/>
              <w:bottom w:w="80" w:type="dxa"/>
              <w:right w:w="120" w:type="dxa"/>
            </w:tcMar>
            <w:vAlign w:val="center"/>
          </w:tcPr>
          <w:p w14:paraId="69450198" w14:textId="77777777" w:rsidR="000F11D8" w:rsidRDefault="00000000">
            <w:pPr>
              <w:spacing w:after="0" w:line="252" w:lineRule="auto"/>
              <w:jc w:val="center"/>
            </w:pPr>
            <w:r>
              <w:rPr>
                <w:sz w:val="15"/>
              </w:rPr>
              <w:t>-2.830</w:t>
            </w:r>
          </w:p>
        </w:tc>
        <w:tc>
          <w:tcPr>
            <w:tcW w:w="900" w:type="dxa"/>
            <w:tcMar>
              <w:top w:w="80" w:type="dxa"/>
              <w:left w:w="120" w:type="dxa"/>
              <w:bottom w:w="80" w:type="dxa"/>
              <w:right w:w="120" w:type="dxa"/>
            </w:tcMar>
            <w:vAlign w:val="center"/>
          </w:tcPr>
          <w:p w14:paraId="175B22C7" w14:textId="77777777" w:rsidR="000F11D8" w:rsidRDefault="00000000">
            <w:pPr>
              <w:spacing w:after="0" w:line="252" w:lineRule="auto"/>
              <w:jc w:val="center"/>
            </w:pPr>
            <w:r>
              <w:rPr>
                <w:sz w:val="15"/>
              </w:rPr>
              <w:t>5.664</w:t>
            </w:r>
          </w:p>
        </w:tc>
        <w:tc>
          <w:tcPr>
            <w:tcW w:w="1050" w:type="dxa"/>
            <w:tcMar>
              <w:top w:w="80" w:type="dxa"/>
              <w:left w:w="120" w:type="dxa"/>
              <w:bottom w:w="80" w:type="dxa"/>
              <w:right w:w="120" w:type="dxa"/>
            </w:tcMar>
            <w:vAlign w:val="center"/>
          </w:tcPr>
          <w:p w14:paraId="1E51D7C1" w14:textId="77777777" w:rsidR="000F11D8" w:rsidRDefault="00000000">
            <w:pPr>
              <w:spacing w:after="0" w:line="252" w:lineRule="auto"/>
              <w:jc w:val="center"/>
            </w:pPr>
            <w:r>
              <w:rPr>
                <w:sz w:val="15"/>
              </w:rPr>
              <w:t>1826.1</w:t>
            </w:r>
          </w:p>
        </w:tc>
        <w:tc>
          <w:tcPr>
            <w:tcW w:w="1050" w:type="dxa"/>
            <w:tcMar>
              <w:top w:w="80" w:type="dxa"/>
              <w:left w:w="120" w:type="dxa"/>
              <w:bottom w:w="80" w:type="dxa"/>
              <w:right w:w="120" w:type="dxa"/>
            </w:tcMar>
            <w:vAlign w:val="center"/>
          </w:tcPr>
          <w:p w14:paraId="44CEC813" w14:textId="77777777" w:rsidR="000F11D8" w:rsidRDefault="00000000">
            <w:pPr>
              <w:spacing w:after="0" w:line="252" w:lineRule="auto"/>
              <w:jc w:val="center"/>
            </w:pPr>
            <w:r>
              <w:rPr>
                <w:sz w:val="15"/>
              </w:rPr>
              <w:t>173.27</w:t>
            </w:r>
          </w:p>
        </w:tc>
        <w:tc>
          <w:tcPr>
            <w:tcW w:w="950" w:type="dxa"/>
            <w:tcMar>
              <w:top w:w="80" w:type="dxa"/>
              <w:left w:w="120" w:type="dxa"/>
              <w:bottom w:w="80" w:type="dxa"/>
              <w:right w:w="120" w:type="dxa"/>
            </w:tcMar>
            <w:vAlign w:val="center"/>
          </w:tcPr>
          <w:p w14:paraId="4BDE6D40" w14:textId="77777777" w:rsidR="000F11D8" w:rsidRDefault="00000000">
            <w:pPr>
              <w:spacing w:after="0" w:line="252" w:lineRule="auto"/>
              <w:jc w:val="center"/>
            </w:pPr>
            <w:r>
              <w:rPr>
                <w:sz w:val="15"/>
              </w:rPr>
              <w:t>0.4008</w:t>
            </w:r>
          </w:p>
        </w:tc>
        <w:tc>
          <w:tcPr>
            <w:tcW w:w="950" w:type="dxa"/>
            <w:tcMar>
              <w:top w:w="80" w:type="dxa"/>
              <w:left w:w="120" w:type="dxa"/>
              <w:bottom w:w="80" w:type="dxa"/>
              <w:right w:w="120" w:type="dxa"/>
            </w:tcMar>
            <w:vAlign w:val="center"/>
          </w:tcPr>
          <w:p w14:paraId="2F11FCC1" w14:textId="77777777" w:rsidR="000F11D8" w:rsidRDefault="00000000">
            <w:pPr>
              <w:spacing w:after="0" w:line="252" w:lineRule="auto"/>
              <w:jc w:val="center"/>
            </w:pPr>
            <w:r>
              <w:rPr>
                <w:sz w:val="15"/>
              </w:rPr>
              <w:t>0.0329</w:t>
            </w:r>
          </w:p>
        </w:tc>
        <w:tc>
          <w:tcPr>
            <w:tcW w:w="1050" w:type="dxa"/>
            <w:tcMar>
              <w:top w:w="80" w:type="dxa"/>
              <w:left w:w="120" w:type="dxa"/>
              <w:bottom w:w="80" w:type="dxa"/>
              <w:right w:w="120" w:type="dxa"/>
            </w:tcMar>
            <w:vAlign w:val="center"/>
          </w:tcPr>
          <w:p w14:paraId="601A3D0C" w14:textId="77777777" w:rsidR="000F11D8" w:rsidRDefault="00000000">
            <w:pPr>
              <w:spacing w:after="0" w:line="252" w:lineRule="auto"/>
              <w:jc w:val="center"/>
            </w:pPr>
            <w:r>
              <w:rPr>
                <w:sz w:val="15"/>
              </w:rPr>
              <w:t>1.00408</w:t>
            </w:r>
          </w:p>
        </w:tc>
        <w:tc>
          <w:tcPr>
            <w:tcW w:w="1040" w:type="dxa"/>
            <w:tcMar>
              <w:top w:w="80" w:type="dxa"/>
              <w:left w:w="120" w:type="dxa"/>
              <w:bottom w:w="80" w:type="dxa"/>
              <w:right w:w="120" w:type="dxa"/>
            </w:tcMar>
            <w:vAlign w:val="center"/>
          </w:tcPr>
          <w:p w14:paraId="69A4D364" w14:textId="77777777" w:rsidR="000F11D8" w:rsidRDefault="00000000">
            <w:pPr>
              <w:spacing w:after="0" w:line="252" w:lineRule="auto"/>
              <w:jc w:val="center"/>
            </w:pPr>
            <w:r>
              <w:rPr>
                <w:sz w:val="15"/>
              </w:rPr>
              <w:t>1.00122</w:t>
            </w:r>
          </w:p>
        </w:tc>
      </w:tr>
      <w:tr w:rsidR="000F11D8" w14:paraId="7F050E48" w14:textId="77777777">
        <w:trPr>
          <w:jc w:val="center"/>
        </w:trPr>
        <w:tc>
          <w:tcPr>
            <w:tcW w:w="760" w:type="dxa"/>
            <w:tcMar>
              <w:top w:w="80" w:type="dxa"/>
              <w:left w:w="120" w:type="dxa"/>
              <w:bottom w:w="80" w:type="dxa"/>
              <w:right w:w="120" w:type="dxa"/>
            </w:tcMar>
            <w:vAlign w:val="center"/>
          </w:tcPr>
          <w:p w14:paraId="2AA80CCC" w14:textId="77777777" w:rsidR="000F11D8" w:rsidRDefault="00000000">
            <w:pPr>
              <w:spacing w:after="0" w:line="252" w:lineRule="auto"/>
              <w:jc w:val="center"/>
            </w:pPr>
            <w:r>
              <w:rPr>
                <w:sz w:val="15"/>
              </w:rPr>
              <w:t>100</w:t>
            </w:r>
          </w:p>
        </w:tc>
        <w:tc>
          <w:tcPr>
            <w:tcW w:w="900" w:type="dxa"/>
            <w:tcMar>
              <w:top w:w="80" w:type="dxa"/>
              <w:left w:w="120" w:type="dxa"/>
              <w:bottom w:w="80" w:type="dxa"/>
              <w:right w:w="120" w:type="dxa"/>
            </w:tcMar>
            <w:vAlign w:val="center"/>
          </w:tcPr>
          <w:p w14:paraId="0BFFAB08" w14:textId="77777777" w:rsidR="000F11D8" w:rsidRDefault="00000000">
            <w:pPr>
              <w:spacing w:after="0" w:line="252" w:lineRule="auto"/>
              <w:jc w:val="center"/>
            </w:pPr>
            <w:r>
              <w:rPr>
                <w:sz w:val="15"/>
              </w:rPr>
              <w:t>-3.255</w:t>
            </w:r>
          </w:p>
        </w:tc>
        <w:tc>
          <w:tcPr>
            <w:tcW w:w="900" w:type="dxa"/>
            <w:tcMar>
              <w:top w:w="80" w:type="dxa"/>
              <w:left w:w="120" w:type="dxa"/>
              <w:bottom w:w="80" w:type="dxa"/>
              <w:right w:w="120" w:type="dxa"/>
            </w:tcMar>
            <w:vAlign w:val="center"/>
          </w:tcPr>
          <w:p w14:paraId="6A50F8DE" w14:textId="77777777" w:rsidR="000F11D8" w:rsidRDefault="00000000">
            <w:pPr>
              <w:spacing w:after="0" w:line="252" w:lineRule="auto"/>
              <w:jc w:val="center"/>
            </w:pPr>
            <w:r>
              <w:rPr>
                <w:sz w:val="15"/>
              </w:rPr>
              <w:t>6.051</w:t>
            </w:r>
          </w:p>
        </w:tc>
        <w:tc>
          <w:tcPr>
            <w:tcW w:w="1050" w:type="dxa"/>
            <w:tcMar>
              <w:top w:w="80" w:type="dxa"/>
              <w:left w:w="120" w:type="dxa"/>
              <w:bottom w:w="80" w:type="dxa"/>
              <w:right w:w="120" w:type="dxa"/>
            </w:tcMar>
            <w:vAlign w:val="center"/>
          </w:tcPr>
          <w:p w14:paraId="3F6847DF" w14:textId="77777777" w:rsidR="000F11D8" w:rsidRDefault="00000000">
            <w:pPr>
              <w:spacing w:after="0" w:line="252" w:lineRule="auto"/>
              <w:jc w:val="center"/>
            </w:pPr>
            <w:r>
              <w:rPr>
                <w:sz w:val="15"/>
              </w:rPr>
              <w:t>1956.1</w:t>
            </w:r>
          </w:p>
        </w:tc>
        <w:tc>
          <w:tcPr>
            <w:tcW w:w="1050" w:type="dxa"/>
            <w:tcMar>
              <w:top w:w="80" w:type="dxa"/>
              <w:left w:w="120" w:type="dxa"/>
              <w:bottom w:w="80" w:type="dxa"/>
              <w:right w:w="120" w:type="dxa"/>
            </w:tcMar>
            <w:vAlign w:val="center"/>
          </w:tcPr>
          <w:p w14:paraId="1E9A0D15" w14:textId="77777777" w:rsidR="000F11D8" w:rsidRDefault="00000000">
            <w:pPr>
              <w:spacing w:after="0" w:line="252" w:lineRule="auto"/>
              <w:jc w:val="center"/>
            </w:pPr>
            <w:r>
              <w:rPr>
                <w:sz w:val="15"/>
              </w:rPr>
              <w:t>195.30</w:t>
            </w:r>
          </w:p>
        </w:tc>
        <w:tc>
          <w:tcPr>
            <w:tcW w:w="950" w:type="dxa"/>
            <w:tcMar>
              <w:top w:w="80" w:type="dxa"/>
              <w:left w:w="120" w:type="dxa"/>
              <w:bottom w:w="80" w:type="dxa"/>
              <w:right w:w="120" w:type="dxa"/>
            </w:tcMar>
            <w:vAlign w:val="center"/>
          </w:tcPr>
          <w:p w14:paraId="16F494A8" w14:textId="77777777" w:rsidR="000F11D8" w:rsidRDefault="00000000">
            <w:pPr>
              <w:spacing w:after="0" w:line="252" w:lineRule="auto"/>
              <w:jc w:val="center"/>
            </w:pPr>
            <w:r>
              <w:rPr>
                <w:sz w:val="15"/>
              </w:rPr>
              <w:t>0.3621</w:t>
            </w:r>
          </w:p>
        </w:tc>
        <w:tc>
          <w:tcPr>
            <w:tcW w:w="950" w:type="dxa"/>
            <w:tcMar>
              <w:top w:w="80" w:type="dxa"/>
              <w:left w:w="120" w:type="dxa"/>
              <w:bottom w:w="80" w:type="dxa"/>
              <w:right w:w="120" w:type="dxa"/>
            </w:tcMar>
            <w:vAlign w:val="center"/>
          </w:tcPr>
          <w:p w14:paraId="3FF7A315" w14:textId="77777777" w:rsidR="000F11D8" w:rsidRDefault="00000000">
            <w:pPr>
              <w:spacing w:after="0" w:line="252" w:lineRule="auto"/>
              <w:jc w:val="center"/>
            </w:pPr>
            <w:r>
              <w:rPr>
                <w:sz w:val="15"/>
              </w:rPr>
              <w:t>0.0318</w:t>
            </w:r>
          </w:p>
        </w:tc>
        <w:tc>
          <w:tcPr>
            <w:tcW w:w="1050" w:type="dxa"/>
            <w:tcMar>
              <w:top w:w="80" w:type="dxa"/>
              <w:left w:w="120" w:type="dxa"/>
              <w:bottom w:w="80" w:type="dxa"/>
              <w:right w:w="120" w:type="dxa"/>
            </w:tcMar>
            <w:vAlign w:val="center"/>
          </w:tcPr>
          <w:p w14:paraId="1A38435C" w14:textId="77777777" w:rsidR="000F11D8" w:rsidRDefault="00000000">
            <w:pPr>
              <w:spacing w:after="0" w:line="252" w:lineRule="auto"/>
              <w:jc w:val="center"/>
            </w:pPr>
            <w:r>
              <w:rPr>
                <w:sz w:val="15"/>
              </w:rPr>
              <w:t>1.00502</w:t>
            </w:r>
          </w:p>
        </w:tc>
        <w:tc>
          <w:tcPr>
            <w:tcW w:w="1040" w:type="dxa"/>
            <w:tcMar>
              <w:top w:w="80" w:type="dxa"/>
              <w:left w:w="120" w:type="dxa"/>
              <w:bottom w:w="80" w:type="dxa"/>
              <w:right w:w="120" w:type="dxa"/>
            </w:tcMar>
            <w:vAlign w:val="center"/>
          </w:tcPr>
          <w:p w14:paraId="7B7CD505" w14:textId="77777777" w:rsidR="000F11D8" w:rsidRDefault="00000000">
            <w:pPr>
              <w:spacing w:after="0" w:line="252" w:lineRule="auto"/>
              <w:jc w:val="center"/>
            </w:pPr>
            <w:r>
              <w:rPr>
                <w:sz w:val="15"/>
              </w:rPr>
              <w:t>1.00162</w:t>
            </w:r>
          </w:p>
        </w:tc>
      </w:tr>
      <w:tr w:rsidR="000F11D8" w14:paraId="6EC126A5" w14:textId="77777777">
        <w:trPr>
          <w:jc w:val="center"/>
        </w:trPr>
        <w:tc>
          <w:tcPr>
            <w:tcW w:w="760" w:type="dxa"/>
            <w:tcMar>
              <w:top w:w="80" w:type="dxa"/>
              <w:left w:w="120" w:type="dxa"/>
              <w:bottom w:w="80" w:type="dxa"/>
              <w:right w:w="120" w:type="dxa"/>
            </w:tcMar>
            <w:vAlign w:val="center"/>
          </w:tcPr>
          <w:p w14:paraId="0001EEE6" w14:textId="77777777" w:rsidR="000F11D8" w:rsidRDefault="00000000">
            <w:pPr>
              <w:spacing w:after="0" w:line="252" w:lineRule="auto"/>
              <w:jc w:val="center"/>
            </w:pPr>
            <w:r>
              <w:rPr>
                <w:sz w:val="15"/>
              </w:rPr>
              <w:t>105</w:t>
            </w:r>
          </w:p>
        </w:tc>
        <w:tc>
          <w:tcPr>
            <w:tcW w:w="900" w:type="dxa"/>
            <w:tcMar>
              <w:top w:w="80" w:type="dxa"/>
              <w:left w:w="120" w:type="dxa"/>
              <w:bottom w:w="80" w:type="dxa"/>
              <w:right w:w="120" w:type="dxa"/>
            </w:tcMar>
            <w:vAlign w:val="center"/>
          </w:tcPr>
          <w:p w14:paraId="6536A214" w14:textId="77777777" w:rsidR="000F11D8" w:rsidRDefault="00000000">
            <w:pPr>
              <w:spacing w:after="0" w:line="252" w:lineRule="auto"/>
              <w:jc w:val="center"/>
            </w:pPr>
            <w:r>
              <w:rPr>
                <w:sz w:val="15"/>
              </w:rPr>
              <w:t>-3.619</w:t>
            </w:r>
          </w:p>
        </w:tc>
        <w:tc>
          <w:tcPr>
            <w:tcW w:w="900" w:type="dxa"/>
            <w:tcMar>
              <w:top w:w="80" w:type="dxa"/>
              <w:left w:w="120" w:type="dxa"/>
              <w:bottom w:w="80" w:type="dxa"/>
              <w:right w:w="120" w:type="dxa"/>
            </w:tcMar>
            <w:vAlign w:val="center"/>
          </w:tcPr>
          <w:p w14:paraId="7BF4BFC4" w14:textId="77777777" w:rsidR="000F11D8" w:rsidRDefault="00000000">
            <w:pPr>
              <w:spacing w:after="0" w:line="252" w:lineRule="auto"/>
              <w:jc w:val="center"/>
            </w:pPr>
            <w:r>
              <w:rPr>
                <w:sz w:val="15"/>
              </w:rPr>
              <w:t>6.377</w:t>
            </w:r>
          </w:p>
        </w:tc>
        <w:tc>
          <w:tcPr>
            <w:tcW w:w="1050" w:type="dxa"/>
            <w:tcMar>
              <w:top w:w="80" w:type="dxa"/>
              <w:left w:w="120" w:type="dxa"/>
              <w:bottom w:w="80" w:type="dxa"/>
              <w:right w:w="120" w:type="dxa"/>
            </w:tcMar>
            <w:vAlign w:val="center"/>
          </w:tcPr>
          <w:p w14:paraId="776DBC7C" w14:textId="77777777" w:rsidR="000F11D8" w:rsidRDefault="00000000">
            <w:pPr>
              <w:spacing w:after="0" w:line="252" w:lineRule="auto"/>
              <w:jc w:val="center"/>
            </w:pPr>
            <w:r>
              <w:rPr>
                <w:sz w:val="15"/>
              </w:rPr>
              <w:t>2096.6</w:t>
            </w:r>
          </w:p>
        </w:tc>
        <w:tc>
          <w:tcPr>
            <w:tcW w:w="1050" w:type="dxa"/>
            <w:tcMar>
              <w:top w:w="80" w:type="dxa"/>
              <w:left w:w="120" w:type="dxa"/>
              <w:bottom w:w="80" w:type="dxa"/>
              <w:right w:w="120" w:type="dxa"/>
            </w:tcMar>
            <w:vAlign w:val="center"/>
          </w:tcPr>
          <w:p w14:paraId="47E4CBAB" w14:textId="77777777" w:rsidR="000F11D8" w:rsidRDefault="00000000">
            <w:pPr>
              <w:spacing w:after="0" w:line="252" w:lineRule="auto"/>
              <w:jc w:val="center"/>
            </w:pPr>
            <w:r>
              <w:rPr>
                <w:sz w:val="15"/>
              </w:rPr>
              <w:t>219.70</w:t>
            </w:r>
          </w:p>
        </w:tc>
        <w:tc>
          <w:tcPr>
            <w:tcW w:w="950" w:type="dxa"/>
            <w:tcMar>
              <w:top w:w="80" w:type="dxa"/>
              <w:left w:w="120" w:type="dxa"/>
              <w:bottom w:w="80" w:type="dxa"/>
              <w:right w:w="120" w:type="dxa"/>
            </w:tcMar>
            <w:vAlign w:val="center"/>
          </w:tcPr>
          <w:p w14:paraId="2F664B3E" w14:textId="77777777" w:rsidR="000F11D8" w:rsidRDefault="00000000">
            <w:pPr>
              <w:spacing w:after="0" w:line="252" w:lineRule="auto"/>
              <w:jc w:val="center"/>
            </w:pPr>
            <w:r>
              <w:rPr>
                <w:sz w:val="15"/>
              </w:rPr>
              <w:t>0.3287</w:t>
            </w:r>
          </w:p>
        </w:tc>
        <w:tc>
          <w:tcPr>
            <w:tcW w:w="950" w:type="dxa"/>
            <w:tcMar>
              <w:top w:w="80" w:type="dxa"/>
              <w:left w:w="120" w:type="dxa"/>
              <w:bottom w:w="80" w:type="dxa"/>
              <w:right w:w="120" w:type="dxa"/>
            </w:tcMar>
            <w:vAlign w:val="center"/>
          </w:tcPr>
          <w:p w14:paraId="0261677D" w14:textId="77777777" w:rsidR="000F11D8" w:rsidRDefault="00000000">
            <w:pPr>
              <w:spacing w:after="0" w:line="252" w:lineRule="auto"/>
              <w:jc w:val="center"/>
            </w:pPr>
            <w:r>
              <w:rPr>
                <w:sz w:val="15"/>
              </w:rPr>
              <w:t>0.0309</w:t>
            </w:r>
          </w:p>
        </w:tc>
        <w:tc>
          <w:tcPr>
            <w:tcW w:w="1050" w:type="dxa"/>
            <w:tcMar>
              <w:top w:w="80" w:type="dxa"/>
              <w:left w:w="120" w:type="dxa"/>
              <w:bottom w:w="80" w:type="dxa"/>
              <w:right w:w="120" w:type="dxa"/>
            </w:tcMar>
            <w:vAlign w:val="center"/>
          </w:tcPr>
          <w:p w14:paraId="6DCBD157" w14:textId="77777777" w:rsidR="000F11D8" w:rsidRDefault="00000000">
            <w:pPr>
              <w:spacing w:after="0" w:line="252" w:lineRule="auto"/>
              <w:jc w:val="center"/>
            </w:pPr>
            <w:r>
              <w:rPr>
                <w:sz w:val="15"/>
              </w:rPr>
              <w:t>1.00598</w:t>
            </w:r>
          </w:p>
        </w:tc>
        <w:tc>
          <w:tcPr>
            <w:tcW w:w="1040" w:type="dxa"/>
            <w:tcMar>
              <w:top w:w="80" w:type="dxa"/>
              <w:left w:w="120" w:type="dxa"/>
              <w:bottom w:w="80" w:type="dxa"/>
              <w:right w:w="120" w:type="dxa"/>
            </w:tcMar>
            <w:vAlign w:val="center"/>
          </w:tcPr>
          <w:p w14:paraId="3F2AF9E2" w14:textId="77777777" w:rsidR="000F11D8" w:rsidRDefault="00000000">
            <w:pPr>
              <w:spacing w:after="0" w:line="252" w:lineRule="auto"/>
              <w:jc w:val="center"/>
            </w:pPr>
            <w:r>
              <w:rPr>
                <w:sz w:val="15"/>
              </w:rPr>
              <w:t>1.00200</w:t>
            </w:r>
          </w:p>
        </w:tc>
      </w:tr>
      <w:tr w:rsidR="000F11D8" w14:paraId="06774357" w14:textId="77777777">
        <w:trPr>
          <w:jc w:val="center"/>
        </w:trPr>
        <w:tc>
          <w:tcPr>
            <w:tcW w:w="760" w:type="dxa"/>
            <w:tcMar>
              <w:top w:w="80" w:type="dxa"/>
              <w:left w:w="120" w:type="dxa"/>
              <w:bottom w:w="80" w:type="dxa"/>
              <w:right w:w="120" w:type="dxa"/>
            </w:tcMar>
            <w:vAlign w:val="center"/>
          </w:tcPr>
          <w:p w14:paraId="02F47617" w14:textId="77777777" w:rsidR="000F11D8" w:rsidRDefault="00000000">
            <w:pPr>
              <w:spacing w:after="0" w:line="252" w:lineRule="auto"/>
              <w:jc w:val="center"/>
            </w:pPr>
            <w:r>
              <w:rPr>
                <w:sz w:val="15"/>
              </w:rPr>
              <w:t>110</w:t>
            </w:r>
          </w:p>
        </w:tc>
        <w:tc>
          <w:tcPr>
            <w:tcW w:w="900" w:type="dxa"/>
            <w:tcMar>
              <w:top w:w="80" w:type="dxa"/>
              <w:left w:w="120" w:type="dxa"/>
              <w:bottom w:w="80" w:type="dxa"/>
              <w:right w:w="120" w:type="dxa"/>
            </w:tcMar>
            <w:vAlign w:val="center"/>
          </w:tcPr>
          <w:p w14:paraId="7763046D" w14:textId="77777777" w:rsidR="000F11D8" w:rsidRDefault="00000000">
            <w:pPr>
              <w:spacing w:after="0" w:line="252" w:lineRule="auto"/>
              <w:jc w:val="center"/>
            </w:pPr>
            <w:r>
              <w:rPr>
                <w:sz w:val="15"/>
              </w:rPr>
              <w:t>-3.935</w:t>
            </w:r>
          </w:p>
        </w:tc>
        <w:tc>
          <w:tcPr>
            <w:tcW w:w="900" w:type="dxa"/>
            <w:tcMar>
              <w:top w:w="80" w:type="dxa"/>
              <w:left w:w="120" w:type="dxa"/>
              <w:bottom w:w="80" w:type="dxa"/>
              <w:right w:w="120" w:type="dxa"/>
            </w:tcMar>
            <w:vAlign w:val="center"/>
          </w:tcPr>
          <w:p w14:paraId="2CADD305" w14:textId="77777777" w:rsidR="000F11D8" w:rsidRDefault="00000000">
            <w:pPr>
              <w:spacing w:after="0" w:line="252" w:lineRule="auto"/>
              <w:jc w:val="center"/>
            </w:pPr>
            <w:r>
              <w:rPr>
                <w:sz w:val="15"/>
              </w:rPr>
              <w:t>6.652</w:t>
            </w:r>
          </w:p>
        </w:tc>
        <w:tc>
          <w:tcPr>
            <w:tcW w:w="1050" w:type="dxa"/>
            <w:tcMar>
              <w:top w:w="80" w:type="dxa"/>
              <w:left w:w="120" w:type="dxa"/>
              <w:bottom w:w="80" w:type="dxa"/>
              <w:right w:w="120" w:type="dxa"/>
            </w:tcMar>
            <w:vAlign w:val="center"/>
          </w:tcPr>
          <w:p w14:paraId="23853651" w14:textId="77777777" w:rsidR="000F11D8" w:rsidRDefault="00000000">
            <w:pPr>
              <w:spacing w:after="0" w:line="252" w:lineRule="auto"/>
              <w:jc w:val="center"/>
            </w:pPr>
            <w:r>
              <w:rPr>
                <w:sz w:val="15"/>
              </w:rPr>
              <w:t>2248.7</w:t>
            </w:r>
          </w:p>
        </w:tc>
        <w:tc>
          <w:tcPr>
            <w:tcW w:w="1050" w:type="dxa"/>
            <w:tcMar>
              <w:top w:w="80" w:type="dxa"/>
              <w:left w:w="120" w:type="dxa"/>
              <w:bottom w:w="80" w:type="dxa"/>
              <w:right w:w="120" w:type="dxa"/>
            </w:tcMar>
            <w:vAlign w:val="center"/>
          </w:tcPr>
          <w:p w14:paraId="4881908D" w14:textId="77777777" w:rsidR="000F11D8" w:rsidRDefault="00000000">
            <w:pPr>
              <w:spacing w:after="0" w:line="252" w:lineRule="auto"/>
              <w:jc w:val="center"/>
            </w:pPr>
            <w:r>
              <w:rPr>
                <w:sz w:val="15"/>
              </w:rPr>
              <w:t>246.78</w:t>
            </w:r>
          </w:p>
        </w:tc>
        <w:tc>
          <w:tcPr>
            <w:tcW w:w="950" w:type="dxa"/>
            <w:tcMar>
              <w:top w:w="80" w:type="dxa"/>
              <w:left w:w="120" w:type="dxa"/>
              <w:bottom w:w="80" w:type="dxa"/>
              <w:right w:w="120" w:type="dxa"/>
            </w:tcMar>
            <w:vAlign w:val="center"/>
          </w:tcPr>
          <w:p w14:paraId="2D9343DF" w14:textId="77777777" w:rsidR="000F11D8" w:rsidRDefault="00000000">
            <w:pPr>
              <w:spacing w:after="0" w:line="252" w:lineRule="auto"/>
              <w:jc w:val="center"/>
            </w:pPr>
            <w:r>
              <w:rPr>
                <w:sz w:val="15"/>
              </w:rPr>
              <w:t>0.2998</w:t>
            </w:r>
          </w:p>
        </w:tc>
        <w:tc>
          <w:tcPr>
            <w:tcW w:w="950" w:type="dxa"/>
            <w:tcMar>
              <w:top w:w="80" w:type="dxa"/>
              <w:left w:w="120" w:type="dxa"/>
              <w:bottom w:w="80" w:type="dxa"/>
              <w:right w:w="120" w:type="dxa"/>
            </w:tcMar>
            <w:vAlign w:val="center"/>
          </w:tcPr>
          <w:p w14:paraId="059F82E7" w14:textId="77777777" w:rsidR="000F11D8" w:rsidRDefault="00000000">
            <w:pPr>
              <w:spacing w:after="0" w:line="252" w:lineRule="auto"/>
              <w:jc w:val="center"/>
            </w:pPr>
            <w:r>
              <w:rPr>
                <w:sz w:val="15"/>
              </w:rPr>
              <w:t>0.0302</w:t>
            </w:r>
          </w:p>
        </w:tc>
        <w:tc>
          <w:tcPr>
            <w:tcW w:w="1050" w:type="dxa"/>
            <w:tcMar>
              <w:top w:w="80" w:type="dxa"/>
              <w:left w:w="120" w:type="dxa"/>
              <w:bottom w:w="80" w:type="dxa"/>
              <w:right w:w="120" w:type="dxa"/>
            </w:tcMar>
            <w:vAlign w:val="center"/>
          </w:tcPr>
          <w:p w14:paraId="536D96EF" w14:textId="77777777" w:rsidR="000F11D8" w:rsidRDefault="00000000">
            <w:pPr>
              <w:spacing w:after="0" w:line="252" w:lineRule="auto"/>
              <w:jc w:val="center"/>
            </w:pPr>
            <w:r>
              <w:rPr>
                <w:sz w:val="15"/>
              </w:rPr>
              <w:t>1.00698</w:t>
            </w:r>
          </w:p>
        </w:tc>
        <w:tc>
          <w:tcPr>
            <w:tcW w:w="1040" w:type="dxa"/>
            <w:tcMar>
              <w:top w:w="80" w:type="dxa"/>
              <w:left w:w="120" w:type="dxa"/>
              <w:bottom w:w="80" w:type="dxa"/>
              <w:right w:w="120" w:type="dxa"/>
            </w:tcMar>
            <w:vAlign w:val="center"/>
          </w:tcPr>
          <w:p w14:paraId="2E441F73" w14:textId="77777777" w:rsidR="000F11D8" w:rsidRDefault="00000000">
            <w:pPr>
              <w:spacing w:after="0" w:line="252" w:lineRule="auto"/>
              <w:jc w:val="center"/>
            </w:pPr>
            <w:r>
              <w:rPr>
                <w:sz w:val="15"/>
              </w:rPr>
              <w:t>1.00236</w:t>
            </w:r>
          </w:p>
        </w:tc>
      </w:tr>
    </w:tbl>
    <w:p w14:paraId="285F1BCD" w14:textId="77777777" w:rsidR="000F11D8" w:rsidRDefault="000F11D8">
      <w:pPr>
        <w:spacing w:after="0"/>
      </w:pPr>
    </w:p>
    <w:p w14:paraId="63BA4DFA" w14:textId="77777777" w:rsidR="000F11D8" w:rsidRDefault="00000000">
      <w:pPr>
        <w:pStyle w:val="21"/>
        <w:keepNext w:val="0"/>
        <w:spacing w:before="0"/>
      </w:pPr>
      <w:r>
        <w:rPr>
          <w:rFonts w:ascii="微软雅黑" w:eastAsia="微软雅黑" w:hAnsi="微软雅黑"/>
          <w:b w:val="0"/>
          <w:color w:val="222222"/>
          <w:sz w:val="21"/>
        </w:rPr>
        <w:t>A.4  高度 3000 m</w:t>
      </w:r>
    </w:p>
    <w:tbl>
      <w:tblPr>
        <w:tblStyle w:val="aff1"/>
        <w:tblW w:w="8650" w:type="dxa"/>
        <w:jc w:val="center"/>
        <w:tblLayout w:type="fixed"/>
        <w:tblLook w:val="04A0" w:firstRow="1" w:lastRow="0" w:firstColumn="1" w:lastColumn="0" w:noHBand="0" w:noVBand="1"/>
      </w:tblPr>
      <w:tblGrid>
        <w:gridCol w:w="760"/>
        <w:gridCol w:w="900"/>
        <w:gridCol w:w="900"/>
        <w:gridCol w:w="1050"/>
        <w:gridCol w:w="1050"/>
        <w:gridCol w:w="950"/>
        <w:gridCol w:w="950"/>
        <w:gridCol w:w="1050"/>
        <w:gridCol w:w="1040"/>
      </w:tblGrid>
      <w:tr w:rsidR="000F11D8" w14:paraId="6F441DFC" w14:textId="77777777">
        <w:trPr>
          <w:tblHeader/>
          <w:jc w:val="center"/>
        </w:trPr>
        <w:tc>
          <w:tcPr>
            <w:tcW w:w="760" w:type="dxa"/>
            <w:shd w:val="clear" w:color="auto" w:fill="E8EEF5"/>
            <w:tcMar>
              <w:top w:w="80" w:type="dxa"/>
              <w:left w:w="120" w:type="dxa"/>
              <w:bottom w:w="80" w:type="dxa"/>
              <w:right w:w="120" w:type="dxa"/>
            </w:tcMar>
            <w:vAlign w:val="center"/>
          </w:tcPr>
          <w:p w14:paraId="7D4E6D19" w14:textId="77777777" w:rsidR="000F11D8" w:rsidRDefault="00000000">
            <w:pPr>
              <w:spacing w:after="0" w:line="252" w:lineRule="auto"/>
              <w:jc w:val="center"/>
            </w:pPr>
            <w:r>
              <w:rPr>
                <w:b/>
                <w:color w:val="17365D"/>
                <w:sz w:val="15"/>
              </w:rPr>
              <w:t>V(m/s)</w:t>
            </w:r>
          </w:p>
        </w:tc>
        <w:tc>
          <w:tcPr>
            <w:tcW w:w="900" w:type="dxa"/>
            <w:shd w:val="clear" w:color="auto" w:fill="E8EEF5"/>
            <w:tcMar>
              <w:top w:w="80" w:type="dxa"/>
              <w:left w:w="120" w:type="dxa"/>
              <w:bottom w:w="80" w:type="dxa"/>
              <w:right w:w="120" w:type="dxa"/>
            </w:tcMar>
            <w:vAlign w:val="center"/>
          </w:tcPr>
          <w:p w14:paraId="44BC4CE5" w14:textId="77777777" w:rsidR="000F11D8" w:rsidRDefault="00000000">
            <w:pPr>
              <w:spacing w:after="0" w:line="252" w:lineRule="auto"/>
              <w:jc w:val="center"/>
            </w:pPr>
            <w:r>
              <w:rPr>
                <w:b/>
                <w:color w:val="17365D"/>
                <w:sz w:val="15"/>
              </w:rPr>
              <w:t>α(°)</w:t>
            </w:r>
          </w:p>
        </w:tc>
        <w:tc>
          <w:tcPr>
            <w:tcW w:w="900" w:type="dxa"/>
            <w:shd w:val="clear" w:color="auto" w:fill="E8EEF5"/>
            <w:tcMar>
              <w:top w:w="80" w:type="dxa"/>
              <w:left w:w="120" w:type="dxa"/>
              <w:bottom w:w="80" w:type="dxa"/>
              <w:right w:w="120" w:type="dxa"/>
            </w:tcMar>
            <w:vAlign w:val="center"/>
          </w:tcPr>
          <w:p w14:paraId="06DECDED" w14:textId="77777777" w:rsidR="000F11D8" w:rsidRDefault="00000000">
            <w:pPr>
              <w:spacing w:after="0" w:line="252" w:lineRule="auto"/>
              <w:jc w:val="center"/>
            </w:pPr>
            <w:r>
              <w:rPr>
                <w:b/>
                <w:color w:val="17365D"/>
                <w:sz w:val="15"/>
              </w:rPr>
              <w:t>δe(°)</w:t>
            </w:r>
          </w:p>
        </w:tc>
        <w:tc>
          <w:tcPr>
            <w:tcW w:w="1050" w:type="dxa"/>
            <w:shd w:val="clear" w:color="auto" w:fill="E8EEF5"/>
            <w:tcMar>
              <w:top w:w="80" w:type="dxa"/>
              <w:left w:w="120" w:type="dxa"/>
              <w:bottom w:w="80" w:type="dxa"/>
              <w:right w:w="120" w:type="dxa"/>
            </w:tcMar>
            <w:vAlign w:val="center"/>
          </w:tcPr>
          <w:p w14:paraId="2C8EC3AE" w14:textId="77777777" w:rsidR="000F11D8" w:rsidRDefault="00000000">
            <w:pPr>
              <w:spacing w:after="0" w:line="252" w:lineRule="auto"/>
              <w:jc w:val="center"/>
            </w:pPr>
            <w:r>
              <w:rPr>
                <w:b/>
                <w:color w:val="17365D"/>
                <w:sz w:val="15"/>
              </w:rPr>
              <w:t>T(N)</w:t>
            </w:r>
          </w:p>
        </w:tc>
        <w:tc>
          <w:tcPr>
            <w:tcW w:w="1050" w:type="dxa"/>
            <w:shd w:val="clear" w:color="auto" w:fill="E8EEF5"/>
            <w:tcMar>
              <w:top w:w="80" w:type="dxa"/>
              <w:left w:w="120" w:type="dxa"/>
              <w:bottom w:w="80" w:type="dxa"/>
              <w:right w:w="120" w:type="dxa"/>
            </w:tcMar>
            <w:vAlign w:val="center"/>
          </w:tcPr>
          <w:p w14:paraId="7BF5C818" w14:textId="77777777" w:rsidR="000F11D8" w:rsidRDefault="00000000">
            <w:pPr>
              <w:spacing w:after="0" w:line="252" w:lineRule="auto"/>
              <w:jc w:val="center"/>
            </w:pPr>
            <w:r>
              <w:rPr>
                <w:b/>
                <w:color w:val="17365D"/>
                <w:sz w:val="15"/>
              </w:rPr>
              <w:t>P(kW)</w:t>
            </w:r>
          </w:p>
        </w:tc>
        <w:tc>
          <w:tcPr>
            <w:tcW w:w="950" w:type="dxa"/>
            <w:shd w:val="clear" w:color="auto" w:fill="E8EEF5"/>
            <w:tcMar>
              <w:top w:w="80" w:type="dxa"/>
              <w:left w:w="120" w:type="dxa"/>
              <w:bottom w:w="80" w:type="dxa"/>
              <w:right w:w="120" w:type="dxa"/>
            </w:tcMar>
            <w:vAlign w:val="center"/>
          </w:tcPr>
          <w:p w14:paraId="1F0A316A" w14:textId="77777777" w:rsidR="000F11D8" w:rsidRDefault="00000000">
            <w:pPr>
              <w:spacing w:after="0" w:line="252" w:lineRule="auto"/>
              <w:jc w:val="center"/>
            </w:pPr>
            <w:r>
              <w:rPr>
                <w:b/>
                <w:color w:val="17365D"/>
                <w:sz w:val="15"/>
              </w:rPr>
              <w:t>CL</w:t>
            </w:r>
          </w:p>
        </w:tc>
        <w:tc>
          <w:tcPr>
            <w:tcW w:w="950" w:type="dxa"/>
            <w:shd w:val="clear" w:color="auto" w:fill="E8EEF5"/>
            <w:tcMar>
              <w:top w:w="80" w:type="dxa"/>
              <w:left w:w="120" w:type="dxa"/>
              <w:bottom w:w="80" w:type="dxa"/>
              <w:right w:w="120" w:type="dxa"/>
            </w:tcMar>
            <w:vAlign w:val="center"/>
          </w:tcPr>
          <w:p w14:paraId="65166A2D" w14:textId="77777777" w:rsidR="000F11D8" w:rsidRDefault="00000000">
            <w:pPr>
              <w:spacing w:after="0" w:line="252" w:lineRule="auto"/>
              <w:jc w:val="center"/>
            </w:pPr>
            <w:r>
              <w:rPr>
                <w:b/>
                <w:color w:val="17365D"/>
                <w:sz w:val="15"/>
              </w:rPr>
              <w:t>CD</w:t>
            </w:r>
          </w:p>
        </w:tc>
        <w:tc>
          <w:tcPr>
            <w:tcW w:w="1050" w:type="dxa"/>
            <w:shd w:val="clear" w:color="auto" w:fill="E8EEF5"/>
            <w:tcMar>
              <w:top w:w="80" w:type="dxa"/>
              <w:left w:w="120" w:type="dxa"/>
              <w:bottom w:w="80" w:type="dxa"/>
              <w:right w:w="120" w:type="dxa"/>
            </w:tcMar>
            <w:vAlign w:val="center"/>
          </w:tcPr>
          <w:p w14:paraId="27F422CE" w14:textId="77777777" w:rsidR="000F11D8" w:rsidRDefault="00000000">
            <w:pPr>
              <w:spacing w:after="0" w:line="252" w:lineRule="auto"/>
              <w:jc w:val="center"/>
            </w:pPr>
            <w:r>
              <w:rPr>
                <w:b/>
                <w:color w:val="17365D"/>
                <w:sz w:val="15"/>
              </w:rPr>
              <w:t>L/W</w:t>
            </w:r>
          </w:p>
        </w:tc>
        <w:tc>
          <w:tcPr>
            <w:tcW w:w="1040" w:type="dxa"/>
            <w:shd w:val="clear" w:color="auto" w:fill="E8EEF5"/>
            <w:tcMar>
              <w:top w:w="80" w:type="dxa"/>
              <w:left w:w="120" w:type="dxa"/>
              <w:bottom w:w="80" w:type="dxa"/>
              <w:right w:w="120" w:type="dxa"/>
            </w:tcMar>
            <w:vAlign w:val="center"/>
          </w:tcPr>
          <w:p w14:paraId="5BE8063C" w14:textId="77777777" w:rsidR="000F11D8" w:rsidRDefault="00000000">
            <w:pPr>
              <w:spacing w:after="0" w:line="252" w:lineRule="auto"/>
              <w:jc w:val="center"/>
            </w:pPr>
            <w:r>
              <w:rPr>
                <w:b/>
                <w:color w:val="17365D"/>
                <w:sz w:val="15"/>
              </w:rPr>
              <w:t>T/D</w:t>
            </w:r>
          </w:p>
        </w:tc>
      </w:tr>
      <w:tr w:rsidR="000F11D8" w14:paraId="4E8A486E" w14:textId="77777777">
        <w:trPr>
          <w:jc w:val="center"/>
        </w:trPr>
        <w:tc>
          <w:tcPr>
            <w:tcW w:w="760" w:type="dxa"/>
            <w:tcMar>
              <w:top w:w="80" w:type="dxa"/>
              <w:left w:w="120" w:type="dxa"/>
              <w:bottom w:w="80" w:type="dxa"/>
              <w:right w:w="120" w:type="dxa"/>
            </w:tcMar>
            <w:vAlign w:val="center"/>
          </w:tcPr>
          <w:p w14:paraId="233F45DC" w14:textId="77777777" w:rsidR="000F11D8" w:rsidRDefault="00000000">
            <w:pPr>
              <w:spacing w:after="0" w:line="252" w:lineRule="auto"/>
              <w:jc w:val="center"/>
            </w:pPr>
            <w:r>
              <w:rPr>
                <w:sz w:val="15"/>
              </w:rPr>
              <w:t>50</w:t>
            </w:r>
          </w:p>
        </w:tc>
        <w:tc>
          <w:tcPr>
            <w:tcW w:w="900" w:type="dxa"/>
            <w:tcMar>
              <w:top w:w="80" w:type="dxa"/>
              <w:left w:w="120" w:type="dxa"/>
              <w:bottom w:w="80" w:type="dxa"/>
              <w:right w:w="120" w:type="dxa"/>
            </w:tcMar>
            <w:vAlign w:val="center"/>
          </w:tcPr>
          <w:p w14:paraId="4D67BF65" w14:textId="77777777" w:rsidR="000F11D8" w:rsidRDefault="00000000">
            <w:pPr>
              <w:spacing w:after="0" w:line="252" w:lineRule="auto"/>
              <w:jc w:val="center"/>
            </w:pPr>
            <w:r>
              <w:rPr>
                <w:sz w:val="15"/>
              </w:rPr>
              <w:t>11.202</w:t>
            </w:r>
          </w:p>
        </w:tc>
        <w:tc>
          <w:tcPr>
            <w:tcW w:w="900" w:type="dxa"/>
            <w:tcMar>
              <w:top w:w="80" w:type="dxa"/>
              <w:left w:w="120" w:type="dxa"/>
              <w:bottom w:w="80" w:type="dxa"/>
              <w:right w:w="120" w:type="dxa"/>
            </w:tcMar>
            <w:vAlign w:val="center"/>
          </w:tcPr>
          <w:p w14:paraId="2026618E" w14:textId="77777777" w:rsidR="000F11D8" w:rsidRDefault="00000000">
            <w:pPr>
              <w:spacing w:after="0" w:line="252" w:lineRule="auto"/>
              <w:jc w:val="center"/>
            </w:pPr>
            <w:r>
              <w:rPr>
                <w:sz w:val="15"/>
              </w:rPr>
              <w:t>-13.495</w:t>
            </w:r>
          </w:p>
        </w:tc>
        <w:tc>
          <w:tcPr>
            <w:tcW w:w="1050" w:type="dxa"/>
            <w:tcMar>
              <w:top w:w="80" w:type="dxa"/>
              <w:left w:w="120" w:type="dxa"/>
              <w:bottom w:w="80" w:type="dxa"/>
              <w:right w:w="120" w:type="dxa"/>
            </w:tcMar>
            <w:vAlign w:val="center"/>
          </w:tcPr>
          <w:p w14:paraId="7B795295" w14:textId="77777777" w:rsidR="000F11D8" w:rsidRDefault="00000000">
            <w:pPr>
              <w:spacing w:after="0" w:line="252" w:lineRule="auto"/>
              <w:jc w:val="center"/>
            </w:pPr>
            <w:r>
              <w:rPr>
                <w:sz w:val="15"/>
              </w:rPr>
              <w:t>1441.0</w:t>
            </w:r>
          </w:p>
        </w:tc>
        <w:tc>
          <w:tcPr>
            <w:tcW w:w="1050" w:type="dxa"/>
            <w:tcMar>
              <w:top w:w="80" w:type="dxa"/>
              <w:left w:w="120" w:type="dxa"/>
              <w:bottom w:w="80" w:type="dxa"/>
              <w:right w:w="120" w:type="dxa"/>
            </w:tcMar>
            <w:vAlign w:val="center"/>
          </w:tcPr>
          <w:p w14:paraId="786221B3" w14:textId="77777777" w:rsidR="000F11D8" w:rsidRDefault="00000000">
            <w:pPr>
              <w:spacing w:after="0" w:line="252" w:lineRule="auto"/>
              <w:jc w:val="center"/>
            </w:pPr>
            <w:r>
              <w:rPr>
                <w:sz w:val="15"/>
              </w:rPr>
              <w:t>70.68</w:t>
            </w:r>
          </w:p>
        </w:tc>
        <w:tc>
          <w:tcPr>
            <w:tcW w:w="950" w:type="dxa"/>
            <w:tcMar>
              <w:top w:w="80" w:type="dxa"/>
              <w:left w:w="120" w:type="dxa"/>
              <w:bottom w:w="80" w:type="dxa"/>
              <w:right w:w="120" w:type="dxa"/>
            </w:tcMar>
            <w:vAlign w:val="center"/>
          </w:tcPr>
          <w:p w14:paraId="67B3CEBB" w14:textId="77777777" w:rsidR="000F11D8" w:rsidRDefault="00000000">
            <w:pPr>
              <w:spacing w:after="0" w:line="252" w:lineRule="auto"/>
              <w:jc w:val="center"/>
            </w:pPr>
            <w:r>
              <w:rPr>
                <w:sz w:val="15"/>
              </w:rPr>
              <w:t>1.5752</w:t>
            </w:r>
          </w:p>
        </w:tc>
        <w:tc>
          <w:tcPr>
            <w:tcW w:w="950" w:type="dxa"/>
            <w:tcMar>
              <w:top w:w="80" w:type="dxa"/>
              <w:left w:w="120" w:type="dxa"/>
              <w:bottom w:w="80" w:type="dxa"/>
              <w:right w:w="120" w:type="dxa"/>
            </w:tcMar>
            <w:vAlign w:val="center"/>
          </w:tcPr>
          <w:p w14:paraId="780EBBC4" w14:textId="77777777" w:rsidR="000F11D8" w:rsidRDefault="00000000">
            <w:pPr>
              <w:spacing w:after="0" w:line="252" w:lineRule="auto"/>
              <w:jc w:val="center"/>
            </w:pPr>
            <w:r>
              <w:rPr>
                <w:sz w:val="15"/>
              </w:rPr>
              <w:t>0.1020</w:t>
            </w:r>
          </w:p>
        </w:tc>
        <w:tc>
          <w:tcPr>
            <w:tcW w:w="1050" w:type="dxa"/>
            <w:tcMar>
              <w:top w:w="80" w:type="dxa"/>
              <w:left w:w="120" w:type="dxa"/>
              <w:bottom w:w="80" w:type="dxa"/>
              <w:right w:w="120" w:type="dxa"/>
            </w:tcMar>
            <w:vAlign w:val="center"/>
          </w:tcPr>
          <w:p w14:paraId="68463441" w14:textId="77777777" w:rsidR="000F11D8" w:rsidRDefault="00000000">
            <w:pPr>
              <w:spacing w:after="0" w:line="252" w:lineRule="auto"/>
              <w:jc w:val="center"/>
            </w:pPr>
            <w:r>
              <w:rPr>
                <w:sz w:val="15"/>
              </w:rPr>
              <w:t>0.98734</w:t>
            </w:r>
          </w:p>
        </w:tc>
        <w:tc>
          <w:tcPr>
            <w:tcW w:w="1040" w:type="dxa"/>
            <w:tcMar>
              <w:top w:w="80" w:type="dxa"/>
              <w:left w:w="120" w:type="dxa"/>
              <w:bottom w:w="80" w:type="dxa"/>
              <w:right w:w="120" w:type="dxa"/>
            </w:tcMar>
            <w:vAlign w:val="center"/>
          </w:tcPr>
          <w:p w14:paraId="684F8ABC" w14:textId="77777777" w:rsidR="000F11D8" w:rsidRDefault="00000000">
            <w:pPr>
              <w:spacing w:after="0" w:line="252" w:lineRule="auto"/>
              <w:jc w:val="center"/>
            </w:pPr>
            <w:r>
              <w:rPr>
                <w:sz w:val="15"/>
              </w:rPr>
              <w:t>1.01942</w:t>
            </w:r>
          </w:p>
        </w:tc>
      </w:tr>
      <w:tr w:rsidR="000F11D8" w14:paraId="10A79395" w14:textId="77777777">
        <w:trPr>
          <w:jc w:val="center"/>
        </w:trPr>
        <w:tc>
          <w:tcPr>
            <w:tcW w:w="760" w:type="dxa"/>
            <w:tcMar>
              <w:top w:w="80" w:type="dxa"/>
              <w:left w:w="120" w:type="dxa"/>
              <w:bottom w:w="80" w:type="dxa"/>
              <w:right w:w="120" w:type="dxa"/>
            </w:tcMar>
            <w:vAlign w:val="center"/>
          </w:tcPr>
          <w:p w14:paraId="2A0980A6" w14:textId="77777777" w:rsidR="000F11D8" w:rsidRDefault="00000000">
            <w:pPr>
              <w:spacing w:after="0" w:line="252" w:lineRule="auto"/>
              <w:jc w:val="center"/>
            </w:pPr>
            <w:r>
              <w:rPr>
                <w:sz w:val="15"/>
              </w:rPr>
              <w:t>55</w:t>
            </w:r>
          </w:p>
        </w:tc>
        <w:tc>
          <w:tcPr>
            <w:tcW w:w="900" w:type="dxa"/>
            <w:tcMar>
              <w:top w:w="80" w:type="dxa"/>
              <w:left w:w="120" w:type="dxa"/>
              <w:bottom w:w="80" w:type="dxa"/>
              <w:right w:w="120" w:type="dxa"/>
            </w:tcMar>
            <w:vAlign w:val="center"/>
          </w:tcPr>
          <w:p w14:paraId="49992E3B" w14:textId="77777777" w:rsidR="000F11D8" w:rsidRDefault="00000000">
            <w:pPr>
              <w:spacing w:after="0" w:line="252" w:lineRule="auto"/>
              <w:jc w:val="center"/>
            </w:pPr>
            <w:r>
              <w:rPr>
                <w:sz w:val="15"/>
              </w:rPr>
              <w:t>7.740</w:t>
            </w:r>
          </w:p>
        </w:tc>
        <w:tc>
          <w:tcPr>
            <w:tcW w:w="900" w:type="dxa"/>
            <w:tcMar>
              <w:top w:w="80" w:type="dxa"/>
              <w:left w:w="120" w:type="dxa"/>
              <w:bottom w:w="80" w:type="dxa"/>
              <w:right w:w="120" w:type="dxa"/>
            </w:tcMar>
            <w:vAlign w:val="center"/>
          </w:tcPr>
          <w:p w14:paraId="148F63AE" w14:textId="77777777" w:rsidR="000F11D8" w:rsidRDefault="00000000">
            <w:pPr>
              <w:spacing w:after="0" w:line="252" w:lineRule="auto"/>
              <w:jc w:val="center"/>
            </w:pPr>
            <w:r>
              <w:rPr>
                <w:sz w:val="15"/>
              </w:rPr>
              <w:t>-7.608</w:t>
            </w:r>
          </w:p>
        </w:tc>
        <w:tc>
          <w:tcPr>
            <w:tcW w:w="1050" w:type="dxa"/>
            <w:tcMar>
              <w:top w:w="80" w:type="dxa"/>
              <w:left w:w="120" w:type="dxa"/>
              <w:bottom w:w="80" w:type="dxa"/>
              <w:right w:w="120" w:type="dxa"/>
            </w:tcMar>
            <w:vAlign w:val="center"/>
          </w:tcPr>
          <w:p w14:paraId="5BEFC04F" w14:textId="77777777" w:rsidR="000F11D8" w:rsidRDefault="00000000">
            <w:pPr>
              <w:spacing w:after="0" w:line="252" w:lineRule="auto"/>
              <w:jc w:val="center"/>
            </w:pPr>
            <w:r>
              <w:rPr>
                <w:sz w:val="15"/>
              </w:rPr>
              <w:t>1383.2</w:t>
            </w:r>
          </w:p>
        </w:tc>
        <w:tc>
          <w:tcPr>
            <w:tcW w:w="1050" w:type="dxa"/>
            <w:tcMar>
              <w:top w:w="80" w:type="dxa"/>
              <w:left w:w="120" w:type="dxa"/>
              <w:bottom w:w="80" w:type="dxa"/>
              <w:right w:w="120" w:type="dxa"/>
            </w:tcMar>
            <w:vAlign w:val="center"/>
          </w:tcPr>
          <w:p w14:paraId="17B17616" w14:textId="77777777" w:rsidR="000F11D8" w:rsidRDefault="00000000">
            <w:pPr>
              <w:spacing w:after="0" w:line="252" w:lineRule="auto"/>
              <w:jc w:val="center"/>
            </w:pPr>
            <w:r>
              <w:rPr>
                <w:sz w:val="15"/>
              </w:rPr>
              <w:t>75.38</w:t>
            </w:r>
          </w:p>
        </w:tc>
        <w:tc>
          <w:tcPr>
            <w:tcW w:w="950" w:type="dxa"/>
            <w:tcMar>
              <w:top w:w="80" w:type="dxa"/>
              <w:left w:w="120" w:type="dxa"/>
              <w:bottom w:w="80" w:type="dxa"/>
              <w:right w:w="120" w:type="dxa"/>
            </w:tcMar>
            <w:vAlign w:val="center"/>
          </w:tcPr>
          <w:p w14:paraId="0E0BE63D" w14:textId="77777777" w:rsidR="000F11D8" w:rsidRDefault="00000000">
            <w:pPr>
              <w:spacing w:after="0" w:line="252" w:lineRule="auto"/>
              <w:jc w:val="center"/>
            </w:pPr>
            <w:r>
              <w:rPr>
                <w:sz w:val="15"/>
              </w:rPr>
              <w:t>1.3074</w:t>
            </w:r>
          </w:p>
        </w:tc>
        <w:tc>
          <w:tcPr>
            <w:tcW w:w="950" w:type="dxa"/>
            <w:tcMar>
              <w:top w:w="80" w:type="dxa"/>
              <w:left w:w="120" w:type="dxa"/>
              <w:bottom w:w="80" w:type="dxa"/>
              <w:right w:w="120" w:type="dxa"/>
            </w:tcMar>
            <w:vAlign w:val="center"/>
          </w:tcPr>
          <w:p w14:paraId="798C6722" w14:textId="77777777" w:rsidR="000F11D8" w:rsidRDefault="00000000">
            <w:pPr>
              <w:spacing w:after="0" w:line="252" w:lineRule="auto"/>
              <w:jc w:val="center"/>
            </w:pPr>
            <w:r>
              <w:rPr>
                <w:sz w:val="15"/>
              </w:rPr>
              <w:t>0.0817</w:t>
            </w:r>
          </w:p>
        </w:tc>
        <w:tc>
          <w:tcPr>
            <w:tcW w:w="1050" w:type="dxa"/>
            <w:tcMar>
              <w:top w:w="80" w:type="dxa"/>
              <w:left w:w="120" w:type="dxa"/>
              <w:bottom w:w="80" w:type="dxa"/>
              <w:right w:w="120" w:type="dxa"/>
            </w:tcMar>
            <w:vAlign w:val="center"/>
          </w:tcPr>
          <w:p w14:paraId="1A5D6D4E" w14:textId="77777777" w:rsidR="000F11D8" w:rsidRDefault="00000000">
            <w:pPr>
              <w:spacing w:after="0" w:line="252" w:lineRule="auto"/>
              <w:jc w:val="center"/>
            </w:pPr>
            <w:r>
              <w:rPr>
                <w:sz w:val="15"/>
              </w:rPr>
              <w:t>0.99158</w:t>
            </w:r>
          </w:p>
        </w:tc>
        <w:tc>
          <w:tcPr>
            <w:tcW w:w="1040" w:type="dxa"/>
            <w:tcMar>
              <w:top w:w="80" w:type="dxa"/>
              <w:left w:w="120" w:type="dxa"/>
              <w:bottom w:w="80" w:type="dxa"/>
              <w:right w:w="120" w:type="dxa"/>
            </w:tcMar>
            <w:vAlign w:val="center"/>
          </w:tcPr>
          <w:p w14:paraId="0D36F6D2" w14:textId="77777777" w:rsidR="000F11D8" w:rsidRDefault="00000000">
            <w:pPr>
              <w:spacing w:after="0" w:line="252" w:lineRule="auto"/>
              <w:jc w:val="center"/>
            </w:pPr>
            <w:r>
              <w:rPr>
                <w:sz w:val="15"/>
              </w:rPr>
              <w:t>1.00919</w:t>
            </w:r>
          </w:p>
        </w:tc>
      </w:tr>
      <w:tr w:rsidR="000F11D8" w14:paraId="3ACF10C7" w14:textId="77777777">
        <w:trPr>
          <w:jc w:val="center"/>
        </w:trPr>
        <w:tc>
          <w:tcPr>
            <w:tcW w:w="760" w:type="dxa"/>
            <w:tcMar>
              <w:top w:w="80" w:type="dxa"/>
              <w:left w:w="120" w:type="dxa"/>
              <w:bottom w:w="80" w:type="dxa"/>
              <w:right w:w="120" w:type="dxa"/>
            </w:tcMar>
            <w:vAlign w:val="center"/>
          </w:tcPr>
          <w:p w14:paraId="07D584F0" w14:textId="77777777" w:rsidR="000F11D8" w:rsidRDefault="00000000">
            <w:pPr>
              <w:spacing w:after="0" w:line="252" w:lineRule="auto"/>
              <w:jc w:val="center"/>
            </w:pPr>
            <w:r>
              <w:rPr>
                <w:sz w:val="15"/>
              </w:rPr>
              <w:t>60</w:t>
            </w:r>
          </w:p>
        </w:tc>
        <w:tc>
          <w:tcPr>
            <w:tcW w:w="900" w:type="dxa"/>
            <w:tcMar>
              <w:top w:w="80" w:type="dxa"/>
              <w:left w:w="120" w:type="dxa"/>
              <w:bottom w:w="80" w:type="dxa"/>
              <w:right w:w="120" w:type="dxa"/>
            </w:tcMar>
            <w:vAlign w:val="center"/>
          </w:tcPr>
          <w:p w14:paraId="25599B71" w14:textId="77777777" w:rsidR="000F11D8" w:rsidRDefault="00000000">
            <w:pPr>
              <w:spacing w:after="0" w:line="252" w:lineRule="auto"/>
              <w:jc w:val="center"/>
            </w:pPr>
            <w:r>
              <w:rPr>
                <w:sz w:val="15"/>
              </w:rPr>
              <w:t>5.208</w:t>
            </w:r>
          </w:p>
        </w:tc>
        <w:tc>
          <w:tcPr>
            <w:tcW w:w="900" w:type="dxa"/>
            <w:tcMar>
              <w:top w:w="80" w:type="dxa"/>
              <w:left w:w="120" w:type="dxa"/>
              <w:bottom w:w="80" w:type="dxa"/>
              <w:right w:w="120" w:type="dxa"/>
            </w:tcMar>
            <w:vAlign w:val="center"/>
          </w:tcPr>
          <w:p w14:paraId="79AD16FD" w14:textId="77777777" w:rsidR="000F11D8" w:rsidRDefault="00000000">
            <w:pPr>
              <w:spacing w:after="0" w:line="252" w:lineRule="auto"/>
              <w:jc w:val="center"/>
            </w:pPr>
            <w:r>
              <w:rPr>
                <w:sz w:val="15"/>
              </w:rPr>
              <w:t>-3.784</w:t>
            </w:r>
          </w:p>
        </w:tc>
        <w:tc>
          <w:tcPr>
            <w:tcW w:w="1050" w:type="dxa"/>
            <w:tcMar>
              <w:top w:w="80" w:type="dxa"/>
              <w:left w:w="120" w:type="dxa"/>
              <w:bottom w:w="80" w:type="dxa"/>
              <w:right w:w="120" w:type="dxa"/>
            </w:tcMar>
            <w:vAlign w:val="center"/>
          </w:tcPr>
          <w:p w14:paraId="0057D90E" w14:textId="77777777" w:rsidR="000F11D8" w:rsidRDefault="00000000">
            <w:pPr>
              <w:spacing w:after="0" w:line="252" w:lineRule="auto"/>
              <w:jc w:val="center"/>
            </w:pPr>
            <w:r>
              <w:rPr>
                <w:sz w:val="15"/>
              </w:rPr>
              <w:t>1350.7</w:t>
            </w:r>
          </w:p>
        </w:tc>
        <w:tc>
          <w:tcPr>
            <w:tcW w:w="1050" w:type="dxa"/>
            <w:tcMar>
              <w:top w:w="80" w:type="dxa"/>
              <w:left w:w="120" w:type="dxa"/>
              <w:bottom w:w="80" w:type="dxa"/>
              <w:right w:w="120" w:type="dxa"/>
            </w:tcMar>
            <w:vAlign w:val="center"/>
          </w:tcPr>
          <w:p w14:paraId="452EAC5A" w14:textId="77777777" w:rsidR="000F11D8" w:rsidRDefault="00000000">
            <w:pPr>
              <w:spacing w:after="0" w:line="252" w:lineRule="auto"/>
              <w:jc w:val="center"/>
            </w:pPr>
            <w:r>
              <w:rPr>
                <w:sz w:val="15"/>
              </w:rPr>
              <w:t>80.71</w:t>
            </w:r>
          </w:p>
        </w:tc>
        <w:tc>
          <w:tcPr>
            <w:tcW w:w="950" w:type="dxa"/>
            <w:tcMar>
              <w:top w:w="80" w:type="dxa"/>
              <w:left w:w="120" w:type="dxa"/>
              <w:bottom w:w="80" w:type="dxa"/>
              <w:right w:w="120" w:type="dxa"/>
            </w:tcMar>
            <w:vAlign w:val="center"/>
          </w:tcPr>
          <w:p w14:paraId="2A96D05D" w14:textId="77777777" w:rsidR="000F11D8" w:rsidRDefault="00000000">
            <w:pPr>
              <w:spacing w:after="0" w:line="252" w:lineRule="auto"/>
              <w:jc w:val="center"/>
            </w:pPr>
            <w:r>
              <w:rPr>
                <w:sz w:val="15"/>
              </w:rPr>
              <w:t>1.1018</w:t>
            </w:r>
          </w:p>
        </w:tc>
        <w:tc>
          <w:tcPr>
            <w:tcW w:w="950" w:type="dxa"/>
            <w:tcMar>
              <w:top w:w="80" w:type="dxa"/>
              <w:left w:w="120" w:type="dxa"/>
              <w:bottom w:w="80" w:type="dxa"/>
              <w:right w:w="120" w:type="dxa"/>
            </w:tcMar>
            <w:vAlign w:val="center"/>
          </w:tcPr>
          <w:p w14:paraId="76C45593" w14:textId="77777777" w:rsidR="000F11D8" w:rsidRDefault="00000000">
            <w:pPr>
              <w:spacing w:after="0" w:line="252" w:lineRule="auto"/>
              <w:jc w:val="center"/>
            </w:pPr>
            <w:r>
              <w:rPr>
                <w:sz w:val="15"/>
              </w:rPr>
              <w:t>0.0674</w:t>
            </w:r>
          </w:p>
        </w:tc>
        <w:tc>
          <w:tcPr>
            <w:tcW w:w="1050" w:type="dxa"/>
            <w:tcMar>
              <w:top w:w="80" w:type="dxa"/>
              <w:left w:w="120" w:type="dxa"/>
              <w:bottom w:w="80" w:type="dxa"/>
              <w:right w:w="120" w:type="dxa"/>
            </w:tcMar>
            <w:vAlign w:val="center"/>
          </w:tcPr>
          <w:p w14:paraId="6513E7C7" w14:textId="77777777" w:rsidR="000F11D8" w:rsidRDefault="00000000">
            <w:pPr>
              <w:spacing w:after="0" w:line="252" w:lineRule="auto"/>
              <w:jc w:val="center"/>
            </w:pPr>
            <w:r>
              <w:rPr>
                <w:sz w:val="15"/>
              </w:rPr>
              <w:t>0.99446</w:t>
            </w:r>
          </w:p>
        </w:tc>
        <w:tc>
          <w:tcPr>
            <w:tcW w:w="1040" w:type="dxa"/>
            <w:tcMar>
              <w:top w:w="80" w:type="dxa"/>
              <w:left w:w="120" w:type="dxa"/>
              <w:bottom w:w="80" w:type="dxa"/>
              <w:right w:w="120" w:type="dxa"/>
            </w:tcMar>
            <w:vAlign w:val="center"/>
          </w:tcPr>
          <w:p w14:paraId="47AFB567" w14:textId="77777777" w:rsidR="000F11D8" w:rsidRDefault="00000000">
            <w:pPr>
              <w:spacing w:after="0" w:line="252" w:lineRule="auto"/>
              <w:jc w:val="center"/>
            </w:pPr>
            <w:r>
              <w:rPr>
                <w:sz w:val="15"/>
              </w:rPr>
              <w:t>1.00415</w:t>
            </w:r>
          </w:p>
        </w:tc>
      </w:tr>
      <w:tr w:rsidR="000F11D8" w14:paraId="19EE6585" w14:textId="77777777">
        <w:trPr>
          <w:jc w:val="center"/>
        </w:trPr>
        <w:tc>
          <w:tcPr>
            <w:tcW w:w="760" w:type="dxa"/>
            <w:tcMar>
              <w:top w:w="80" w:type="dxa"/>
              <w:left w:w="120" w:type="dxa"/>
              <w:bottom w:w="80" w:type="dxa"/>
              <w:right w:w="120" w:type="dxa"/>
            </w:tcMar>
            <w:vAlign w:val="center"/>
          </w:tcPr>
          <w:p w14:paraId="34C36C66" w14:textId="77777777" w:rsidR="000F11D8" w:rsidRDefault="00000000">
            <w:pPr>
              <w:spacing w:after="0" w:line="252" w:lineRule="auto"/>
              <w:jc w:val="center"/>
            </w:pPr>
            <w:r>
              <w:rPr>
                <w:sz w:val="15"/>
              </w:rPr>
              <w:t>65</w:t>
            </w:r>
          </w:p>
        </w:tc>
        <w:tc>
          <w:tcPr>
            <w:tcW w:w="900" w:type="dxa"/>
            <w:tcMar>
              <w:top w:w="80" w:type="dxa"/>
              <w:left w:w="120" w:type="dxa"/>
              <w:bottom w:w="80" w:type="dxa"/>
              <w:right w:w="120" w:type="dxa"/>
            </w:tcMar>
            <w:vAlign w:val="center"/>
          </w:tcPr>
          <w:p w14:paraId="4822512F" w14:textId="77777777" w:rsidR="000F11D8" w:rsidRDefault="00000000">
            <w:pPr>
              <w:spacing w:after="0" w:line="252" w:lineRule="auto"/>
              <w:jc w:val="center"/>
            </w:pPr>
            <w:r>
              <w:rPr>
                <w:sz w:val="15"/>
              </w:rPr>
              <w:t>3.291</w:t>
            </w:r>
          </w:p>
        </w:tc>
        <w:tc>
          <w:tcPr>
            <w:tcW w:w="900" w:type="dxa"/>
            <w:tcMar>
              <w:top w:w="80" w:type="dxa"/>
              <w:left w:w="120" w:type="dxa"/>
              <w:bottom w:w="80" w:type="dxa"/>
              <w:right w:w="120" w:type="dxa"/>
            </w:tcMar>
            <w:vAlign w:val="center"/>
          </w:tcPr>
          <w:p w14:paraId="67914087" w14:textId="77777777" w:rsidR="000F11D8" w:rsidRDefault="00000000">
            <w:pPr>
              <w:spacing w:after="0" w:line="252" w:lineRule="auto"/>
              <w:jc w:val="center"/>
            </w:pPr>
            <w:r>
              <w:rPr>
                <w:sz w:val="15"/>
              </w:rPr>
              <w:t>-1.173</w:t>
            </w:r>
          </w:p>
        </w:tc>
        <w:tc>
          <w:tcPr>
            <w:tcW w:w="1050" w:type="dxa"/>
            <w:tcMar>
              <w:top w:w="80" w:type="dxa"/>
              <w:left w:w="120" w:type="dxa"/>
              <w:bottom w:w="80" w:type="dxa"/>
              <w:right w:w="120" w:type="dxa"/>
            </w:tcMar>
            <w:vAlign w:val="center"/>
          </w:tcPr>
          <w:p w14:paraId="4A656DAF" w14:textId="77777777" w:rsidR="000F11D8" w:rsidRDefault="00000000">
            <w:pPr>
              <w:spacing w:after="0" w:line="252" w:lineRule="auto"/>
              <w:jc w:val="center"/>
            </w:pPr>
            <w:r>
              <w:rPr>
                <w:sz w:val="15"/>
              </w:rPr>
              <w:t>1344.4</w:t>
            </w:r>
          </w:p>
        </w:tc>
        <w:tc>
          <w:tcPr>
            <w:tcW w:w="1050" w:type="dxa"/>
            <w:tcMar>
              <w:top w:w="80" w:type="dxa"/>
              <w:left w:w="120" w:type="dxa"/>
              <w:bottom w:w="80" w:type="dxa"/>
              <w:right w:w="120" w:type="dxa"/>
            </w:tcMar>
            <w:vAlign w:val="center"/>
          </w:tcPr>
          <w:p w14:paraId="302DA8F8" w14:textId="77777777" w:rsidR="000F11D8" w:rsidRDefault="00000000">
            <w:pPr>
              <w:spacing w:after="0" w:line="252" w:lineRule="auto"/>
              <w:jc w:val="center"/>
            </w:pPr>
            <w:r>
              <w:rPr>
                <w:sz w:val="15"/>
              </w:rPr>
              <w:t>87.24</w:t>
            </w:r>
          </w:p>
        </w:tc>
        <w:tc>
          <w:tcPr>
            <w:tcW w:w="950" w:type="dxa"/>
            <w:tcMar>
              <w:top w:w="80" w:type="dxa"/>
              <w:left w:w="120" w:type="dxa"/>
              <w:bottom w:w="80" w:type="dxa"/>
              <w:right w:w="120" w:type="dxa"/>
            </w:tcMar>
            <w:vAlign w:val="center"/>
          </w:tcPr>
          <w:p w14:paraId="62B7F620" w14:textId="77777777" w:rsidR="000F11D8" w:rsidRDefault="00000000">
            <w:pPr>
              <w:spacing w:after="0" w:line="252" w:lineRule="auto"/>
              <w:jc w:val="center"/>
            </w:pPr>
            <w:r>
              <w:rPr>
                <w:sz w:val="15"/>
              </w:rPr>
              <w:t>0.9407</w:t>
            </w:r>
          </w:p>
        </w:tc>
        <w:tc>
          <w:tcPr>
            <w:tcW w:w="950" w:type="dxa"/>
            <w:tcMar>
              <w:top w:w="80" w:type="dxa"/>
              <w:left w:w="120" w:type="dxa"/>
              <w:bottom w:w="80" w:type="dxa"/>
              <w:right w:w="120" w:type="dxa"/>
            </w:tcMar>
            <w:vAlign w:val="center"/>
          </w:tcPr>
          <w:p w14:paraId="466A2721" w14:textId="77777777" w:rsidR="000F11D8" w:rsidRDefault="00000000">
            <w:pPr>
              <w:spacing w:after="0" w:line="252" w:lineRule="auto"/>
              <w:jc w:val="center"/>
            </w:pPr>
            <w:r>
              <w:rPr>
                <w:sz w:val="15"/>
              </w:rPr>
              <w:t>0.0573</w:t>
            </w:r>
          </w:p>
        </w:tc>
        <w:tc>
          <w:tcPr>
            <w:tcW w:w="1050" w:type="dxa"/>
            <w:tcMar>
              <w:top w:w="80" w:type="dxa"/>
              <w:left w:w="120" w:type="dxa"/>
              <w:bottom w:w="80" w:type="dxa"/>
              <w:right w:w="120" w:type="dxa"/>
            </w:tcMar>
            <w:vAlign w:val="center"/>
          </w:tcPr>
          <w:p w14:paraId="716C0057" w14:textId="77777777" w:rsidR="000F11D8" w:rsidRDefault="00000000">
            <w:pPr>
              <w:spacing w:after="0" w:line="252" w:lineRule="auto"/>
              <w:jc w:val="center"/>
            </w:pPr>
            <w:r>
              <w:rPr>
                <w:sz w:val="15"/>
              </w:rPr>
              <w:t>0.99651</w:t>
            </w:r>
          </w:p>
        </w:tc>
        <w:tc>
          <w:tcPr>
            <w:tcW w:w="1040" w:type="dxa"/>
            <w:tcMar>
              <w:top w:w="80" w:type="dxa"/>
              <w:left w:w="120" w:type="dxa"/>
              <w:bottom w:w="80" w:type="dxa"/>
              <w:right w:w="120" w:type="dxa"/>
            </w:tcMar>
            <w:vAlign w:val="center"/>
          </w:tcPr>
          <w:p w14:paraId="57560443" w14:textId="77777777" w:rsidR="000F11D8" w:rsidRDefault="00000000">
            <w:pPr>
              <w:spacing w:after="0" w:line="252" w:lineRule="auto"/>
              <w:jc w:val="center"/>
            </w:pPr>
            <w:r>
              <w:rPr>
                <w:sz w:val="15"/>
              </w:rPr>
              <w:t>1.00165</w:t>
            </w:r>
          </w:p>
        </w:tc>
      </w:tr>
      <w:tr w:rsidR="000F11D8" w14:paraId="3C1D02CD" w14:textId="77777777">
        <w:trPr>
          <w:jc w:val="center"/>
        </w:trPr>
        <w:tc>
          <w:tcPr>
            <w:tcW w:w="760" w:type="dxa"/>
            <w:tcMar>
              <w:top w:w="80" w:type="dxa"/>
              <w:left w:w="120" w:type="dxa"/>
              <w:bottom w:w="80" w:type="dxa"/>
              <w:right w:w="120" w:type="dxa"/>
            </w:tcMar>
            <w:vAlign w:val="center"/>
          </w:tcPr>
          <w:p w14:paraId="69B9575C" w14:textId="77777777" w:rsidR="000F11D8" w:rsidRDefault="00000000">
            <w:pPr>
              <w:spacing w:after="0" w:line="252" w:lineRule="auto"/>
              <w:jc w:val="center"/>
            </w:pPr>
            <w:r>
              <w:rPr>
                <w:sz w:val="15"/>
              </w:rPr>
              <w:t>70</w:t>
            </w:r>
          </w:p>
        </w:tc>
        <w:tc>
          <w:tcPr>
            <w:tcW w:w="900" w:type="dxa"/>
            <w:tcMar>
              <w:top w:w="80" w:type="dxa"/>
              <w:left w:w="120" w:type="dxa"/>
              <w:bottom w:w="80" w:type="dxa"/>
              <w:right w:w="120" w:type="dxa"/>
            </w:tcMar>
            <w:vAlign w:val="center"/>
          </w:tcPr>
          <w:p w14:paraId="06595F88" w14:textId="77777777" w:rsidR="000F11D8" w:rsidRDefault="00000000">
            <w:pPr>
              <w:spacing w:after="0" w:line="252" w:lineRule="auto"/>
              <w:jc w:val="center"/>
            </w:pPr>
            <w:r>
              <w:rPr>
                <w:sz w:val="15"/>
              </w:rPr>
              <w:t>1.796</w:t>
            </w:r>
          </w:p>
        </w:tc>
        <w:tc>
          <w:tcPr>
            <w:tcW w:w="900" w:type="dxa"/>
            <w:tcMar>
              <w:top w:w="80" w:type="dxa"/>
              <w:left w:w="120" w:type="dxa"/>
              <w:bottom w:w="80" w:type="dxa"/>
              <w:right w:w="120" w:type="dxa"/>
            </w:tcMar>
            <w:vAlign w:val="center"/>
          </w:tcPr>
          <w:p w14:paraId="2DB2A898" w14:textId="77777777" w:rsidR="000F11D8" w:rsidRDefault="00000000">
            <w:pPr>
              <w:spacing w:after="0" w:line="252" w:lineRule="auto"/>
              <w:jc w:val="center"/>
            </w:pPr>
            <w:r>
              <w:rPr>
                <w:sz w:val="15"/>
              </w:rPr>
              <w:t>0.713</w:t>
            </w:r>
          </w:p>
        </w:tc>
        <w:tc>
          <w:tcPr>
            <w:tcW w:w="1050" w:type="dxa"/>
            <w:tcMar>
              <w:top w:w="80" w:type="dxa"/>
              <w:left w:w="120" w:type="dxa"/>
              <w:bottom w:w="80" w:type="dxa"/>
              <w:right w:w="120" w:type="dxa"/>
            </w:tcMar>
            <w:vAlign w:val="center"/>
          </w:tcPr>
          <w:p w14:paraId="39FA8DEF" w14:textId="77777777" w:rsidR="000F11D8" w:rsidRDefault="00000000">
            <w:pPr>
              <w:spacing w:after="0" w:line="252" w:lineRule="auto"/>
              <w:jc w:val="center"/>
            </w:pPr>
            <w:r>
              <w:rPr>
                <w:sz w:val="15"/>
              </w:rPr>
              <w:t>1361.9</w:t>
            </w:r>
          </w:p>
        </w:tc>
        <w:tc>
          <w:tcPr>
            <w:tcW w:w="1050" w:type="dxa"/>
            <w:tcMar>
              <w:top w:w="80" w:type="dxa"/>
              <w:left w:w="120" w:type="dxa"/>
              <w:bottom w:w="80" w:type="dxa"/>
              <w:right w:w="120" w:type="dxa"/>
            </w:tcMar>
            <w:vAlign w:val="center"/>
          </w:tcPr>
          <w:p w14:paraId="5C23E4F0" w14:textId="77777777" w:rsidR="000F11D8" w:rsidRDefault="00000000">
            <w:pPr>
              <w:spacing w:after="0" w:line="252" w:lineRule="auto"/>
              <w:jc w:val="center"/>
            </w:pPr>
            <w:r>
              <w:rPr>
                <w:sz w:val="15"/>
              </w:rPr>
              <w:t>95.28</w:t>
            </w:r>
          </w:p>
        </w:tc>
        <w:tc>
          <w:tcPr>
            <w:tcW w:w="950" w:type="dxa"/>
            <w:tcMar>
              <w:top w:w="80" w:type="dxa"/>
              <w:left w:w="120" w:type="dxa"/>
              <w:bottom w:w="80" w:type="dxa"/>
              <w:right w:w="120" w:type="dxa"/>
            </w:tcMar>
            <w:vAlign w:val="center"/>
          </w:tcPr>
          <w:p w14:paraId="6812A03B" w14:textId="77777777" w:rsidR="000F11D8" w:rsidRDefault="00000000">
            <w:pPr>
              <w:spacing w:after="0" w:line="252" w:lineRule="auto"/>
              <w:jc w:val="center"/>
            </w:pPr>
            <w:r>
              <w:rPr>
                <w:sz w:val="15"/>
              </w:rPr>
              <w:t>0.8124</w:t>
            </w:r>
          </w:p>
        </w:tc>
        <w:tc>
          <w:tcPr>
            <w:tcW w:w="950" w:type="dxa"/>
            <w:tcMar>
              <w:top w:w="80" w:type="dxa"/>
              <w:left w:w="120" w:type="dxa"/>
              <w:bottom w:w="80" w:type="dxa"/>
              <w:right w:w="120" w:type="dxa"/>
            </w:tcMar>
            <w:vAlign w:val="center"/>
          </w:tcPr>
          <w:p w14:paraId="2D99D77E" w14:textId="77777777" w:rsidR="000F11D8" w:rsidRDefault="00000000">
            <w:pPr>
              <w:spacing w:after="0" w:line="252" w:lineRule="auto"/>
              <w:jc w:val="center"/>
            </w:pPr>
            <w:r>
              <w:rPr>
                <w:sz w:val="15"/>
              </w:rPr>
              <w:t>0.0501</w:t>
            </w:r>
          </w:p>
        </w:tc>
        <w:tc>
          <w:tcPr>
            <w:tcW w:w="1050" w:type="dxa"/>
            <w:tcMar>
              <w:top w:w="80" w:type="dxa"/>
              <w:left w:w="120" w:type="dxa"/>
              <w:bottom w:w="80" w:type="dxa"/>
              <w:right w:w="120" w:type="dxa"/>
            </w:tcMar>
            <w:vAlign w:val="center"/>
          </w:tcPr>
          <w:p w14:paraId="01ECD15F" w14:textId="77777777" w:rsidR="000F11D8" w:rsidRDefault="00000000">
            <w:pPr>
              <w:spacing w:after="0" w:line="252" w:lineRule="auto"/>
              <w:jc w:val="center"/>
            </w:pPr>
            <w:r>
              <w:rPr>
                <w:sz w:val="15"/>
              </w:rPr>
              <w:t>0.99807</w:t>
            </w:r>
          </w:p>
        </w:tc>
        <w:tc>
          <w:tcPr>
            <w:tcW w:w="1040" w:type="dxa"/>
            <w:tcMar>
              <w:top w:w="80" w:type="dxa"/>
              <w:left w:w="120" w:type="dxa"/>
              <w:bottom w:w="80" w:type="dxa"/>
              <w:right w:w="120" w:type="dxa"/>
            </w:tcMar>
            <w:vAlign w:val="center"/>
          </w:tcPr>
          <w:p w14:paraId="7528DFC2" w14:textId="77777777" w:rsidR="000F11D8" w:rsidRDefault="00000000">
            <w:pPr>
              <w:spacing w:after="0" w:line="252" w:lineRule="auto"/>
              <w:jc w:val="center"/>
            </w:pPr>
            <w:r>
              <w:rPr>
                <w:sz w:val="15"/>
              </w:rPr>
              <w:t>1.00049</w:t>
            </w:r>
          </w:p>
        </w:tc>
      </w:tr>
      <w:tr w:rsidR="000F11D8" w14:paraId="4B7FF19B" w14:textId="77777777">
        <w:trPr>
          <w:jc w:val="center"/>
        </w:trPr>
        <w:tc>
          <w:tcPr>
            <w:tcW w:w="760" w:type="dxa"/>
            <w:tcMar>
              <w:top w:w="80" w:type="dxa"/>
              <w:left w:w="120" w:type="dxa"/>
              <w:bottom w:w="80" w:type="dxa"/>
              <w:right w:w="120" w:type="dxa"/>
            </w:tcMar>
            <w:vAlign w:val="center"/>
          </w:tcPr>
          <w:p w14:paraId="40013D7A" w14:textId="77777777" w:rsidR="000F11D8" w:rsidRDefault="00000000">
            <w:pPr>
              <w:spacing w:after="0" w:line="252" w:lineRule="auto"/>
              <w:jc w:val="center"/>
            </w:pPr>
            <w:r>
              <w:rPr>
                <w:sz w:val="15"/>
              </w:rPr>
              <w:t>75</w:t>
            </w:r>
          </w:p>
        </w:tc>
        <w:tc>
          <w:tcPr>
            <w:tcW w:w="900" w:type="dxa"/>
            <w:tcMar>
              <w:top w:w="80" w:type="dxa"/>
              <w:left w:w="120" w:type="dxa"/>
              <w:bottom w:w="80" w:type="dxa"/>
              <w:right w:w="120" w:type="dxa"/>
            </w:tcMar>
            <w:vAlign w:val="center"/>
          </w:tcPr>
          <w:p w14:paraId="0AA04458" w14:textId="77777777" w:rsidR="000F11D8" w:rsidRDefault="00000000">
            <w:pPr>
              <w:spacing w:after="0" w:line="252" w:lineRule="auto"/>
              <w:jc w:val="center"/>
            </w:pPr>
            <w:r>
              <w:rPr>
                <w:sz w:val="15"/>
              </w:rPr>
              <w:t>0.607</w:t>
            </w:r>
          </w:p>
        </w:tc>
        <w:tc>
          <w:tcPr>
            <w:tcW w:w="900" w:type="dxa"/>
            <w:tcMar>
              <w:top w:w="80" w:type="dxa"/>
              <w:left w:w="120" w:type="dxa"/>
              <w:bottom w:w="80" w:type="dxa"/>
              <w:right w:w="120" w:type="dxa"/>
            </w:tcMar>
            <w:vAlign w:val="center"/>
          </w:tcPr>
          <w:p w14:paraId="416AA156" w14:textId="77777777" w:rsidR="000F11D8" w:rsidRDefault="00000000">
            <w:pPr>
              <w:spacing w:after="0" w:line="252" w:lineRule="auto"/>
              <w:jc w:val="center"/>
            </w:pPr>
            <w:r>
              <w:rPr>
                <w:sz w:val="15"/>
              </w:rPr>
              <w:t>2.120</w:t>
            </w:r>
          </w:p>
        </w:tc>
        <w:tc>
          <w:tcPr>
            <w:tcW w:w="1050" w:type="dxa"/>
            <w:tcMar>
              <w:top w:w="80" w:type="dxa"/>
              <w:left w:w="120" w:type="dxa"/>
              <w:bottom w:w="80" w:type="dxa"/>
              <w:right w:w="120" w:type="dxa"/>
            </w:tcMar>
            <w:vAlign w:val="center"/>
          </w:tcPr>
          <w:p w14:paraId="32BC3104" w14:textId="77777777" w:rsidR="000F11D8" w:rsidRDefault="00000000">
            <w:pPr>
              <w:spacing w:after="0" w:line="252" w:lineRule="auto"/>
              <w:jc w:val="center"/>
            </w:pPr>
            <w:r>
              <w:rPr>
                <w:sz w:val="15"/>
              </w:rPr>
              <w:t>1399.9</w:t>
            </w:r>
          </w:p>
        </w:tc>
        <w:tc>
          <w:tcPr>
            <w:tcW w:w="1050" w:type="dxa"/>
            <w:tcMar>
              <w:top w:w="80" w:type="dxa"/>
              <w:left w:w="120" w:type="dxa"/>
              <w:bottom w:w="80" w:type="dxa"/>
              <w:right w:w="120" w:type="dxa"/>
            </w:tcMar>
            <w:vAlign w:val="center"/>
          </w:tcPr>
          <w:p w14:paraId="78B138F2" w14:textId="77777777" w:rsidR="000F11D8" w:rsidRDefault="00000000">
            <w:pPr>
              <w:spacing w:after="0" w:line="252" w:lineRule="auto"/>
              <w:jc w:val="center"/>
            </w:pPr>
            <w:r>
              <w:rPr>
                <w:sz w:val="15"/>
              </w:rPr>
              <w:t>104.98</w:t>
            </w:r>
          </w:p>
        </w:tc>
        <w:tc>
          <w:tcPr>
            <w:tcW w:w="950" w:type="dxa"/>
            <w:tcMar>
              <w:top w:w="80" w:type="dxa"/>
              <w:left w:w="120" w:type="dxa"/>
              <w:bottom w:w="80" w:type="dxa"/>
              <w:right w:w="120" w:type="dxa"/>
            </w:tcMar>
            <w:vAlign w:val="center"/>
          </w:tcPr>
          <w:p w14:paraId="41E29B98" w14:textId="77777777" w:rsidR="000F11D8" w:rsidRDefault="00000000">
            <w:pPr>
              <w:spacing w:after="0" w:line="252" w:lineRule="auto"/>
              <w:jc w:val="center"/>
            </w:pPr>
            <w:r>
              <w:rPr>
                <w:sz w:val="15"/>
              </w:rPr>
              <w:t>0.7086</w:t>
            </w:r>
          </w:p>
        </w:tc>
        <w:tc>
          <w:tcPr>
            <w:tcW w:w="950" w:type="dxa"/>
            <w:tcMar>
              <w:top w:w="80" w:type="dxa"/>
              <w:left w:w="120" w:type="dxa"/>
              <w:bottom w:w="80" w:type="dxa"/>
              <w:right w:w="120" w:type="dxa"/>
            </w:tcMar>
            <w:vAlign w:val="center"/>
          </w:tcPr>
          <w:p w14:paraId="2D77DD7A" w14:textId="77777777" w:rsidR="000F11D8" w:rsidRDefault="00000000">
            <w:pPr>
              <w:spacing w:after="0" w:line="252" w:lineRule="auto"/>
              <w:jc w:val="center"/>
            </w:pPr>
            <w:r>
              <w:rPr>
                <w:sz w:val="15"/>
              </w:rPr>
              <w:t>0.0449</w:t>
            </w:r>
          </w:p>
        </w:tc>
        <w:tc>
          <w:tcPr>
            <w:tcW w:w="1050" w:type="dxa"/>
            <w:tcMar>
              <w:top w:w="80" w:type="dxa"/>
              <w:left w:w="120" w:type="dxa"/>
              <w:bottom w:w="80" w:type="dxa"/>
              <w:right w:w="120" w:type="dxa"/>
            </w:tcMar>
            <w:vAlign w:val="center"/>
          </w:tcPr>
          <w:p w14:paraId="6A786131" w14:textId="77777777" w:rsidR="000F11D8" w:rsidRDefault="00000000">
            <w:pPr>
              <w:spacing w:after="0" w:line="252" w:lineRule="auto"/>
              <w:jc w:val="center"/>
            </w:pPr>
            <w:r>
              <w:rPr>
                <w:sz w:val="15"/>
              </w:rPr>
              <w:t>0.99933</w:t>
            </w:r>
          </w:p>
        </w:tc>
        <w:tc>
          <w:tcPr>
            <w:tcW w:w="1040" w:type="dxa"/>
            <w:tcMar>
              <w:top w:w="80" w:type="dxa"/>
              <w:left w:w="120" w:type="dxa"/>
              <w:bottom w:w="80" w:type="dxa"/>
              <w:right w:w="120" w:type="dxa"/>
            </w:tcMar>
            <w:vAlign w:val="center"/>
          </w:tcPr>
          <w:p w14:paraId="273586C5" w14:textId="77777777" w:rsidR="000F11D8" w:rsidRDefault="00000000">
            <w:pPr>
              <w:spacing w:after="0" w:line="252" w:lineRule="auto"/>
              <w:jc w:val="center"/>
            </w:pPr>
            <w:r>
              <w:rPr>
                <w:sz w:val="15"/>
              </w:rPr>
              <w:t>1.00006</w:t>
            </w:r>
          </w:p>
        </w:tc>
      </w:tr>
      <w:tr w:rsidR="000F11D8" w14:paraId="5F388536" w14:textId="77777777">
        <w:trPr>
          <w:jc w:val="center"/>
        </w:trPr>
        <w:tc>
          <w:tcPr>
            <w:tcW w:w="760" w:type="dxa"/>
            <w:tcMar>
              <w:top w:w="80" w:type="dxa"/>
              <w:left w:w="120" w:type="dxa"/>
              <w:bottom w:w="80" w:type="dxa"/>
              <w:right w:w="120" w:type="dxa"/>
            </w:tcMar>
            <w:vAlign w:val="center"/>
          </w:tcPr>
          <w:p w14:paraId="0664B070" w14:textId="77777777" w:rsidR="000F11D8" w:rsidRDefault="00000000">
            <w:pPr>
              <w:spacing w:after="0" w:line="252" w:lineRule="auto"/>
              <w:jc w:val="center"/>
            </w:pPr>
            <w:r>
              <w:rPr>
                <w:sz w:val="15"/>
              </w:rPr>
              <w:t>80</w:t>
            </w:r>
          </w:p>
        </w:tc>
        <w:tc>
          <w:tcPr>
            <w:tcW w:w="900" w:type="dxa"/>
            <w:tcMar>
              <w:top w:w="80" w:type="dxa"/>
              <w:left w:w="120" w:type="dxa"/>
              <w:bottom w:w="80" w:type="dxa"/>
              <w:right w:w="120" w:type="dxa"/>
            </w:tcMar>
            <w:vAlign w:val="center"/>
          </w:tcPr>
          <w:p w14:paraId="5FD16618" w14:textId="77777777" w:rsidR="000F11D8" w:rsidRDefault="00000000">
            <w:pPr>
              <w:spacing w:after="0" w:line="252" w:lineRule="auto"/>
              <w:jc w:val="center"/>
            </w:pPr>
            <w:r>
              <w:rPr>
                <w:sz w:val="15"/>
              </w:rPr>
              <w:t>-0.357</w:t>
            </w:r>
          </w:p>
        </w:tc>
        <w:tc>
          <w:tcPr>
            <w:tcW w:w="900" w:type="dxa"/>
            <w:tcMar>
              <w:top w:w="80" w:type="dxa"/>
              <w:left w:w="120" w:type="dxa"/>
              <w:bottom w:w="80" w:type="dxa"/>
              <w:right w:w="120" w:type="dxa"/>
            </w:tcMar>
            <w:vAlign w:val="center"/>
          </w:tcPr>
          <w:p w14:paraId="7F468367" w14:textId="77777777" w:rsidR="000F11D8" w:rsidRDefault="00000000">
            <w:pPr>
              <w:spacing w:after="0" w:line="252" w:lineRule="auto"/>
              <w:jc w:val="center"/>
            </w:pPr>
            <w:r>
              <w:rPr>
                <w:sz w:val="15"/>
              </w:rPr>
              <w:t>3.192</w:t>
            </w:r>
          </w:p>
        </w:tc>
        <w:tc>
          <w:tcPr>
            <w:tcW w:w="1050" w:type="dxa"/>
            <w:tcMar>
              <w:top w:w="80" w:type="dxa"/>
              <w:left w:w="120" w:type="dxa"/>
              <w:bottom w:w="80" w:type="dxa"/>
              <w:right w:w="120" w:type="dxa"/>
            </w:tcMar>
            <w:vAlign w:val="center"/>
          </w:tcPr>
          <w:p w14:paraId="4F2BFAB5" w14:textId="77777777" w:rsidR="000F11D8" w:rsidRDefault="00000000">
            <w:pPr>
              <w:spacing w:after="0" w:line="252" w:lineRule="auto"/>
              <w:jc w:val="center"/>
            </w:pPr>
            <w:r>
              <w:rPr>
                <w:sz w:val="15"/>
              </w:rPr>
              <w:t>1456.2</w:t>
            </w:r>
          </w:p>
        </w:tc>
        <w:tc>
          <w:tcPr>
            <w:tcW w:w="1050" w:type="dxa"/>
            <w:tcMar>
              <w:top w:w="80" w:type="dxa"/>
              <w:left w:w="120" w:type="dxa"/>
              <w:bottom w:w="80" w:type="dxa"/>
              <w:right w:w="120" w:type="dxa"/>
            </w:tcMar>
            <w:vAlign w:val="center"/>
          </w:tcPr>
          <w:p w14:paraId="653DC7FF" w14:textId="77777777" w:rsidR="000F11D8" w:rsidRDefault="00000000">
            <w:pPr>
              <w:spacing w:after="0" w:line="252" w:lineRule="auto"/>
              <w:jc w:val="center"/>
            </w:pPr>
            <w:r>
              <w:rPr>
                <w:sz w:val="15"/>
              </w:rPr>
              <w:t>116.50</w:t>
            </w:r>
          </w:p>
        </w:tc>
        <w:tc>
          <w:tcPr>
            <w:tcW w:w="950" w:type="dxa"/>
            <w:tcMar>
              <w:top w:w="80" w:type="dxa"/>
              <w:left w:w="120" w:type="dxa"/>
              <w:bottom w:w="80" w:type="dxa"/>
              <w:right w:w="120" w:type="dxa"/>
            </w:tcMar>
            <w:vAlign w:val="center"/>
          </w:tcPr>
          <w:p w14:paraId="0E2E5E1A" w14:textId="77777777" w:rsidR="000F11D8" w:rsidRDefault="00000000">
            <w:pPr>
              <w:spacing w:after="0" w:line="252" w:lineRule="auto"/>
              <w:jc w:val="center"/>
            </w:pPr>
            <w:r>
              <w:rPr>
                <w:sz w:val="15"/>
              </w:rPr>
              <w:t>0.6235</w:t>
            </w:r>
          </w:p>
        </w:tc>
        <w:tc>
          <w:tcPr>
            <w:tcW w:w="950" w:type="dxa"/>
            <w:tcMar>
              <w:top w:w="80" w:type="dxa"/>
              <w:left w:w="120" w:type="dxa"/>
              <w:bottom w:w="80" w:type="dxa"/>
              <w:right w:w="120" w:type="dxa"/>
            </w:tcMar>
            <w:vAlign w:val="center"/>
          </w:tcPr>
          <w:p w14:paraId="23DCC478" w14:textId="77777777" w:rsidR="000F11D8" w:rsidRDefault="00000000">
            <w:pPr>
              <w:spacing w:after="0" w:line="252" w:lineRule="auto"/>
              <w:jc w:val="center"/>
            </w:pPr>
            <w:r>
              <w:rPr>
                <w:sz w:val="15"/>
              </w:rPr>
              <w:t>0.0410</w:t>
            </w:r>
          </w:p>
        </w:tc>
        <w:tc>
          <w:tcPr>
            <w:tcW w:w="1050" w:type="dxa"/>
            <w:tcMar>
              <w:top w:w="80" w:type="dxa"/>
              <w:left w:w="120" w:type="dxa"/>
              <w:bottom w:w="80" w:type="dxa"/>
              <w:right w:w="120" w:type="dxa"/>
            </w:tcMar>
            <w:vAlign w:val="center"/>
          </w:tcPr>
          <w:p w14:paraId="6769EBD6" w14:textId="77777777" w:rsidR="000F11D8" w:rsidRDefault="00000000">
            <w:pPr>
              <w:spacing w:after="0" w:line="252" w:lineRule="auto"/>
              <w:jc w:val="center"/>
            </w:pPr>
            <w:r>
              <w:rPr>
                <w:sz w:val="15"/>
              </w:rPr>
              <w:t>1.00041</w:t>
            </w:r>
          </w:p>
        </w:tc>
        <w:tc>
          <w:tcPr>
            <w:tcW w:w="1040" w:type="dxa"/>
            <w:tcMar>
              <w:top w:w="80" w:type="dxa"/>
              <w:left w:w="120" w:type="dxa"/>
              <w:bottom w:w="80" w:type="dxa"/>
              <w:right w:w="120" w:type="dxa"/>
            </w:tcMar>
            <w:vAlign w:val="center"/>
          </w:tcPr>
          <w:p w14:paraId="65894C14" w14:textId="77777777" w:rsidR="000F11D8" w:rsidRDefault="00000000">
            <w:pPr>
              <w:spacing w:after="0" w:line="252" w:lineRule="auto"/>
              <w:jc w:val="center"/>
            </w:pPr>
            <w:r>
              <w:rPr>
                <w:sz w:val="15"/>
              </w:rPr>
              <w:t>1.00002</w:t>
            </w:r>
          </w:p>
        </w:tc>
      </w:tr>
      <w:tr w:rsidR="000F11D8" w14:paraId="431BC29E" w14:textId="77777777">
        <w:trPr>
          <w:jc w:val="center"/>
        </w:trPr>
        <w:tc>
          <w:tcPr>
            <w:tcW w:w="760" w:type="dxa"/>
            <w:tcMar>
              <w:top w:w="80" w:type="dxa"/>
              <w:left w:w="120" w:type="dxa"/>
              <w:bottom w:w="80" w:type="dxa"/>
              <w:right w:w="120" w:type="dxa"/>
            </w:tcMar>
            <w:vAlign w:val="center"/>
          </w:tcPr>
          <w:p w14:paraId="165B62AE" w14:textId="77777777" w:rsidR="000F11D8" w:rsidRDefault="00000000">
            <w:pPr>
              <w:spacing w:after="0" w:line="252" w:lineRule="auto"/>
              <w:jc w:val="center"/>
            </w:pPr>
            <w:r>
              <w:rPr>
                <w:sz w:val="15"/>
              </w:rPr>
              <w:lastRenderedPageBreak/>
              <w:t>85</w:t>
            </w:r>
          </w:p>
        </w:tc>
        <w:tc>
          <w:tcPr>
            <w:tcW w:w="900" w:type="dxa"/>
            <w:tcMar>
              <w:top w:w="80" w:type="dxa"/>
              <w:left w:w="120" w:type="dxa"/>
              <w:bottom w:w="80" w:type="dxa"/>
              <w:right w:w="120" w:type="dxa"/>
            </w:tcMar>
            <w:vAlign w:val="center"/>
          </w:tcPr>
          <w:p w14:paraId="4AE55C91" w14:textId="77777777" w:rsidR="000F11D8" w:rsidRDefault="00000000">
            <w:pPr>
              <w:spacing w:after="0" w:line="252" w:lineRule="auto"/>
              <w:jc w:val="center"/>
            </w:pPr>
            <w:r>
              <w:rPr>
                <w:sz w:val="15"/>
              </w:rPr>
              <w:t>-1.148</w:t>
            </w:r>
          </w:p>
        </w:tc>
        <w:tc>
          <w:tcPr>
            <w:tcW w:w="900" w:type="dxa"/>
            <w:tcMar>
              <w:top w:w="80" w:type="dxa"/>
              <w:left w:w="120" w:type="dxa"/>
              <w:bottom w:w="80" w:type="dxa"/>
              <w:right w:w="120" w:type="dxa"/>
            </w:tcMar>
            <w:vAlign w:val="center"/>
          </w:tcPr>
          <w:p w14:paraId="5C1CF8B9" w14:textId="77777777" w:rsidR="000F11D8" w:rsidRDefault="00000000">
            <w:pPr>
              <w:spacing w:after="0" w:line="252" w:lineRule="auto"/>
              <w:jc w:val="center"/>
            </w:pPr>
            <w:r>
              <w:rPr>
                <w:sz w:val="15"/>
              </w:rPr>
              <w:t>4.026</w:t>
            </w:r>
          </w:p>
        </w:tc>
        <w:tc>
          <w:tcPr>
            <w:tcW w:w="1050" w:type="dxa"/>
            <w:tcMar>
              <w:top w:w="80" w:type="dxa"/>
              <w:left w:w="120" w:type="dxa"/>
              <w:bottom w:w="80" w:type="dxa"/>
              <w:right w:w="120" w:type="dxa"/>
            </w:tcMar>
            <w:vAlign w:val="center"/>
          </w:tcPr>
          <w:p w14:paraId="5E7EA713" w14:textId="77777777" w:rsidR="000F11D8" w:rsidRDefault="00000000">
            <w:pPr>
              <w:spacing w:after="0" w:line="252" w:lineRule="auto"/>
              <w:jc w:val="center"/>
            </w:pPr>
            <w:r>
              <w:rPr>
                <w:sz w:val="15"/>
              </w:rPr>
              <w:t>1528.8</w:t>
            </w:r>
          </w:p>
        </w:tc>
        <w:tc>
          <w:tcPr>
            <w:tcW w:w="1050" w:type="dxa"/>
            <w:tcMar>
              <w:top w:w="80" w:type="dxa"/>
              <w:left w:w="120" w:type="dxa"/>
              <w:bottom w:w="80" w:type="dxa"/>
              <w:right w:w="120" w:type="dxa"/>
            </w:tcMar>
            <w:vAlign w:val="center"/>
          </w:tcPr>
          <w:p w14:paraId="3BDC63E3" w14:textId="77777777" w:rsidR="000F11D8" w:rsidRDefault="00000000">
            <w:pPr>
              <w:spacing w:after="0" w:line="252" w:lineRule="auto"/>
              <w:jc w:val="center"/>
            </w:pPr>
            <w:r>
              <w:rPr>
                <w:sz w:val="15"/>
              </w:rPr>
              <w:t>129.92</w:t>
            </w:r>
          </w:p>
        </w:tc>
        <w:tc>
          <w:tcPr>
            <w:tcW w:w="950" w:type="dxa"/>
            <w:tcMar>
              <w:top w:w="80" w:type="dxa"/>
              <w:left w:w="120" w:type="dxa"/>
              <w:bottom w:w="80" w:type="dxa"/>
              <w:right w:w="120" w:type="dxa"/>
            </w:tcMar>
            <w:vAlign w:val="center"/>
          </w:tcPr>
          <w:p w14:paraId="10F0C918" w14:textId="77777777" w:rsidR="000F11D8" w:rsidRDefault="00000000">
            <w:pPr>
              <w:spacing w:after="0" w:line="252" w:lineRule="auto"/>
              <w:jc w:val="center"/>
            </w:pPr>
            <w:r>
              <w:rPr>
                <w:sz w:val="15"/>
              </w:rPr>
              <w:t>0.5528</w:t>
            </w:r>
          </w:p>
        </w:tc>
        <w:tc>
          <w:tcPr>
            <w:tcW w:w="950" w:type="dxa"/>
            <w:tcMar>
              <w:top w:w="80" w:type="dxa"/>
              <w:left w:w="120" w:type="dxa"/>
              <w:bottom w:w="80" w:type="dxa"/>
              <w:right w:w="120" w:type="dxa"/>
            </w:tcMar>
            <w:vAlign w:val="center"/>
          </w:tcPr>
          <w:p w14:paraId="005F5818" w14:textId="77777777" w:rsidR="000F11D8" w:rsidRDefault="00000000">
            <w:pPr>
              <w:spacing w:after="0" w:line="252" w:lineRule="auto"/>
              <w:jc w:val="center"/>
            </w:pPr>
            <w:r>
              <w:rPr>
                <w:sz w:val="15"/>
              </w:rPr>
              <w:t>0.0381</w:t>
            </w:r>
          </w:p>
        </w:tc>
        <w:tc>
          <w:tcPr>
            <w:tcW w:w="1050" w:type="dxa"/>
            <w:tcMar>
              <w:top w:w="80" w:type="dxa"/>
              <w:left w:w="120" w:type="dxa"/>
              <w:bottom w:w="80" w:type="dxa"/>
              <w:right w:w="120" w:type="dxa"/>
            </w:tcMar>
            <w:vAlign w:val="center"/>
          </w:tcPr>
          <w:p w14:paraId="64C330F0" w14:textId="77777777" w:rsidR="000F11D8" w:rsidRDefault="00000000">
            <w:pPr>
              <w:spacing w:after="0" w:line="252" w:lineRule="auto"/>
              <w:jc w:val="center"/>
            </w:pPr>
            <w:r>
              <w:rPr>
                <w:sz w:val="15"/>
              </w:rPr>
              <w:t>1.00139</w:t>
            </w:r>
          </w:p>
        </w:tc>
        <w:tc>
          <w:tcPr>
            <w:tcW w:w="1040" w:type="dxa"/>
            <w:tcMar>
              <w:top w:w="80" w:type="dxa"/>
              <w:left w:w="120" w:type="dxa"/>
              <w:bottom w:w="80" w:type="dxa"/>
              <w:right w:w="120" w:type="dxa"/>
            </w:tcMar>
            <w:vAlign w:val="center"/>
          </w:tcPr>
          <w:p w14:paraId="2F394513" w14:textId="77777777" w:rsidR="000F11D8" w:rsidRDefault="00000000">
            <w:pPr>
              <w:spacing w:after="0" w:line="252" w:lineRule="auto"/>
              <w:jc w:val="center"/>
            </w:pPr>
            <w:r>
              <w:rPr>
                <w:sz w:val="15"/>
              </w:rPr>
              <w:t>1.00020</w:t>
            </w:r>
          </w:p>
        </w:tc>
      </w:tr>
      <w:tr w:rsidR="000F11D8" w14:paraId="033A5715" w14:textId="77777777">
        <w:trPr>
          <w:jc w:val="center"/>
        </w:trPr>
        <w:tc>
          <w:tcPr>
            <w:tcW w:w="760" w:type="dxa"/>
            <w:tcMar>
              <w:top w:w="80" w:type="dxa"/>
              <w:left w:w="120" w:type="dxa"/>
              <w:bottom w:w="80" w:type="dxa"/>
              <w:right w:w="120" w:type="dxa"/>
            </w:tcMar>
            <w:vAlign w:val="center"/>
          </w:tcPr>
          <w:p w14:paraId="1B0603A3" w14:textId="77777777" w:rsidR="000F11D8" w:rsidRDefault="00000000">
            <w:pPr>
              <w:spacing w:after="0" w:line="252" w:lineRule="auto"/>
              <w:jc w:val="center"/>
            </w:pPr>
            <w:r>
              <w:rPr>
                <w:sz w:val="15"/>
              </w:rPr>
              <w:t>90</w:t>
            </w:r>
          </w:p>
        </w:tc>
        <w:tc>
          <w:tcPr>
            <w:tcW w:w="900" w:type="dxa"/>
            <w:tcMar>
              <w:top w:w="80" w:type="dxa"/>
              <w:left w:w="120" w:type="dxa"/>
              <w:bottom w:w="80" w:type="dxa"/>
              <w:right w:w="120" w:type="dxa"/>
            </w:tcMar>
            <w:vAlign w:val="center"/>
          </w:tcPr>
          <w:p w14:paraId="50C64EB1" w14:textId="77777777" w:rsidR="000F11D8" w:rsidRDefault="00000000">
            <w:pPr>
              <w:spacing w:after="0" w:line="252" w:lineRule="auto"/>
              <w:jc w:val="center"/>
            </w:pPr>
            <w:r>
              <w:rPr>
                <w:sz w:val="15"/>
              </w:rPr>
              <w:t>-1.807</w:t>
            </w:r>
          </w:p>
        </w:tc>
        <w:tc>
          <w:tcPr>
            <w:tcW w:w="900" w:type="dxa"/>
            <w:tcMar>
              <w:top w:w="80" w:type="dxa"/>
              <w:left w:w="120" w:type="dxa"/>
              <w:bottom w:w="80" w:type="dxa"/>
              <w:right w:w="120" w:type="dxa"/>
            </w:tcMar>
            <w:vAlign w:val="center"/>
          </w:tcPr>
          <w:p w14:paraId="62C5CB45" w14:textId="77777777" w:rsidR="000F11D8" w:rsidRDefault="00000000">
            <w:pPr>
              <w:spacing w:after="0" w:line="252" w:lineRule="auto"/>
              <w:jc w:val="center"/>
            </w:pPr>
            <w:r>
              <w:rPr>
                <w:sz w:val="15"/>
              </w:rPr>
              <w:t>4.687</w:t>
            </w:r>
          </w:p>
        </w:tc>
        <w:tc>
          <w:tcPr>
            <w:tcW w:w="1050" w:type="dxa"/>
            <w:tcMar>
              <w:top w:w="80" w:type="dxa"/>
              <w:left w:w="120" w:type="dxa"/>
              <w:bottom w:w="80" w:type="dxa"/>
              <w:right w:w="120" w:type="dxa"/>
            </w:tcMar>
            <w:vAlign w:val="center"/>
          </w:tcPr>
          <w:p w14:paraId="5913F047" w14:textId="77777777" w:rsidR="000F11D8" w:rsidRDefault="00000000">
            <w:pPr>
              <w:spacing w:after="0" w:line="252" w:lineRule="auto"/>
              <w:jc w:val="center"/>
            </w:pPr>
            <w:r>
              <w:rPr>
                <w:sz w:val="15"/>
              </w:rPr>
              <w:t>1615.4</w:t>
            </w:r>
          </w:p>
        </w:tc>
        <w:tc>
          <w:tcPr>
            <w:tcW w:w="1050" w:type="dxa"/>
            <w:tcMar>
              <w:top w:w="80" w:type="dxa"/>
              <w:left w:w="120" w:type="dxa"/>
              <w:bottom w:w="80" w:type="dxa"/>
              <w:right w:w="120" w:type="dxa"/>
            </w:tcMar>
            <w:vAlign w:val="center"/>
          </w:tcPr>
          <w:p w14:paraId="6CF5C84E" w14:textId="77777777" w:rsidR="000F11D8" w:rsidRDefault="00000000">
            <w:pPr>
              <w:spacing w:after="0" w:line="252" w:lineRule="auto"/>
              <w:jc w:val="center"/>
            </w:pPr>
            <w:r>
              <w:rPr>
                <w:sz w:val="15"/>
              </w:rPr>
              <w:t>145.32</w:t>
            </w:r>
          </w:p>
        </w:tc>
        <w:tc>
          <w:tcPr>
            <w:tcW w:w="950" w:type="dxa"/>
            <w:tcMar>
              <w:top w:w="80" w:type="dxa"/>
              <w:left w:w="120" w:type="dxa"/>
              <w:bottom w:w="80" w:type="dxa"/>
              <w:right w:w="120" w:type="dxa"/>
            </w:tcMar>
            <w:vAlign w:val="center"/>
          </w:tcPr>
          <w:p w14:paraId="2C12437C" w14:textId="77777777" w:rsidR="000F11D8" w:rsidRDefault="00000000">
            <w:pPr>
              <w:spacing w:after="0" w:line="252" w:lineRule="auto"/>
              <w:jc w:val="center"/>
            </w:pPr>
            <w:r>
              <w:rPr>
                <w:sz w:val="15"/>
              </w:rPr>
              <w:t>0.4935</w:t>
            </w:r>
          </w:p>
        </w:tc>
        <w:tc>
          <w:tcPr>
            <w:tcW w:w="950" w:type="dxa"/>
            <w:tcMar>
              <w:top w:w="80" w:type="dxa"/>
              <w:left w:w="120" w:type="dxa"/>
              <w:bottom w:w="80" w:type="dxa"/>
              <w:right w:w="120" w:type="dxa"/>
            </w:tcMar>
            <w:vAlign w:val="center"/>
          </w:tcPr>
          <w:p w14:paraId="53B3BC4B" w14:textId="77777777" w:rsidR="000F11D8" w:rsidRDefault="00000000">
            <w:pPr>
              <w:spacing w:after="0" w:line="252" w:lineRule="auto"/>
              <w:jc w:val="center"/>
            </w:pPr>
            <w:r>
              <w:rPr>
                <w:sz w:val="15"/>
              </w:rPr>
              <w:t>0.0359</w:t>
            </w:r>
          </w:p>
        </w:tc>
        <w:tc>
          <w:tcPr>
            <w:tcW w:w="1050" w:type="dxa"/>
            <w:tcMar>
              <w:top w:w="80" w:type="dxa"/>
              <w:left w:w="120" w:type="dxa"/>
              <w:bottom w:w="80" w:type="dxa"/>
              <w:right w:w="120" w:type="dxa"/>
            </w:tcMar>
            <w:vAlign w:val="center"/>
          </w:tcPr>
          <w:p w14:paraId="314B77B1" w14:textId="77777777" w:rsidR="000F11D8" w:rsidRDefault="00000000">
            <w:pPr>
              <w:spacing w:after="0" w:line="252" w:lineRule="auto"/>
              <w:jc w:val="center"/>
            </w:pPr>
            <w:r>
              <w:rPr>
                <w:sz w:val="15"/>
              </w:rPr>
              <w:t>1.00230</w:t>
            </w:r>
          </w:p>
        </w:tc>
        <w:tc>
          <w:tcPr>
            <w:tcW w:w="1040" w:type="dxa"/>
            <w:tcMar>
              <w:top w:w="80" w:type="dxa"/>
              <w:left w:w="120" w:type="dxa"/>
              <w:bottom w:w="80" w:type="dxa"/>
              <w:right w:w="120" w:type="dxa"/>
            </w:tcMar>
            <w:vAlign w:val="center"/>
          </w:tcPr>
          <w:p w14:paraId="373B911A" w14:textId="77777777" w:rsidR="000F11D8" w:rsidRDefault="00000000">
            <w:pPr>
              <w:spacing w:after="0" w:line="252" w:lineRule="auto"/>
              <w:jc w:val="center"/>
            </w:pPr>
            <w:r>
              <w:rPr>
                <w:sz w:val="15"/>
              </w:rPr>
              <w:t>1.00050</w:t>
            </w:r>
          </w:p>
        </w:tc>
      </w:tr>
      <w:tr w:rsidR="000F11D8" w14:paraId="1E775E99" w14:textId="77777777">
        <w:trPr>
          <w:jc w:val="center"/>
        </w:trPr>
        <w:tc>
          <w:tcPr>
            <w:tcW w:w="760" w:type="dxa"/>
            <w:tcMar>
              <w:top w:w="80" w:type="dxa"/>
              <w:left w:w="120" w:type="dxa"/>
              <w:bottom w:w="80" w:type="dxa"/>
              <w:right w:w="120" w:type="dxa"/>
            </w:tcMar>
            <w:vAlign w:val="center"/>
          </w:tcPr>
          <w:p w14:paraId="702B82CA" w14:textId="77777777" w:rsidR="000F11D8" w:rsidRDefault="00000000">
            <w:pPr>
              <w:spacing w:after="0" w:line="252" w:lineRule="auto"/>
              <w:jc w:val="center"/>
            </w:pPr>
            <w:r>
              <w:rPr>
                <w:sz w:val="15"/>
              </w:rPr>
              <w:t>95</w:t>
            </w:r>
          </w:p>
        </w:tc>
        <w:tc>
          <w:tcPr>
            <w:tcW w:w="900" w:type="dxa"/>
            <w:tcMar>
              <w:top w:w="80" w:type="dxa"/>
              <w:left w:w="120" w:type="dxa"/>
              <w:bottom w:w="80" w:type="dxa"/>
              <w:right w:w="120" w:type="dxa"/>
            </w:tcMar>
            <w:vAlign w:val="center"/>
          </w:tcPr>
          <w:p w14:paraId="50456822" w14:textId="77777777" w:rsidR="000F11D8" w:rsidRDefault="00000000">
            <w:pPr>
              <w:spacing w:after="0" w:line="252" w:lineRule="auto"/>
              <w:jc w:val="center"/>
            </w:pPr>
            <w:r>
              <w:rPr>
                <w:sz w:val="15"/>
              </w:rPr>
              <w:t>-2.362</w:t>
            </w:r>
          </w:p>
        </w:tc>
        <w:tc>
          <w:tcPr>
            <w:tcW w:w="900" w:type="dxa"/>
            <w:tcMar>
              <w:top w:w="80" w:type="dxa"/>
              <w:left w:w="120" w:type="dxa"/>
              <w:bottom w:w="80" w:type="dxa"/>
              <w:right w:w="120" w:type="dxa"/>
            </w:tcMar>
            <w:vAlign w:val="center"/>
          </w:tcPr>
          <w:p w14:paraId="11B8CEB9" w14:textId="77777777" w:rsidR="000F11D8" w:rsidRDefault="00000000">
            <w:pPr>
              <w:spacing w:after="0" w:line="252" w:lineRule="auto"/>
              <w:jc w:val="center"/>
            </w:pPr>
            <w:r>
              <w:rPr>
                <w:sz w:val="15"/>
              </w:rPr>
              <w:t>5.224</w:t>
            </w:r>
          </w:p>
        </w:tc>
        <w:tc>
          <w:tcPr>
            <w:tcW w:w="1050" w:type="dxa"/>
            <w:tcMar>
              <w:top w:w="80" w:type="dxa"/>
              <w:left w:w="120" w:type="dxa"/>
              <w:bottom w:w="80" w:type="dxa"/>
              <w:right w:w="120" w:type="dxa"/>
            </w:tcMar>
            <w:vAlign w:val="center"/>
          </w:tcPr>
          <w:p w14:paraId="79DF5809" w14:textId="77777777" w:rsidR="000F11D8" w:rsidRDefault="00000000">
            <w:pPr>
              <w:spacing w:after="0" w:line="252" w:lineRule="auto"/>
              <w:jc w:val="center"/>
            </w:pPr>
            <w:r>
              <w:rPr>
                <w:sz w:val="15"/>
              </w:rPr>
              <w:t>1715.6</w:t>
            </w:r>
          </w:p>
        </w:tc>
        <w:tc>
          <w:tcPr>
            <w:tcW w:w="1050" w:type="dxa"/>
            <w:tcMar>
              <w:top w:w="80" w:type="dxa"/>
              <w:left w:w="120" w:type="dxa"/>
              <w:bottom w:w="80" w:type="dxa"/>
              <w:right w:w="120" w:type="dxa"/>
            </w:tcMar>
            <w:vAlign w:val="center"/>
          </w:tcPr>
          <w:p w14:paraId="08414064" w14:textId="77777777" w:rsidR="000F11D8" w:rsidRDefault="00000000">
            <w:pPr>
              <w:spacing w:after="0" w:line="252" w:lineRule="auto"/>
              <w:jc w:val="center"/>
            </w:pPr>
            <w:r>
              <w:rPr>
                <w:sz w:val="15"/>
              </w:rPr>
              <w:t>162.84</w:t>
            </w:r>
          </w:p>
        </w:tc>
        <w:tc>
          <w:tcPr>
            <w:tcW w:w="950" w:type="dxa"/>
            <w:tcMar>
              <w:top w:w="80" w:type="dxa"/>
              <w:left w:w="120" w:type="dxa"/>
              <w:bottom w:w="80" w:type="dxa"/>
              <w:right w:w="120" w:type="dxa"/>
            </w:tcMar>
            <w:vAlign w:val="center"/>
          </w:tcPr>
          <w:p w14:paraId="4A4FFE31" w14:textId="77777777" w:rsidR="000F11D8" w:rsidRDefault="00000000">
            <w:pPr>
              <w:spacing w:after="0" w:line="252" w:lineRule="auto"/>
              <w:jc w:val="center"/>
            </w:pPr>
            <w:r>
              <w:rPr>
                <w:sz w:val="15"/>
              </w:rPr>
              <w:t>0.4434</w:t>
            </w:r>
          </w:p>
        </w:tc>
        <w:tc>
          <w:tcPr>
            <w:tcW w:w="950" w:type="dxa"/>
            <w:tcMar>
              <w:top w:w="80" w:type="dxa"/>
              <w:left w:w="120" w:type="dxa"/>
              <w:bottom w:w="80" w:type="dxa"/>
              <w:right w:w="120" w:type="dxa"/>
            </w:tcMar>
            <w:vAlign w:val="center"/>
          </w:tcPr>
          <w:p w14:paraId="79D76AAD" w14:textId="77777777" w:rsidR="000F11D8" w:rsidRDefault="00000000">
            <w:pPr>
              <w:spacing w:after="0" w:line="252" w:lineRule="auto"/>
              <w:jc w:val="center"/>
            </w:pPr>
            <w:r>
              <w:rPr>
                <w:sz w:val="15"/>
              </w:rPr>
              <w:t>0.0342</w:t>
            </w:r>
          </w:p>
        </w:tc>
        <w:tc>
          <w:tcPr>
            <w:tcW w:w="1050" w:type="dxa"/>
            <w:tcMar>
              <w:top w:w="80" w:type="dxa"/>
              <w:left w:w="120" w:type="dxa"/>
              <w:bottom w:w="80" w:type="dxa"/>
              <w:right w:w="120" w:type="dxa"/>
            </w:tcMar>
            <w:vAlign w:val="center"/>
          </w:tcPr>
          <w:p w14:paraId="5824569F" w14:textId="77777777" w:rsidR="000F11D8" w:rsidRDefault="00000000">
            <w:pPr>
              <w:spacing w:after="0" w:line="252" w:lineRule="auto"/>
              <w:jc w:val="center"/>
            </w:pPr>
            <w:r>
              <w:rPr>
                <w:sz w:val="15"/>
              </w:rPr>
              <w:t>1.00320</w:t>
            </w:r>
          </w:p>
        </w:tc>
        <w:tc>
          <w:tcPr>
            <w:tcW w:w="1040" w:type="dxa"/>
            <w:tcMar>
              <w:top w:w="80" w:type="dxa"/>
              <w:left w:w="120" w:type="dxa"/>
              <w:bottom w:w="80" w:type="dxa"/>
              <w:right w:w="120" w:type="dxa"/>
            </w:tcMar>
            <w:vAlign w:val="center"/>
          </w:tcPr>
          <w:p w14:paraId="051C01A2" w14:textId="77777777" w:rsidR="000F11D8" w:rsidRDefault="00000000">
            <w:pPr>
              <w:spacing w:after="0" w:line="252" w:lineRule="auto"/>
              <w:jc w:val="center"/>
            </w:pPr>
            <w:r>
              <w:rPr>
                <w:sz w:val="15"/>
              </w:rPr>
              <w:t>1.00085</w:t>
            </w:r>
          </w:p>
        </w:tc>
      </w:tr>
      <w:tr w:rsidR="000F11D8" w14:paraId="3B7125D2" w14:textId="77777777">
        <w:trPr>
          <w:jc w:val="center"/>
        </w:trPr>
        <w:tc>
          <w:tcPr>
            <w:tcW w:w="760" w:type="dxa"/>
            <w:tcMar>
              <w:top w:w="80" w:type="dxa"/>
              <w:left w:w="120" w:type="dxa"/>
              <w:bottom w:w="80" w:type="dxa"/>
              <w:right w:w="120" w:type="dxa"/>
            </w:tcMar>
            <w:vAlign w:val="center"/>
          </w:tcPr>
          <w:p w14:paraId="6474D6A4" w14:textId="77777777" w:rsidR="000F11D8" w:rsidRDefault="00000000">
            <w:pPr>
              <w:spacing w:after="0" w:line="252" w:lineRule="auto"/>
              <w:jc w:val="center"/>
            </w:pPr>
            <w:r>
              <w:rPr>
                <w:sz w:val="15"/>
              </w:rPr>
              <w:t>100</w:t>
            </w:r>
          </w:p>
        </w:tc>
        <w:tc>
          <w:tcPr>
            <w:tcW w:w="900" w:type="dxa"/>
            <w:tcMar>
              <w:top w:w="80" w:type="dxa"/>
              <w:left w:w="120" w:type="dxa"/>
              <w:bottom w:w="80" w:type="dxa"/>
              <w:right w:w="120" w:type="dxa"/>
            </w:tcMar>
            <w:vAlign w:val="center"/>
          </w:tcPr>
          <w:p w14:paraId="715B4138" w14:textId="77777777" w:rsidR="000F11D8" w:rsidRDefault="00000000">
            <w:pPr>
              <w:spacing w:after="0" w:line="252" w:lineRule="auto"/>
              <w:jc w:val="center"/>
            </w:pPr>
            <w:r>
              <w:rPr>
                <w:sz w:val="15"/>
              </w:rPr>
              <w:t>-2.834</w:t>
            </w:r>
          </w:p>
        </w:tc>
        <w:tc>
          <w:tcPr>
            <w:tcW w:w="900" w:type="dxa"/>
            <w:tcMar>
              <w:top w:w="80" w:type="dxa"/>
              <w:left w:w="120" w:type="dxa"/>
              <w:bottom w:w="80" w:type="dxa"/>
              <w:right w:w="120" w:type="dxa"/>
            </w:tcMar>
            <w:vAlign w:val="center"/>
          </w:tcPr>
          <w:p w14:paraId="54E1F3E8" w14:textId="77777777" w:rsidR="000F11D8" w:rsidRDefault="00000000">
            <w:pPr>
              <w:spacing w:after="0" w:line="252" w:lineRule="auto"/>
              <w:jc w:val="center"/>
            </w:pPr>
            <w:r>
              <w:rPr>
                <w:sz w:val="15"/>
              </w:rPr>
              <w:t>5.667</w:t>
            </w:r>
          </w:p>
        </w:tc>
        <w:tc>
          <w:tcPr>
            <w:tcW w:w="1050" w:type="dxa"/>
            <w:tcMar>
              <w:top w:w="80" w:type="dxa"/>
              <w:left w:w="120" w:type="dxa"/>
              <w:bottom w:w="80" w:type="dxa"/>
              <w:right w:w="120" w:type="dxa"/>
            </w:tcMar>
            <w:vAlign w:val="center"/>
          </w:tcPr>
          <w:p w14:paraId="7B570124" w14:textId="77777777" w:rsidR="000F11D8" w:rsidRDefault="00000000">
            <w:pPr>
              <w:spacing w:after="0" w:line="252" w:lineRule="auto"/>
              <w:jc w:val="center"/>
            </w:pPr>
            <w:r>
              <w:rPr>
                <w:sz w:val="15"/>
              </w:rPr>
              <w:t>1827.1</w:t>
            </w:r>
          </w:p>
        </w:tc>
        <w:tc>
          <w:tcPr>
            <w:tcW w:w="1050" w:type="dxa"/>
            <w:tcMar>
              <w:top w:w="80" w:type="dxa"/>
              <w:left w:w="120" w:type="dxa"/>
              <w:bottom w:w="80" w:type="dxa"/>
              <w:right w:w="120" w:type="dxa"/>
            </w:tcMar>
            <w:vAlign w:val="center"/>
          </w:tcPr>
          <w:p w14:paraId="53D3B791" w14:textId="77777777" w:rsidR="000F11D8" w:rsidRDefault="00000000">
            <w:pPr>
              <w:spacing w:after="0" w:line="252" w:lineRule="auto"/>
              <w:jc w:val="center"/>
            </w:pPr>
            <w:r>
              <w:rPr>
                <w:sz w:val="15"/>
              </w:rPr>
              <w:t>182.48</w:t>
            </w:r>
          </w:p>
        </w:tc>
        <w:tc>
          <w:tcPr>
            <w:tcW w:w="950" w:type="dxa"/>
            <w:tcMar>
              <w:top w:w="80" w:type="dxa"/>
              <w:left w:w="120" w:type="dxa"/>
              <w:bottom w:w="80" w:type="dxa"/>
              <w:right w:w="120" w:type="dxa"/>
            </w:tcMar>
            <w:vAlign w:val="center"/>
          </w:tcPr>
          <w:p w14:paraId="7C360851" w14:textId="77777777" w:rsidR="000F11D8" w:rsidRDefault="00000000">
            <w:pPr>
              <w:spacing w:after="0" w:line="252" w:lineRule="auto"/>
              <w:jc w:val="center"/>
            </w:pPr>
            <w:r>
              <w:rPr>
                <w:sz w:val="15"/>
              </w:rPr>
              <w:t>0.4005</w:t>
            </w:r>
          </w:p>
        </w:tc>
        <w:tc>
          <w:tcPr>
            <w:tcW w:w="950" w:type="dxa"/>
            <w:tcMar>
              <w:top w:w="80" w:type="dxa"/>
              <w:left w:w="120" w:type="dxa"/>
              <w:bottom w:w="80" w:type="dxa"/>
              <w:right w:w="120" w:type="dxa"/>
            </w:tcMar>
            <w:vAlign w:val="center"/>
          </w:tcPr>
          <w:p w14:paraId="3FEA190A" w14:textId="77777777" w:rsidR="000F11D8" w:rsidRDefault="00000000">
            <w:pPr>
              <w:spacing w:after="0" w:line="252" w:lineRule="auto"/>
              <w:jc w:val="center"/>
            </w:pPr>
            <w:r>
              <w:rPr>
                <w:sz w:val="15"/>
              </w:rPr>
              <w:t>0.0329</w:t>
            </w:r>
          </w:p>
        </w:tc>
        <w:tc>
          <w:tcPr>
            <w:tcW w:w="1050" w:type="dxa"/>
            <w:tcMar>
              <w:top w:w="80" w:type="dxa"/>
              <w:left w:w="120" w:type="dxa"/>
              <w:bottom w:w="80" w:type="dxa"/>
              <w:right w:w="120" w:type="dxa"/>
            </w:tcMar>
            <w:vAlign w:val="center"/>
          </w:tcPr>
          <w:p w14:paraId="12CF7A2A" w14:textId="77777777" w:rsidR="000F11D8" w:rsidRDefault="00000000">
            <w:pPr>
              <w:spacing w:after="0" w:line="252" w:lineRule="auto"/>
              <w:jc w:val="center"/>
            </w:pPr>
            <w:r>
              <w:rPr>
                <w:sz w:val="15"/>
              </w:rPr>
              <w:t>1.00408</w:t>
            </w:r>
          </w:p>
        </w:tc>
        <w:tc>
          <w:tcPr>
            <w:tcW w:w="1040" w:type="dxa"/>
            <w:tcMar>
              <w:top w:w="80" w:type="dxa"/>
              <w:left w:w="120" w:type="dxa"/>
              <w:bottom w:w="80" w:type="dxa"/>
              <w:right w:w="120" w:type="dxa"/>
            </w:tcMar>
            <w:vAlign w:val="center"/>
          </w:tcPr>
          <w:p w14:paraId="3C8E5574" w14:textId="77777777" w:rsidR="000F11D8" w:rsidRDefault="00000000">
            <w:pPr>
              <w:spacing w:after="0" w:line="252" w:lineRule="auto"/>
              <w:jc w:val="center"/>
            </w:pPr>
            <w:r>
              <w:rPr>
                <w:sz w:val="15"/>
              </w:rPr>
              <w:t>1.00122</w:t>
            </w:r>
          </w:p>
        </w:tc>
      </w:tr>
      <w:tr w:rsidR="000F11D8" w14:paraId="1B52E22D" w14:textId="77777777">
        <w:trPr>
          <w:jc w:val="center"/>
        </w:trPr>
        <w:tc>
          <w:tcPr>
            <w:tcW w:w="760" w:type="dxa"/>
            <w:tcMar>
              <w:top w:w="80" w:type="dxa"/>
              <w:left w:w="120" w:type="dxa"/>
              <w:bottom w:w="80" w:type="dxa"/>
              <w:right w:w="120" w:type="dxa"/>
            </w:tcMar>
            <w:vAlign w:val="center"/>
          </w:tcPr>
          <w:p w14:paraId="7EC4CB97" w14:textId="77777777" w:rsidR="000F11D8" w:rsidRDefault="00000000">
            <w:pPr>
              <w:spacing w:after="0" w:line="252" w:lineRule="auto"/>
              <w:jc w:val="center"/>
            </w:pPr>
            <w:r>
              <w:rPr>
                <w:sz w:val="15"/>
              </w:rPr>
              <w:t>105</w:t>
            </w:r>
          </w:p>
        </w:tc>
        <w:tc>
          <w:tcPr>
            <w:tcW w:w="900" w:type="dxa"/>
            <w:tcMar>
              <w:top w:w="80" w:type="dxa"/>
              <w:left w:w="120" w:type="dxa"/>
              <w:bottom w:w="80" w:type="dxa"/>
              <w:right w:w="120" w:type="dxa"/>
            </w:tcMar>
            <w:vAlign w:val="center"/>
          </w:tcPr>
          <w:p w14:paraId="5EC36C0B" w14:textId="77777777" w:rsidR="000F11D8" w:rsidRDefault="00000000">
            <w:pPr>
              <w:spacing w:after="0" w:line="252" w:lineRule="auto"/>
              <w:jc w:val="center"/>
            </w:pPr>
            <w:r>
              <w:rPr>
                <w:sz w:val="15"/>
              </w:rPr>
              <w:t>-3.239</w:t>
            </w:r>
          </w:p>
        </w:tc>
        <w:tc>
          <w:tcPr>
            <w:tcW w:w="900" w:type="dxa"/>
            <w:tcMar>
              <w:top w:w="80" w:type="dxa"/>
              <w:left w:w="120" w:type="dxa"/>
              <w:bottom w:w="80" w:type="dxa"/>
              <w:right w:w="120" w:type="dxa"/>
            </w:tcMar>
            <w:vAlign w:val="center"/>
          </w:tcPr>
          <w:p w14:paraId="0A14DC82" w14:textId="77777777" w:rsidR="000F11D8" w:rsidRDefault="00000000">
            <w:pPr>
              <w:spacing w:after="0" w:line="252" w:lineRule="auto"/>
              <w:jc w:val="center"/>
            </w:pPr>
            <w:r>
              <w:rPr>
                <w:sz w:val="15"/>
              </w:rPr>
              <w:t>6.037</w:t>
            </w:r>
          </w:p>
        </w:tc>
        <w:tc>
          <w:tcPr>
            <w:tcW w:w="1050" w:type="dxa"/>
            <w:tcMar>
              <w:top w:w="80" w:type="dxa"/>
              <w:left w:w="120" w:type="dxa"/>
              <w:bottom w:w="80" w:type="dxa"/>
              <w:right w:w="120" w:type="dxa"/>
            </w:tcMar>
            <w:vAlign w:val="center"/>
          </w:tcPr>
          <w:p w14:paraId="5D5C1A07" w14:textId="77777777" w:rsidR="000F11D8" w:rsidRDefault="00000000">
            <w:pPr>
              <w:spacing w:after="0" w:line="252" w:lineRule="auto"/>
              <w:jc w:val="center"/>
            </w:pPr>
            <w:r>
              <w:rPr>
                <w:sz w:val="15"/>
              </w:rPr>
              <w:t>1950.5</w:t>
            </w:r>
          </w:p>
        </w:tc>
        <w:tc>
          <w:tcPr>
            <w:tcW w:w="1050" w:type="dxa"/>
            <w:tcMar>
              <w:top w:w="80" w:type="dxa"/>
              <w:left w:w="120" w:type="dxa"/>
              <w:bottom w:w="80" w:type="dxa"/>
              <w:right w:w="120" w:type="dxa"/>
            </w:tcMar>
            <w:vAlign w:val="center"/>
          </w:tcPr>
          <w:p w14:paraId="315F5E3A" w14:textId="77777777" w:rsidR="000F11D8" w:rsidRDefault="00000000">
            <w:pPr>
              <w:spacing w:after="0" w:line="252" w:lineRule="auto"/>
              <w:jc w:val="center"/>
            </w:pPr>
            <w:r>
              <w:rPr>
                <w:sz w:val="15"/>
              </w:rPr>
              <w:t>204.47</w:t>
            </w:r>
          </w:p>
        </w:tc>
        <w:tc>
          <w:tcPr>
            <w:tcW w:w="950" w:type="dxa"/>
            <w:tcMar>
              <w:top w:w="80" w:type="dxa"/>
              <w:left w:w="120" w:type="dxa"/>
              <w:bottom w:w="80" w:type="dxa"/>
              <w:right w:w="120" w:type="dxa"/>
            </w:tcMar>
            <w:vAlign w:val="center"/>
          </w:tcPr>
          <w:p w14:paraId="32AEAF30" w14:textId="77777777" w:rsidR="000F11D8" w:rsidRDefault="00000000">
            <w:pPr>
              <w:spacing w:after="0" w:line="252" w:lineRule="auto"/>
              <w:jc w:val="center"/>
            </w:pPr>
            <w:r>
              <w:rPr>
                <w:sz w:val="15"/>
              </w:rPr>
              <w:t>0.3636</w:t>
            </w:r>
          </w:p>
        </w:tc>
        <w:tc>
          <w:tcPr>
            <w:tcW w:w="950" w:type="dxa"/>
            <w:tcMar>
              <w:top w:w="80" w:type="dxa"/>
              <w:left w:w="120" w:type="dxa"/>
              <w:bottom w:w="80" w:type="dxa"/>
              <w:right w:w="120" w:type="dxa"/>
            </w:tcMar>
            <w:vAlign w:val="center"/>
          </w:tcPr>
          <w:p w14:paraId="72838F4A" w14:textId="77777777" w:rsidR="000F11D8" w:rsidRDefault="00000000">
            <w:pPr>
              <w:spacing w:after="0" w:line="252" w:lineRule="auto"/>
              <w:jc w:val="center"/>
            </w:pPr>
            <w:r>
              <w:rPr>
                <w:sz w:val="15"/>
              </w:rPr>
              <w:t>0.0319</w:t>
            </w:r>
          </w:p>
        </w:tc>
        <w:tc>
          <w:tcPr>
            <w:tcW w:w="1050" w:type="dxa"/>
            <w:tcMar>
              <w:top w:w="80" w:type="dxa"/>
              <w:left w:w="120" w:type="dxa"/>
              <w:bottom w:w="80" w:type="dxa"/>
              <w:right w:w="120" w:type="dxa"/>
            </w:tcMar>
            <w:vAlign w:val="center"/>
          </w:tcPr>
          <w:p w14:paraId="3C1CF555" w14:textId="77777777" w:rsidR="000F11D8" w:rsidRDefault="00000000">
            <w:pPr>
              <w:spacing w:after="0" w:line="252" w:lineRule="auto"/>
              <w:jc w:val="center"/>
            </w:pPr>
            <w:r>
              <w:rPr>
                <w:sz w:val="15"/>
              </w:rPr>
              <w:t>1.00498</w:t>
            </w:r>
          </w:p>
        </w:tc>
        <w:tc>
          <w:tcPr>
            <w:tcW w:w="1040" w:type="dxa"/>
            <w:tcMar>
              <w:top w:w="80" w:type="dxa"/>
              <w:left w:w="120" w:type="dxa"/>
              <w:bottom w:w="80" w:type="dxa"/>
              <w:right w:w="120" w:type="dxa"/>
            </w:tcMar>
            <w:vAlign w:val="center"/>
          </w:tcPr>
          <w:p w14:paraId="3DFC83A3" w14:textId="77777777" w:rsidR="000F11D8" w:rsidRDefault="00000000">
            <w:pPr>
              <w:spacing w:after="0" w:line="252" w:lineRule="auto"/>
              <w:jc w:val="center"/>
            </w:pPr>
            <w:r>
              <w:rPr>
                <w:sz w:val="15"/>
              </w:rPr>
              <w:t>1.00160</w:t>
            </w:r>
          </w:p>
        </w:tc>
      </w:tr>
      <w:tr w:rsidR="000F11D8" w14:paraId="118C4DBC" w14:textId="77777777">
        <w:trPr>
          <w:jc w:val="center"/>
        </w:trPr>
        <w:tc>
          <w:tcPr>
            <w:tcW w:w="760" w:type="dxa"/>
            <w:tcMar>
              <w:top w:w="80" w:type="dxa"/>
              <w:left w:w="120" w:type="dxa"/>
              <w:bottom w:w="80" w:type="dxa"/>
              <w:right w:w="120" w:type="dxa"/>
            </w:tcMar>
            <w:vAlign w:val="center"/>
          </w:tcPr>
          <w:p w14:paraId="55BBA9A5" w14:textId="77777777" w:rsidR="000F11D8" w:rsidRDefault="00000000">
            <w:pPr>
              <w:spacing w:after="0" w:line="252" w:lineRule="auto"/>
              <w:jc w:val="center"/>
            </w:pPr>
            <w:r>
              <w:rPr>
                <w:sz w:val="15"/>
              </w:rPr>
              <w:t>110</w:t>
            </w:r>
          </w:p>
        </w:tc>
        <w:tc>
          <w:tcPr>
            <w:tcW w:w="900" w:type="dxa"/>
            <w:tcMar>
              <w:top w:w="80" w:type="dxa"/>
              <w:left w:w="120" w:type="dxa"/>
              <w:bottom w:w="80" w:type="dxa"/>
              <w:right w:w="120" w:type="dxa"/>
            </w:tcMar>
            <w:vAlign w:val="center"/>
          </w:tcPr>
          <w:p w14:paraId="1B67FBDB" w14:textId="77777777" w:rsidR="000F11D8" w:rsidRDefault="00000000">
            <w:pPr>
              <w:spacing w:after="0" w:line="252" w:lineRule="auto"/>
              <w:jc w:val="center"/>
            </w:pPr>
            <w:r>
              <w:rPr>
                <w:sz w:val="15"/>
              </w:rPr>
              <w:t>-3.588</w:t>
            </w:r>
          </w:p>
        </w:tc>
        <w:tc>
          <w:tcPr>
            <w:tcW w:w="900" w:type="dxa"/>
            <w:tcMar>
              <w:top w:w="80" w:type="dxa"/>
              <w:left w:w="120" w:type="dxa"/>
              <w:bottom w:w="80" w:type="dxa"/>
              <w:right w:w="120" w:type="dxa"/>
            </w:tcMar>
            <w:vAlign w:val="center"/>
          </w:tcPr>
          <w:p w14:paraId="7F35BD06" w14:textId="77777777" w:rsidR="000F11D8" w:rsidRDefault="00000000">
            <w:pPr>
              <w:spacing w:after="0" w:line="252" w:lineRule="auto"/>
              <w:jc w:val="center"/>
            </w:pPr>
            <w:r>
              <w:rPr>
                <w:sz w:val="15"/>
              </w:rPr>
              <w:t>6.349</w:t>
            </w:r>
          </w:p>
        </w:tc>
        <w:tc>
          <w:tcPr>
            <w:tcW w:w="1050" w:type="dxa"/>
            <w:tcMar>
              <w:top w:w="80" w:type="dxa"/>
              <w:left w:w="120" w:type="dxa"/>
              <w:bottom w:w="80" w:type="dxa"/>
              <w:right w:w="120" w:type="dxa"/>
            </w:tcMar>
            <w:vAlign w:val="center"/>
          </w:tcPr>
          <w:p w14:paraId="4BA17F6C" w14:textId="77777777" w:rsidR="000F11D8" w:rsidRDefault="00000000">
            <w:pPr>
              <w:spacing w:after="0" w:line="252" w:lineRule="auto"/>
              <w:jc w:val="center"/>
            </w:pPr>
            <w:r>
              <w:rPr>
                <w:sz w:val="15"/>
              </w:rPr>
              <w:t>2083.3</w:t>
            </w:r>
          </w:p>
        </w:tc>
        <w:tc>
          <w:tcPr>
            <w:tcW w:w="1050" w:type="dxa"/>
            <w:tcMar>
              <w:top w:w="80" w:type="dxa"/>
              <w:left w:w="120" w:type="dxa"/>
              <w:bottom w:w="80" w:type="dxa"/>
              <w:right w:w="120" w:type="dxa"/>
            </w:tcMar>
            <w:vAlign w:val="center"/>
          </w:tcPr>
          <w:p w14:paraId="0DA22FF9" w14:textId="77777777" w:rsidR="000F11D8" w:rsidRDefault="00000000">
            <w:pPr>
              <w:spacing w:after="0" w:line="252" w:lineRule="auto"/>
              <w:jc w:val="center"/>
            </w:pPr>
            <w:r>
              <w:rPr>
                <w:sz w:val="15"/>
              </w:rPr>
              <w:t>228.71</w:t>
            </w:r>
          </w:p>
        </w:tc>
        <w:tc>
          <w:tcPr>
            <w:tcW w:w="950" w:type="dxa"/>
            <w:tcMar>
              <w:top w:w="80" w:type="dxa"/>
              <w:left w:w="120" w:type="dxa"/>
              <w:bottom w:w="80" w:type="dxa"/>
              <w:right w:w="120" w:type="dxa"/>
            </w:tcMar>
            <w:vAlign w:val="center"/>
          </w:tcPr>
          <w:p w14:paraId="22171FDA" w14:textId="77777777" w:rsidR="000F11D8" w:rsidRDefault="00000000">
            <w:pPr>
              <w:spacing w:after="0" w:line="252" w:lineRule="auto"/>
              <w:jc w:val="center"/>
            </w:pPr>
            <w:r>
              <w:rPr>
                <w:sz w:val="15"/>
              </w:rPr>
              <w:t>0.3316</w:t>
            </w:r>
          </w:p>
        </w:tc>
        <w:tc>
          <w:tcPr>
            <w:tcW w:w="950" w:type="dxa"/>
            <w:tcMar>
              <w:top w:w="80" w:type="dxa"/>
              <w:left w:w="120" w:type="dxa"/>
              <w:bottom w:w="80" w:type="dxa"/>
              <w:right w:w="120" w:type="dxa"/>
            </w:tcMar>
            <w:vAlign w:val="center"/>
          </w:tcPr>
          <w:p w14:paraId="6C2DB11B" w14:textId="77777777" w:rsidR="000F11D8" w:rsidRDefault="00000000">
            <w:pPr>
              <w:spacing w:after="0" w:line="252" w:lineRule="auto"/>
              <w:jc w:val="center"/>
            </w:pPr>
            <w:r>
              <w:rPr>
                <w:sz w:val="15"/>
              </w:rPr>
              <w:t>0.0310</w:t>
            </w:r>
          </w:p>
        </w:tc>
        <w:tc>
          <w:tcPr>
            <w:tcW w:w="1050" w:type="dxa"/>
            <w:tcMar>
              <w:top w:w="80" w:type="dxa"/>
              <w:left w:w="120" w:type="dxa"/>
              <w:bottom w:w="80" w:type="dxa"/>
              <w:right w:w="120" w:type="dxa"/>
            </w:tcMar>
            <w:vAlign w:val="center"/>
          </w:tcPr>
          <w:p w14:paraId="2FF03A84" w14:textId="77777777" w:rsidR="000F11D8" w:rsidRDefault="00000000">
            <w:pPr>
              <w:spacing w:after="0" w:line="252" w:lineRule="auto"/>
              <w:jc w:val="center"/>
            </w:pPr>
            <w:r>
              <w:rPr>
                <w:sz w:val="15"/>
              </w:rPr>
              <w:t>1.00589</w:t>
            </w:r>
          </w:p>
        </w:tc>
        <w:tc>
          <w:tcPr>
            <w:tcW w:w="1040" w:type="dxa"/>
            <w:tcMar>
              <w:top w:w="80" w:type="dxa"/>
              <w:left w:w="120" w:type="dxa"/>
              <w:bottom w:w="80" w:type="dxa"/>
              <w:right w:w="120" w:type="dxa"/>
            </w:tcMar>
            <w:vAlign w:val="center"/>
          </w:tcPr>
          <w:p w14:paraId="2E01AE66" w14:textId="77777777" w:rsidR="000F11D8" w:rsidRDefault="00000000">
            <w:pPr>
              <w:spacing w:after="0" w:line="252" w:lineRule="auto"/>
              <w:jc w:val="center"/>
            </w:pPr>
            <w:r>
              <w:rPr>
                <w:sz w:val="15"/>
              </w:rPr>
              <w:t>1.00196</w:t>
            </w:r>
          </w:p>
        </w:tc>
      </w:tr>
    </w:tbl>
    <w:p w14:paraId="4E8ECE22" w14:textId="77777777" w:rsidR="000F11D8" w:rsidRDefault="000F11D8">
      <w:pPr>
        <w:spacing w:after="0"/>
      </w:pPr>
    </w:p>
    <w:p w14:paraId="5786C7F7" w14:textId="77777777" w:rsidR="000F11D8" w:rsidRDefault="00000000">
      <w:r>
        <w:br w:type="page"/>
      </w:r>
    </w:p>
    <w:p w14:paraId="68B231DC" w14:textId="77777777" w:rsidR="000F11D8" w:rsidRDefault="00000000">
      <w:pPr>
        <w:pStyle w:val="1"/>
        <w:keepNext w:val="0"/>
        <w:spacing w:before="0" w:after="120"/>
      </w:pPr>
      <w:r>
        <w:rPr>
          <w:rFonts w:ascii="微软雅黑" w:eastAsia="微软雅黑" w:hAnsi="微软雅黑"/>
          <w:b w:val="0"/>
          <w:color w:val="222222"/>
          <w:sz w:val="21"/>
        </w:rPr>
        <w:lastRenderedPageBreak/>
        <w:t>附录B 状态矩阵与特征根</w:t>
      </w:r>
    </w:p>
    <w:p w14:paraId="172FAAAD" w14:textId="77777777" w:rsidR="000F11D8" w:rsidRDefault="00000000">
      <w:pPr>
        <w:spacing w:after="160"/>
      </w:pPr>
      <w:r>
        <w:t>矩阵分别对应纵向状态[u,w,q,θ]ᵀ和横航向状态[v,p,r,φ]ᵀ。矩阵元素采用SI单位下的线化系数。</w:t>
      </w:r>
    </w:p>
    <w:p w14:paraId="1AB37BF4" w14:textId="77777777" w:rsidR="000F11D8" w:rsidRDefault="00000000">
      <w:pPr>
        <w:pStyle w:val="21"/>
        <w:keepNext w:val="0"/>
        <w:spacing w:before="0"/>
      </w:pPr>
      <w:r>
        <w:rPr>
          <w:rFonts w:ascii="微软雅黑" w:eastAsia="微软雅黑" w:hAnsi="微软雅黑"/>
          <w:b w:val="0"/>
          <w:color w:val="222222"/>
          <w:sz w:val="21"/>
        </w:rPr>
        <w:t>B.1  高度 0 m，V=65 m/s</w:t>
      </w:r>
    </w:p>
    <w:p w14:paraId="72A6EF98" w14:textId="77777777" w:rsidR="000F11D8" w:rsidRDefault="00000000">
      <w:pPr>
        <w:pStyle w:val="31"/>
        <w:keepNext w:val="0"/>
        <w:spacing w:before="0" w:after="120"/>
      </w:pPr>
      <w:r>
        <w:rPr>
          <w:rFonts w:ascii="微软雅黑" w:eastAsia="微软雅黑" w:hAnsi="微软雅黑"/>
          <w:b w:val="0"/>
          <w:color w:val="222222"/>
          <w:sz w:val="21"/>
        </w:rPr>
        <w:t>纵向状态矩阵 A_lon</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2810B649" w14:textId="77777777">
        <w:trPr>
          <w:tblHeader/>
          <w:jc w:val="center"/>
        </w:trPr>
        <w:tc>
          <w:tcPr>
            <w:tcW w:w="1100" w:type="dxa"/>
            <w:shd w:val="clear" w:color="auto" w:fill="E8EEF5"/>
            <w:tcMar>
              <w:top w:w="80" w:type="dxa"/>
              <w:left w:w="120" w:type="dxa"/>
              <w:bottom w:w="80" w:type="dxa"/>
              <w:right w:w="120" w:type="dxa"/>
            </w:tcMar>
            <w:vAlign w:val="center"/>
          </w:tcPr>
          <w:p w14:paraId="09427DA7"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56DB24A4" w14:textId="77777777" w:rsidR="000F11D8" w:rsidRDefault="00000000">
            <w:pPr>
              <w:spacing w:after="0" w:line="252" w:lineRule="auto"/>
              <w:jc w:val="center"/>
            </w:pPr>
            <w:r>
              <w:rPr>
                <w:b/>
                <w:color w:val="17365D"/>
                <w:sz w:val="16"/>
              </w:rPr>
              <w:t>u</w:t>
            </w:r>
          </w:p>
        </w:tc>
        <w:tc>
          <w:tcPr>
            <w:tcW w:w="2065" w:type="dxa"/>
            <w:shd w:val="clear" w:color="auto" w:fill="E8EEF5"/>
            <w:tcMar>
              <w:top w:w="80" w:type="dxa"/>
              <w:left w:w="120" w:type="dxa"/>
              <w:bottom w:w="80" w:type="dxa"/>
              <w:right w:w="120" w:type="dxa"/>
            </w:tcMar>
            <w:vAlign w:val="center"/>
          </w:tcPr>
          <w:p w14:paraId="30199187" w14:textId="77777777" w:rsidR="000F11D8" w:rsidRDefault="00000000">
            <w:pPr>
              <w:spacing w:after="0" w:line="252" w:lineRule="auto"/>
              <w:jc w:val="center"/>
            </w:pPr>
            <w:r>
              <w:rPr>
                <w:b/>
                <w:color w:val="17365D"/>
                <w:sz w:val="16"/>
              </w:rPr>
              <w:t>w</w:t>
            </w:r>
          </w:p>
        </w:tc>
        <w:tc>
          <w:tcPr>
            <w:tcW w:w="2065" w:type="dxa"/>
            <w:shd w:val="clear" w:color="auto" w:fill="E8EEF5"/>
            <w:tcMar>
              <w:top w:w="80" w:type="dxa"/>
              <w:left w:w="120" w:type="dxa"/>
              <w:bottom w:w="80" w:type="dxa"/>
              <w:right w:w="120" w:type="dxa"/>
            </w:tcMar>
            <w:vAlign w:val="center"/>
          </w:tcPr>
          <w:p w14:paraId="5FF0BBBC" w14:textId="77777777" w:rsidR="000F11D8" w:rsidRDefault="00000000">
            <w:pPr>
              <w:spacing w:after="0" w:line="252" w:lineRule="auto"/>
              <w:jc w:val="center"/>
            </w:pPr>
            <w:r>
              <w:rPr>
                <w:b/>
                <w:color w:val="17365D"/>
                <w:sz w:val="16"/>
              </w:rPr>
              <w:t>q</w:t>
            </w:r>
          </w:p>
        </w:tc>
        <w:tc>
          <w:tcPr>
            <w:tcW w:w="2065" w:type="dxa"/>
            <w:shd w:val="clear" w:color="auto" w:fill="E8EEF5"/>
            <w:tcMar>
              <w:top w:w="80" w:type="dxa"/>
              <w:left w:w="120" w:type="dxa"/>
              <w:bottom w:w="80" w:type="dxa"/>
              <w:right w:w="120" w:type="dxa"/>
            </w:tcMar>
            <w:vAlign w:val="center"/>
          </w:tcPr>
          <w:p w14:paraId="315F1761" w14:textId="77777777" w:rsidR="000F11D8" w:rsidRDefault="00000000">
            <w:pPr>
              <w:spacing w:after="0" w:line="252" w:lineRule="auto"/>
              <w:jc w:val="center"/>
            </w:pPr>
            <w:r>
              <w:rPr>
                <w:b/>
                <w:color w:val="17365D"/>
                <w:sz w:val="16"/>
              </w:rPr>
              <w:t>θ</w:t>
            </w:r>
          </w:p>
        </w:tc>
      </w:tr>
      <w:tr w:rsidR="000F11D8" w14:paraId="5FDEA801" w14:textId="77777777">
        <w:trPr>
          <w:jc w:val="center"/>
        </w:trPr>
        <w:tc>
          <w:tcPr>
            <w:tcW w:w="1100" w:type="dxa"/>
            <w:tcMar>
              <w:top w:w="80" w:type="dxa"/>
              <w:left w:w="120" w:type="dxa"/>
              <w:bottom w:w="80" w:type="dxa"/>
              <w:right w:w="120" w:type="dxa"/>
            </w:tcMar>
            <w:vAlign w:val="center"/>
          </w:tcPr>
          <w:p w14:paraId="242DE464" w14:textId="77777777" w:rsidR="000F11D8" w:rsidRDefault="00000000">
            <w:pPr>
              <w:spacing w:after="0" w:line="252" w:lineRule="auto"/>
              <w:jc w:val="center"/>
            </w:pPr>
            <w:r>
              <w:rPr>
                <w:sz w:val="16"/>
              </w:rPr>
              <w:t>u̇</w:t>
            </w:r>
          </w:p>
        </w:tc>
        <w:tc>
          <w:tcPr>
            <w:tcW w:w="2065" w:type="dxa"/>
            <w:tcMar>
              <w:top w:w="80" w:type="dxa"/>
              <w:left w:w="120" w:type="dxa"/>
              <w:bottom w:w="80" w:type="dxa"/>
              <w:right w:w="120" w:type="dxa"/>
            </w:tcMar>
            <w:vAlign w:val="center"/>
          </w:tcPr>
          <w:p w14:paraId="0F9F89F4" w14:textId="77777777" w:rsidR="000F11D8" w:rsidRDefault="00000000">
            <w:pPr>
              <w:spacing w:after="0" w:line="252" w:lineRule="auto"/>
              <w:jc w:val="center"/>
            </w:pPr>
            <w:r>
              <w:rPr>
                <w:sz w:val="16"/>
              </w:rPr>
              <w:t>-0.017451</w:t>
            </w:r>
          </w:p>
        </w:tc>
        <w:tc>
          <w:tcPr>
            <w:tcW w:w="2065" w:type="dxa"/>
            <w:tcMar>
              <w:top w:w="80" w:type="dxa"/>
              <w:left w:w="120" w:type="dxa"/>
              <w:bottom w:w="80" w:type="dxa"/>
              <w:right w:w="120" w:type="dxa"/>
            </w:tcMar>
            <w:vAlign w:val="center"/>
          </w:tcPr>
          <w:p w14:paraId="767BFCE6" w14:textId="77777777" w:rsidR="000F11D8" w:rsidRDefault="00000000">
            <w:pPr>
              <w:spacing w:after="0" w:line="252" w:lineRule="auto"/>
              <w:jc w:val="center"/>
            </w:pPr>
            <w:r>
              <w:rPr>
                <w:sz w:val="16"/>
              </w:rPr>
              <w:t>0.110574</w:t>
            </w:r>
          </w:p>
        </w:tc>
        <w:tc>
          <w:tcPr>
            <w:tcW w:w="2065" w:type="dxa"/>
            <w:tcMar>
              <w:top w:w="80" w:type="dxa"/>
              <w:left w:w="120" w:type="dxa"/>
              <w:bottom w:w="80" w:type="dxa"/>
              <w:right w:w="120" w:type="dxa"/>
            </w:tcMar>
            <w:vAlign w:val="center"/>
          </w:tcPr>
          <w:p w14:paraId="0DA20AA7" w14:textId="77777777" w:rsidR="000F11D8" w:rsidRDefault="00000000">
            <w:pPr>
              <w:spacing w:after="0" w:line="252" w:lineRule="auto"/>
              <w:jc w:val="center"/>
            </w:pPr>
            <w:r>
              <w:rPr>
                <w:sz w:val="16"/>
              </w:rPr>
              <w:t>-0.571659</w:t>
            </w:r>
          </w:p>
        </w:tc>
        <w:tc>
          <w:tcPr>
            <w:tcW w:w="2065" w:type="dxa"/>
            <w:tcMar>
              <w:top w:w="80" w:type="dxa"/>
              <w:left w:w="120" w:type="dxa"/>
              <w:bottom w:w="80" w:type="dxa"/>
              <w:right w:w="120" w:type="dxa"/>
            </w:tcMar>
            <w:vAlign w:val="center"/>
          </w:tcPr>
          <w:p w14:paraId="1C7F6F54" w14:textId="77777777" w:rsidR="000F11D8" w:rsidRDefault="00000000">
            <w:pPr>
              <w:spacing w:after="0" w:line="252" w:lineRule="auto"/>
              <w:jc w:val="center"/>
            </w:pPr>
            <w:r>
              <w:rPr>
                <w:sz w:val="16"/>
              </w:rPr>
              <w:t>-9.806260</w:t>
            </w:r>
          </w:p>
        </w:tc>
      </w:tr>
      <w:tr w:rsidR="000F11D8" w14:paraId="0CFF13C2" w14:textId="77777777">
        <w:trPr>
          <w:jc w:val="center"/>
        </w:trPr>
        <w:tc>
          <w:tcPr>
            <w:tcW w:w="1100" w:type="dxa"/>
            <w:tcMar>
              <w:top w:w="80" w:type="dxa"/>
              <w:left w:w="120" w:type="dxa"/>
              <w:bottom w:w="80" w:type="dxa"/>
              <w:right w:w="120" w:type="dxa"/>
            </w:tcMar>
            <w:vAlign w:val="center"/>
          </w:tcPr>
          <w:p w14:paraId="7BE01AEE" w14:textId="77777777" w:rsidR="000F11D8" w:rsidRDefault="00000000">
            <w:pPr>
              <w:spacing w:after="0" w:line="252" w:lineRule="auto"/>
              <w:jc w:val="center"/>
            </w:pPr>
            <w:r>
              <w:rPr>
                <w:sz w:val="16"/>
              </w:rPr>
              <w:t>ẇ</w:t>
            </w:r>
          </w:p>
        </w:tc>
        <w:tc>
          <w:tcPr>
            <w:tcW w:w="2065" w:type="dxa"/>
            <w:tcMar>
              <w:top w:w="80" w:type="dxa"/>
              <w:left w:w="120" w:type="dxa"/>
              <w:bottom w:w="80" w:type="dxa"/>
              <w:right w:w="120" w:type="dxa"/>
            </w:tcMar>
            <w:vAlign w:val="center"/>
          </w:tcPr>
          <w:p w14:paraId="5F76243B" w14:textId="77777777" w:rsidR="000F11D8" w:rsidRDefault="00000000">
            <w:pPr>
              <w:spacing w:after="0" w:line="252" w:lineRule="auto"/>
              <w:jc w:val="center"/>
            </w:pPr>
            <w:r>
              <w:rPr>
                <w:sz w:val="16"/>
              </w:rPr>
              <w:t>-0.290835</w:t>
            </w:r>
          </w:p>
        </w:tc>
        <w:tc>
          <w:tcPr>
            <w:tcW w:w="2065" w:type="dxa"/>
            <w:tcMar>
              <w:top w:w="80" w:type="dxa"/>
              <w:left w:w="120" w:type="dxa"/>
              <w:bottom w:w="80" w:type="dxa"/>
              <w:right w:w="120" w:type="dxa"/>
            </w:tcMar>
            <w:vAlign w:val="center"/>
          </w:tcPr>
          <w:p w14:paraId="5258CA5E" w14:textId="77777777" w:rsidR="000F11D8" w:rsidRDefault="00000000">
            <w:pPr>
              <w:spacing w:after="0" w:line="252" w:lineRule="auto"/>
              <w:jc w:val="center"/>
            </w:pPr>
            <w:r>
              <w:rPr>
                <w:sz w:val="16"/>
              </w:rPr>
              <w:t>-1.222334</w:t>
            </w:r>
          </w:p>
        </w:tc>
        <w:tc>
          <w:tcPr>
            <w:tcW w:w="2065" w:type="dxa"/>
            <w:tcMar>
              <w:top w:w="80" w:type="dxa"/>
              <w:left w:w="120" w:type="dxa"/>
              <w:bottom w:w="80" w:type="dxa"/>
              <w:right w:w="120" w:type="dxa"/>
            </w:tcMar>
            <w:vAlign w:val="center"/>
          </w:tcPr>
          <w:p w14:paraId="3358574F" w14:textId="77777777" w:rsidR="000F11D8" w:rsidRDefault="00000000">
            <w:pPr>
              <w:spacing w:after="0" w:line="252" w:lineRule="auto"/>
              <w:jc w:val="center"/>
            </w:pPr>
            <w:r>
              <w:rPr>
                <w:sz w:val="16"/>
              </w:rPr>
              <w:t>64.059352</w:t>
            </w:r>
          </w:p>
        </w:tc>
        <w:tc>
          <w:tcPr>
            <w:tcW w:w="2065" w:type="dxa"/>
            <w:tcMar>
              <w:top w:w="80" w:type="dxa"/>
              <w:left w:w="120" w:type="dxa"/>
              <w:bottom w:w="80" w:type="dxa"/>
              <w:right w:w="120" w:type="dxa"/>
            </w:tcMar>
            <w:vAlign w:val="center"/>
          </w:tcPr>
          <w:p w14:paraId="5F1A3F66" w14:textId="77777777" w:rsidR="000F11D8" w:rsidRDefault="00000000">
            <w:pPr>
              <w:spacing w:after="0" w:line="252" w:lineRule="auto"/>
              <w:jc w:val="center"/>
            </w:pPr>
            <w:r>
              <w:rPr>
                <w:sz w:val="16"/>
              </w:rPr>
              <w:t>-0.087510</w:t>
            </w:r>
          </w:p>
        </w:tc>
      </w:tr>
      <w:tr w:rsidR="000F11D8" w14:paraId="237C882F" w14:textId="77777777">
        <w:trPr>
          <w:jc w:val="center"/>
        </w:trPr>
        <w:tc>
          <w:tcPr>
            <w:tcW w:w="1100" w:type="dxa"/>
            <w:tcMar>
              <w:top w:w="80" w:type="dxa"/>
              <w:left w:w="120" w:type="dxa"/>
              <w:bottom w:w="80" w:type="dxa"/>
              <w:right w:w="120" w:type="dxa"/>
            </w:tcMar>
            <w:vAlign w:val="center"/>
          </w:tcPr>
          <w:p w14:paraId="30A5BBF0" w14:textId="77777777" w:rsidR="000F11D8" w:rsidRDefault="00000000">
            <w:pPr>
              <w:spacing w:after="0" w:line="252" w:lineRule="auto"/>
              <w:jc w:val="center"/>
            </w:pPr>
            <w:r>
              <w:rPr>
                <w:sz w:val="16"/>
              </w:rPr>
              <w:t>q̇</w:t>
            </w:r>
          </w:p>
        </w:tc>
        <w:tc>
          <w:tcPr>
            <w:tcW w:w="2065" w:type="dxa"/>
            <w:tcMar>
              <w:top w:w="80" w:type="dxa"/>
              <w:left w:w="120" w:type="dxa"/>
              <w:bottom w:w="80" w:type="dxa"/>
              <w:right w:w="120" w:type="dxa"/>
            </w:tcMar>
            <w:vAlign w:val="center"/>
          </w:tcPr>
          <w:p w14:paraId="6127C472" w14:textId="77777777" w:rsidR="000F11D8" w:rsidRDefault="00000000">
            <w:pPr>
              <w:spacing w:after="0" w:line="252" w:lineRule="auto"/>
              <w:jc w:val="center"/>
            </w:pPr>
            <w:r>
              <w:rPr>
                <w:sz w:val="16"/>
              </w:rPr>
              <w:t>0.001445</w:t>
            </w:r>
          </w:p>
        </w:tc>
        <w:tc>
          <w:tcPr>
            <w:tcW w:w="2065" w:type="dxa"/>
            <w:tcMar>
              <w:top w:w="80" w:type="dxa"/>
              <w:left w:w="120" w:type="dxa"/>
              <w:bottom w:w="80" w:type="dxa"/>
              <w:right w:w="120" w:type="dxa"/>
            </w:tcMar>
            <w:vAlign w:val="center"/>
          </w:tcPr>
          <w:p w14:paraId="4DA83696" w14:textId="77777777" w:rsidR="000F11D8" w:rsidRDefault="00000000">
            <w:pPr>
              <w:spacing w:after="0" w:line="252" w:lineRule="auto"/>
              <w:jc w:val="center"/>
            </w:pPr>
            <w:r>
              <w:rPr>
                <w:sz w:val="16"/>
              </w:rPr>
              <w:t>-0.161919</w:t>
            </w:r>
          </w:p>
        </w:tc>
        <w:tc>
          <w:tcPr>
            <w:tcW w:w="2065" w:type="dxa"/>
            <w:tcMar>
              <w:top w:w="80" w:type="dxa"/>
              <w:left w:w="120" w:type="dxa"/>
              <w:bottom w:w="80" w:type="dxa"/>
              <w:right w:w="120" w:type="dxa"/>
            </w:tcMar>
            <w:vAlign w:val="center"/>
          </w:tcPr>
          <w:p w14:paraId="4942E4EB" w14:textId="77777777" w:rsidR="000F11D8" w:rsidRDefault="00000000">
            <w:pPr>
              <w:spacing w:after="0" w:line="252" w:lineRule="auto"/>
              <w:jc w:val="center"/>
            </w:pPr>
            <w:r>
              <w:rPr>
                <w:sz w:val="16"/>
              </w:rPr>
              <w:t>-0.857959</w:t>
            </w:r>
          </w:p>
        </w:tc>
        <w:tc>
          <w:tcPr>
            <w:tcW w:w="2065" w:type="dxa"/>
            <w:tcMar>
              <w:top w:w="80" w:type="dxa"/>
              <w:left w:w="120" w:type="dxa"/>
              <w:bottom w:w="80" w:type="dxa"/>
              <w:right w:w="120" w:type="dxa"/>
            </w:tcMar>
            <w:vAlign w:val="center"/>
          </w:tcPr>
          <w:p w14:paraId="2654EFB4" w14:textId="77777777" w:rsidR="000F11D8" w:rsidRDefault="00000000">
            <w:pPr>
              <w:spacing w:after="0" w:line="252" w:lineRule="auto"/>
              <w:jc w:val="center"/>
            </w:pPr>
            <w:r>
              <w:rPr>
                <w:sz w:val="16"/>
              </w:rPr>
              <w:t>0.000000</w:t>
            </w:r>
          </w:p>
        </w:tc>
      </w:tr>
      <w:tr w:rsidR="000F11D8" w14:paraId="7F353611" w14:textId="77777777">
        <w:trPr>
          <w:jc w:val="center"/>
        </w:trPr>
        <w:tc>
          <w:tcPr>
            <w:tcW w:w="1100" w:type="dxa"/>
            <w:tcMar>
              <w:top w:w="80" w:type="dxa"/>
              <w:left w:w="120" w:type="dxa"/>
              <w:bottom w:w="80" w:type="dxa"/>
              <w:right w:w="120" w:type="dxa"/>
            </w:tcMar>
            <w:vAlign w:val="center"/>
          </w:tcPr>
          <w:p w14:paraId="7B814AF6" w14:textId="77777777" w:rsidR="000F11D8" w:rsidRDefault="00000000">
            <w:pPr>
              <w:spacing w:after="0" w:line="252" w:lineRule="auto"/>
              <w:jc w:val="center"/>
            </w:pPr>
            <w:r>
              <w:rPr>
                <w:sz w:val="16"/>
              </w:rPr>
              <w:t>θ̇</w:t>
            </w:r>
          </w:p>
        </w:tc>
        <w:tc>
          <w:tcPr>
            <w:tcW w:w="2065" w:type="dxa"/>
            <w:tcMar>
              <w:top w:w="80" w:type="dxa"/>
              <w:left w:w="120" w:type="dxa"/>
              <w:bottom w:w="80" w:type="dxa"/>
              <w:right w:w="120" w:type="dxa"/>
            </w:tcMar>
            <w:vAlign w:val="center"/>
          </w:tcPr>
          <w:p w14:paraId="2A25C20B"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0591F172"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4AE866E6"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50C06024" w14:textId="77777777" w:rsidR="000F11D8" w:rsidRDefault="00000000">
            <w:pPr>
              <w:spacing w:after="0" w:line="252" w:lineRule="auto"/>
              <w:jc w:val="center"/>
            </w:pPr>
            <w:r>
              <w:rPr>
                <w:sz w:val="16"/>
              </w:rPr>
              <w:t>0.000000</w:t>
            </w:r>
          </w:p>
        </w:tc>
      </w:tr>
    </w:tbl>
    <w:p w14:paraId="37682715" w14:textId="77777777" w:rsidR="000F11D8" w:rsidRDefault="000F11D8">
      <w:pPr>
        <w:spacing w:after="0"/>
      </w:pPr>
    </w:p>
    <w:p w14:paraId="31B022AD" w14:textId="77777777" w:rsidR="000F11D8" w:rsidRDefault="00000000">
      <w:pPr>
        <w:pStyle w:val="31"/>
        <w:keepNext w:val="0"/>
        <w:spacing w:before="0" w:after="120"/>
      </w:pPr>
      <w:r>
        <w:rPr>
          <w:rFonts w:ascii="微软雅黑" w:eastAsia="微软雅黑" w:hAnsi="微软雅黑"/>
          <w:b w:val="0"/>
          <w:color w:val="222222"/>
          <w:sz w:val="21"/>
        </w:rPr>
        <w:t>横航向状态矩阵 A_lat</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58729DE6" w14:textId="77777777">
        <w:trPr>
          <w:tblHeader/>
          <w:jc w:val="center"/>
        </w:trPr>
        <w:tc>
          <w:tcPr>
            <w:tcW w:w="1100" w:type="dxa"/>
            <w:shd w:val="clear" w:color="auto" w:fill="E8EEF5"/>
            <w:tcMar>
              <w:top w:w="80" w:type="dxa"/>
              <w:left w:w="120" w:type="dxa"/>
              <w:bottom w:w="80" w:type="dxa"/>
              <w:right w:w="120" w:type="dxa"/>
            </w:tcMar>
            <w:vAlign w:val="center"/>
          </w:tcPr>
          <w:p w14:paraId="4D2F1CB7"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236D7877" w14:textId="77777777" w:rsidR="000F11D8" w:rsidRDefault="00000000">
            <w:pPr>
              <w:spacing w:after="0" w:line="252" w:lineRule="auto"/>
              <w:jc w:val="center"/>
            </w:pPr>
            <w:r>
              <w:rPr>
                <w:b/>
                <w:color w:val="17365D"/>
                <w:sz w:val="16"/>
              </w:rPr>
              <w:t>v</w:t>
            </w:r>
          </w:p>
        </w:tc>
        <w:tc>
          <w:tcPr>
            <w:tcW w:w="2065" w:type="dxa"/>
            <w:shd w:val="clear" w:color="auto" w:fill="E8EEF5"/>
            <w:tcMar>
              <w:top w:w="80" w:type="dxa"/>
              <w:left w:w="120" w:type="dxa"/>
              <w:bottom w:w="80" w:type="dxa"/>
              <w:right w:w="120" w:type="dxa"/>
            </w:tcMar>
            <w:vAlign w:val="center"/>
          </w:tcPr>
          <w:p w14:paraId="39B33ADB" w14:textId="77777777" w:rsidR="000F11D8" w:rsidRDefault="00000000">
            <w:pPr>
              <w:spacing w:after="0" w:line="252" w:lineRule="auto"/>
              <w:jc w:val="center"/>
            </w:pPr>
            <w:r>
              <w:rPr>
                <w:b/>
                <w:color w:val="17365D"/>
                <w:sz w:val="16"/>
              </w:rPr>
              <w:t>p</w:t>
            </w:r>
          </w:p>
        </w:tc>
        <w:tc>
          <w:tcPr>
            <w:tcW w:w="2065" w:type="dxa"/>
            <w:shd w:val="clear" w:color="auto" w:fill="E8EEF5"/>
            <w:tcMar>
              <w:top w:w="80" w:type="dxa"/>
              <w:left w:w="120" w:type="dxa"/>
              <w:bottom w:w="80" w:type="dxa"/>
              <w:right w:w="120" w:type="dxa"/>
            </w:tcMar>
            <w:vAlign w:val="center"/>
          </w:tcPr>
          <w:p w14:paraId="2BE5C44B" w14:textId="77777777" w:rsidR="000F11D8" w:rsidRDefault="00000000">
            <w:pPr>
              <w:spacing w:after="0" w:line="252" w:lineRule="auto"/>
              <w:jc w:val="center"/>
            </w:pPr>
            <w:r>
              <w:rPr>
                <w:b/>
                <w:color w:val="17365D"/>
                <w:sz w:val="16"/>
              </w:rPr>
              <w:t>r</w:t>
            </w:r>
          </w:p>
        </w:tc>
        <w:tc>
          <w:tcPr>
            <w:tcW w:w="2065" w:type="dxa"/>
            <w:shd w:val="clear" w:color="auto" w:fill="E8EEF5"/>
            <w:tcMar>
              <w:top w:w="80" w:type="dxa"/>
              <w:left w:w="120" w:type="dxa"/>
              <w:bottom w:w="80" w:type="dxa"/>
              <w:right w:w="120" w:type="dxa"/>
            </w:tcMar>
            <w:vAlign w:val="center"/>
          </w:tcPr>
          <w:p w14:paraId="28A837D5" w14:textId="77777777" w:rsidR="000F11D8" w:rsidRDefault="00000000">
            <w:pPr>
              <w:spacing w:after="0" w:line="252" w:lineRule="auto"/>
              <w:jc w:val="center"/>
            </w:pPr>
            <w:r>
              <w:rPr>
                <w:b/>
                <w:color w:val="17365D"/>
                <w:sz w:val="16"/>
              </w:rPr>
              <w:t>φ</w:t>
            </w:r>
          </w:p>
        </w:tc>
      </w:tr>
      <w:tr w:rsidR="000F11D8" w14:paraId="552D86F9" w14:textId="77777777">
        <w:trPr>
          <w:jc w:val="center"/>
        </w:trPr>
        <w:tc>
          <w:tcPr>
            <w:tcW w:w="1100" w:type="dxa"/>
            <w:tcMar>
              <w:top w:w="80" w:type="dxa"/>
              <w:left w:w="120" w:type="dxa"/>
              <w:bottom w:w="80" w:type="dxa"/>
              <w:right w:w="120" w:type="dxa"/>
            </w:tcMar>
            <w:vAlign w:val="center"/>
          </w:tcPr>
          <w:p w14:paraId="4020713F" w14:textId="77777777" w:rsidR="000F11D8" w:rsidRDefault="00000000">
            <w:pPr>
              <w:spacing w:after="0" w:line="252" w:lineRule="auto"/>
              <w:jc w:val="center"/>
            </w:pPr>
            <w:r>
              <w:rPr>
                <w:sz w:val="16"/>
              </w:rPr>
              <w:t>v̇</w:t>
            </w:r>
          </w:p>
        </w:tc>
        <w:tc>
          <w:tcPr>
            <w:tcW w:w="2065" w:type="dxa"/>
            <w:tcMar>
              <w:top w:w="80" w:type="dxa"/>
              <w:left w:w="120" w:type="dxa"/>
              <w:bottom w:w="80" w:type="dxa"/>
              <w:right w:w="120" w:type="dxa"/>
            </w:tcMar>
            <w:vAlign w:val="center"/>
          </w:tcPr>
          <w:p w14:paraId="37A55EEB" w14:textId="77777777" w:rsidR="000F11D8" w:rsidRDefault="00000000">
            <w:pPr>
              <w:spacing w:after="0" w:line="252" w:lineRule="auto"/>
              <w:jc w:val="center"/>
            </w:pPr>
            <w:r>
              <w:rPr>
                <w:sz w:val="16"/>
              </w:rPr>
              <w:t>-0.091303</w:t>
            </w:r>
          </w:p>
        </w:tc>
        <w:tc>
          <w:tcPr>
            <w:tcW w:w="2065" w:type="dxa"/>
            <w:tcMar>
              <w:top w:w="80" w:type="dxa"/>
              <w:left w:w="120" w:type="dxa"/>
              <w:bottom w:w="80" w:type="dxa"/>
              <w:right w:w="120" w:type="dxa"/>
            </w:tcMar>
            <w:vAlign w:val="center"/>
          </w:tcPr>
          <w:p w14:paraId="5E373FD3" w14:textId="77777777" w:rsidR="000F11D8" w:rsidRDefault="00000000">
            <w:pPr>
              <w:spacing w:after="0" w:line="252" w:lineRule="auto"/>
              <w:jc w:val="center"/>
            </w:pPr>
            <w:r>
              <w:rPr>
                <w:sz w:val="16"/>
              </w:rPr>
              <w:t>0.384017</w:t>
            </w:r>
          </w:p>
        </w:tc>
        <w:tc>
          <w:tcPr>
            <w:tcW w:w="2065" w:type="dxa"/>
            <w:tcMar>
              <w:top w:w="80" w:type="dxa"/>
              <w:left w:w="120" w:type="dxa"/>
              <w:bottom w:w="80" w:type="dxa"/>
              <w:right w:w="120" w:type="dxa"/>
            </w:tcMar>
            <w:vAlign w:val="center"/>
          </w:tcPr>
          <w:p w14:paraId="0898756C" w14:textId="77777777" w:rsidR="000F11D8" w:rsidRDefault="00000000">
            <w:pPr>
              <w:spacing w:after="0" w:line="252" w:lineRule="auto"/>
              <w:jc w:val="center"/>
            </w:pPr>
            <w:r>
              <w:rPr>
                <w:sz w:val="16"/>
              </w:rPr>
              <w:t>-64.719166</w:t>
            </w:r>
          </w:p>
        </w:tc>
        <w:tc>
          <w:tcPr>
            <w:tcW w:w="2065" w:type="dxa"/>
            <w:tcMar>
              <w:top w:w="80" w:type="dxa"/>
              <w:left w:w="120" w:type="dxa"/>
              <w:bottom w:w="80" w:type="dxa"/>
              <w:right w:w="120" w:type="dxa"/>
            </w:tcMar>
            <w:vAlign w:val="center"/>
          </w:tcPr>
          <w:p w14:paraId="5BDD55B2" w14:textId="77777777" w:rsidR="000F11D8" w:rsidRDefault="00000000">
            <w:pPr>
              <w:spacing w:after="0" w:line="252" w:lineRule="auto"/>
              <w:jc w:val="center"/>
            </w:pPr>
            <w:r>
              <w:rPr>
                <w:sz w:val="16"/>
              </w:rPr>
              <w:t>9.806260</w:t>
            </w:r>
          </w:p>
        </w:tc>
      </w:tr>
      <w:tr w:rsidR="000F11D8" w14:paraId="616B34B7" w14:textId="77777777">
        <w:trPr>
          <w:jc w:val="center"/>
        </w:trPr>
        <w:tc>
          <w:tcPr>
            <w:tcW w:w="1100" w:type="dxa"/>
            <w:tcMar>
              <w:top w:w="80" w:type="dxa"/>
              <w:left w:w="120" w:type="dxa"/>
              <w:bottom w:w="80" w:type="dxa"/>
              <w:right w:w="120" w:type="dxa"/>
            </w:tcMar>
            <w:vAlign w:val="center"/>
          </w:tcPr>
          <w:p w14:paraId="4E9FDB38" w14:textId="77777777" w:rsidR="000F11D8" w:rsidRDefault="00000000">
            <w:pPr>
              <w:spacing w:after="0" w:line="252" w:lineRule="auto"/>
              <w:jc w:val="center"/>
            </w:pPr>
            <w:r>
              <w:rPr>
                <w:sz w:val="16"/>
              </w:rPr>
              <w:t>ṗ</w:t>
            </w:r>
          </w:p>
        </w:tc>
        <w:tc>
          <w:tcPr>
            <w:tcW w:w="2065" w:type="dxa"/>
            <w:tcMar>
              <w:top w:w="80" w:type="dxa"/>
              <w:left w:w="120" w:type="dxa"/>
              <w:bottom w:w="80" w:type="dxa"/>
              <w:right w:w="120" w:type="dxa"/>
            </w:tcMar>
            <w:vAlign w:val="center"/>
          </w:tcPr>
          <w:p w14:paraId="65A9C83C" w14:textId="77777777" w:rsidR="000F11D8" w:rsidRDefault="00000000">
            <w:pPr>
              <w:spacing w:after="0" w:line="252" w:lineRule="auto"/>
              <w:jc w:val="center"/>
            </w:pPr>
            <w:r>
              <w:rPr>
                <w:sz w:val="16"/>
              </w:rPr>
              <w:t>-0.005061</w:t>
            </w:r>
          </w:p>
        </w:tc>
        <w:tc>
          <w:tcPr>
            <w:tcW w:w="2065" w:type="dxa"/>
            <w:tcMar>
              <w:top w:w="80" w:type="dxa"/>
              <w:left w:w="120" w:type="dxa"/>
              <w:bottom w:w="80" w:type="dxa"/>
              <w:right w:w="120" w:type="dxa"/>
            </w:tcMar>
            <w:vAlign w:val="center"/>
          </w:tcPr>
          <w:p w14:paraId="3D739E48" w14:textId="77777777" w:rsidR="000F11D8" w:rsidRDefault="00000000">
            <w:pPr>
              <w:spacing w:after="0" w:line="252" w:lineRule="auto"/>
              <w:jc w:val="center"/>
            </w:pPr>
            <w:r>
              <w:rPr>
                <w:sz w:val="16"/>
              </w:rPr>
              <w:t>-1.727620</w:t>
            </w:r>
          </w:p>
        </w:tc>
        <w:tc>
          <w:tcPr>
            <w:tcW w:w="2065" w:type="dxa"/>
            <w:tcMar>
              <w:top w:w="80" w:type="dxa"/>
              <w:left w:w="120" w:type="dxa"/>
              <w:bottom w:w="80" w:type="dxa"/>
              <w:right w:w="120" w:type="dxa"/>
            </w:tcMar>
            <w:vAlign w:val="center"/>
          </w:tcPr>
          <w:p w14:paraId="178C0CFF" w14:textId="77777777" w:rsidR="000F11D8" w:rsidRDefault="00000000">
            <w:pPr>
              <w:spacing w:after="0" w:line="252" w:lineRule="auto"/>
              <w:jc w:val="center"/>
            </w:pPr>
            <w:r>
              <w:rPr>
                <w:sz w:val="16"/>
              </w:rPr>
              <w:t>0.569447</w:t>
            </w:r>
          </w:p>
        </w:tc>
        <w:tc>
          <w:tcPr>
            <w:tcW w:w="2065" w:type="dxa"/>
            <w:tcMar>
              <w:top w:w="80" w:type="dxa"/>
              <w:left w:w="120" w:type="dxa"/>
              <w:bottom w:w="80" w:type="dxa"/>
              <w:right w:w="120" w:type="dxa"/>
            </w:tcMar>
            <w:vAlign w:val="center"/>
          </w:tcPr>
          <w:p w14:paraId="72DB4822" w14:textId="77777777" w:rsidR="000F11D8" w:rsidRDefault="00000000">
            <w:pPr>
              <w:spacing w:after="0" w:line="252" w:lineRule="auto"/>
              <w:jc w:val="center"/>
            </w:pPr>
            <w:r>
              <w:rPr>
                <w:sz w:val="16"/>
              </w:rPr>
              <w:t>0.000000</w:t>
            </w:r>
          </w:p>
        </w:tc>
      </w:tr>
      <w:tr w:rsidR="000F11D8" w14:paraId="571D609D" w14:textId="77777777">
        <w:trPr>
          <w:jc w:val="center"/>
        </w:trPr>
        <w:tc>
          <w:tcPr>
            <w:tcW w:w="1100" w:type="dxa"/>
            <w:tcMar>
              <w:top w:w="80" w:type="dxa"/>
              <w:left w:w="120" w:type="dxa"/>
              <w:bottom w:w="80" w:type="dxa"/>
              <w:right w:w="120" w:type="dxa"/>
            </w:tcMar>
            <w:vAlign w:val="center"/>
          </w:tcPr>
          <w:p w14:paraId="68D22DC4" w14:textId="77777777" w:rsidR="000F11D8" w:rsidRDefault="00000000">
            <w:pPr>
              <w:spacing w:after="0" w:line="252" w:lineRule="auto"/>
              <w:jc w:val="center"/>
            </w:pPr>
            <w:r>
              <w:rPr>
                <w:sz w:val="16"/>
              </w:rPr>
              <w:t>ṙ</w:t>
            </w:r>
          </w:p>
        </w:tc>
        <w:tc>
          <w:tcPr>
            <w:tcW w:w="2065" w:type="dxa"/>
            <w:tcMar>
              <w:top w:w="80" w:type="dxa"/>
              <w:left w:w="120" w:type="dxa"/>
              <w:bottom w:w="80" w:type="dxa"/>
              <w:right w:w="120" w:type="dxa"/>
            </w:tcMar>
            <w:vAlign w:val="center"/>
          </w:tcPr>
          <w:p w14:paraId="62329783" w14:textId="77777777" w:rsidR="000F11D8" w:rsidRDefault="00000000">
            <w:pPr>
              <w:spacing w:after="0" w:line="252" w:lineRule="auto"/>
              <w:jc w:val="center"/>
            </w:pPr>
            <w:r>
              <w:rPr>
                <w:sz w:val="16"/>
              </w:rPr>
              <w:t>0.038034</w:t>
            </w:r>
          </w:p>
        </w:tc>
        <w:tc>
          <w:tcPr>
            <w:tcW w:w="2065" w:type="dxa"/>
            <w:tcMar>
              <w:top w:w="80" w:type="dxa"/>
              <w:left w:w="120" w:type="dxa"/>
              <w:bottom w:w="80" w:type="dxa"/>
              <w:right w:w="120" w:type="dxa"/>
            </w:tcMar>
            <w:vAlign w:val="center"/>
          </w:tcPr>
          <w:p w14:paraId="49EB583A" w14:textId="77777777" w:rsidR="000F11D8" w:rsidRDefault="00000000">
            <w:pPr>
              <w:spacing w:after="0" w:line="252" w:lineRule="auto"/>
              <w:jc w:val="center"/>
            </w:pPr>
            <w:r>
              <w:rPr>
                <w:sz w:val="16"/>
              </w:rPr>
              <w:t>-0.193857</w:t>
            </w:r>
          </w:p>
        </w:tc>
        <w:tc>
          <w:tcPr>
            <w:tcW w:w="2065" w:type="dxa"/>
            <w:tcMar>
              <w:top w:w="80" w:type="dxa"/>
              <w:left w:w="120" w:type="dxa"/>
              <w:bottom w:w="80" w:type="dxa"/>
              <w:right w:w="120" w:type="dxa"/>
            </w:tcMar>
            <w:vAlign w:val="center"/>
          </w:tcPr>
          <w:p w14:paraId="64A48887" w14:textId="77777777" w:rsidR="000F11D8" w:rsidRDefault="00000000">
            <w:pPr>
              <w:spacing w:after="0" w:line="252" w:lineRule="auto"/>
              <w:jc w:val="center"/>
            </w:pPr>
            <w:r>
              <w:rPr>
                <w:sz w:val="16"/>
              </w:rPr>
              <w:t>-0.117333</w:t>
            </w:r>
          </w:p>
        </w:tc>
        <w:tc>
          <w:tcPr>
            <w:tcW w:w="2065" w:type="dxa"/>
            <w:tcMar>
              <w:top w:w="80" w:type="dxa"/>
              <w:left w:w="120" w:type="dxa"/>
              <w:bottom w:w="80" w:type="dxa"/>
              <w:right w:w="120" w:type="dxa"/>
            </w:tcMar>
            <w:vAlign w:val="center"/>
          </w:tcPr>
          <w:p w14:paraId="17168C9F" w14:textId="77777777" w:rsidR="000F11D8" w:rsidRDefault="00000000">
            <w:pPr>
              <w:spacing w:after="0" w:line="252" w:lineRule="auto"/>
              <w:jc w:val="center"/>
            </w:pPr>
            <w:r>
              <w:rPr>
                <w:sz w:val="16"/>
              </w:rPr>
              <w:t>0.000000</w:t>
            </w:r>
          </w:p>
        </w:tc>
      </w:tr>
      <w:tr w:rsidR="000F11D8" w14:paraId="652E03CB" w14:textId="77777777">
        <w:trPr>
          <w:jc w:val="center"/>
        </w:trPr>
        <w:tc>
          <w:tcPr>
            <w:tcW w:w="1100" w:type="dxa"/>
            <w:tcMar>
              <w:top w:w="80" w:type="dxa"/>
              <w:left w:w="120" w:type="dxa"/>
              <w:bottom w:w="80" w:type="dxa"/>
              <w:right w:w="120" w:type="dxa"/>
            </w:tcMar>
            <w:vAlign w:val="center"/>
          </w:tcPr>
          <w:p w14:paraId="1D10515C" w14:textId="77777777" w:rsidR="000F11D8" w:rsidRDefault="00000000">
            <w:pPr>
              <w:spacing w:after="0" w:line="252" w:lineRule="auto"/>
              <w:jc w:val="center"/>
            </w:pPr>
            <w:r>
              <w:rPr>
                <w:sz w:val="16"/>
              </w:rPr>
              <w:t>φ̇</w:t>
            </w:r>
          </w:p>
        </w:tc>
        <w:tc>
          <w:tcPr>
            <w:tcW w:w="2065" w:type="dxa"/>
            <w:tcMar>
              <w:top w:w="80" w:type="dxa"/>
              <w:left w:w="120" w:type="dxa"/>
              <w:bottom w:w="80" w:type="dxa"/>
              <w:right w:w="120" w:type="dxa"/>
            </w:tcMar>
            <w:vAlign w:val="center"/>
          </w:tcPr>
          <w:p w14:paraId="160E0699"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331FDCB2"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68626C95" w14:textId="77777777" w:rsidR="000F11D8" w:rsidRDefault="00000000">
            <w:pPr>
              <w:spacing w:after="0" w:line="252" w:lineRule="auto"/>
              <w:jc w:val="center"/>
            </w:pPr>
            <w:r>
              <w:rPr>
                <w:sz w:val="16"/>
              </w:rPr>
              <w:t>0.008924</w:t>
            </w:r>
          </w:p>
        </w:tc>
        <w:tc>
          <w:tcPr>
            <w:tcW w:w="2065" w:type="dxa"/>
            <w:tcMar>
              <w:top w:w="80" w:type="dxa"/>
              <w:left w:w="120" w:type="dxa"/>
              <w:bottom w:w="80" w:type="dxa"/>
              <w:right w:w="120" w:type="dxa"/>
            </w:tcMar>
            <w:vAlign w:val="center"/>
          </w:tcPr>
          <w:p w14:paraId="22EC7AC1" w14:textId="77777777" w:rsidR="000F11D8" w:rsidRDefault="00000000">
            <w:pPr>
              <w:spacing w:after="0" w:line="252" w:lineRule="auto"/>
              <w:jc w:val="center"/>
            </w:pPr>
            <w:r>
              <w:rPr>
                <w:sz w:val="16"/>
              </w:rPr>
              <w:t>0.000000</w:t>
            </w:r>
          </w:p>
        </w:tc>
      </w:tr>
    </w:tbl>
    <w:p w14:paraId="3154801A" w14:textId="77777777" w:rsidR="000F11D8" w:rsidRDefault="000F11D8">
      <w:pPr>
        <w:spacing w:after="0"/>
      </w:pPr>
    </w:p>
    <w:p w14:paraId="11C33ADE" w14:textId="77777777" w:rsidR="000F11D8" w:rsidRDefault="00000000">
      <w:pPr>
        <w:pStyle w:val="31"/>
        <w:keepNext w:val="0"/>
        <w:spacing w:before="0" w:after="120"/>
      </w:pPr>
      <w:r>
        <w:rPr>
          <w:rFonts w:ascii="微软雅黑" w:eastAsia="微软雅黑" w:hAnsi="微软雅黑"/>
          <w:b w:val="0"/>
          <w:color w:val="222222"/>
          <w:sz w:val="21"/>
        </w:rPr>
        <w:t>特征根</w:t>
      </w:r>
    </w:p>
    <w:tbl>
      <w:tblPr>
        <w:tblStyle w:val="aff1"/>
        <w:tblW w:w="9360" w:type="dxa"/>
        <w:jc w:val="center"/>
        <w:tblLayout w:type="fixed"/>
        <w:tblLook w:val="04A0" w:firstRow="1" w:lastRow="0" w:firstColumn="1" w:lastColumn="0" w:noHBand="0" w:noVBand="1"/>
      </w:tblPr>
      <w:tblGrid>
        <w:gridCol w:w="1600"/>
        <w:gridCol w:w="1200"/>
        <w:gridCol w:w="3280"/>
        <w:gridCol w:w="3280"/>
      </w:tblGrid>
      <w:tr w:rsidR="000F11D8" w14:paraId="0EA3BC1C" w14:textId="77777777">
        <w:trPr>
          <w:tblHeader/>
          <w:jc w:val="center"/>
        </w:trPr>
        <w:tc>
          <w:tcPr>
            <w:tcW w:w="1600" w:type="dxa"/>
            <w:shd w:val="clear" w:color="auto" w:fill="E8EEF5"/>
            <w:tcMar>
              <w:top w:w="80" w:type="dxa"/>
              <w:left w:w="120" w:type="dxa"/>
              <w:bottom w:w="80" w:type="dxa"/>
              <w:right w:w="120" w:type="dxa"/>
            </w:tcMar>
            <w:vAlign w:val="center"/>
          </w:tcPr>
          <w:p w14:paraId="09B60CD3" w14:textId="77777777" w:rsidR="000F11D8" w:rsidRDefault="00000000">
            <w:pPr>
              <w:spacing w:after="0" w:line="252" w:lineRule="auto"/>
              <w:jc w:val="center"/>
            </w:pPr>
            <w:r>
              <w:rPr>
                <w:b/>
                <w:color w:val="17365D"/>
                <w:sz w:val="16"/>
              </w:rPr>
              <w:t>系统</w:t>
            </w:r>
          </w:p>
        </w:tc>
        <w:tc>
          <w:tcPr>
            <w:tcW w:w="1200" w:type="dxa"/>
            <w:shd w:val="clear" w:color="auto" w:fill="E8EEF5"/>
            <w:tcMar>
              <w:top w:w="80" w:type="dxa"/>
              <w:left w:w="120" w:type="dxa"/>
              <w:bottom w:w="80" w:type="dxa"/>
              <w:right w:w="120" w:type="dxa"/>
            </w:tcMar>
            <w:vAlign w:val="center"/>
          </w:tcPr>
          <w:p w14:paraId="2816BAA5" w14:textId="77777777" w:rsidR="000F11D8" w:rsidRDefault="00000000">
            <w:pPr>
              <w:spacing w:after="0" w:line="252" w:lineRule="auto"/>
              <w:jc w:val="center"/>
            </w:pPr>
            <w:r>
              <w:rPr>
                <w:b/>
                <w:color w:val="17365D"/>
                <w:sz w:val="16"/>
              </w:rPr>
              <w:t>编号</w:t>
            </w:r>
          </w:p>
        </w:tc>
        <w:tc>
          <w:tcPr>
            <w:tcW w:w="3280" w:type="dxa"/>
            <w:shd w:val="clear" w:color="auto" w:fill="E8EEF5"/>
            <w:tcMar>
              <w:top w:w="80" w:type="dxa"/>
              <w:left w:w="120" w:type="dxa"/>
              <w:bottom w:w="80" w:type="dxa"/>
              <w:right w:w="120" w:type="dxa"/>
            </w:tcMar>
            <w:vAlign w:val="center"/>
          </w:tcPr>
          <w:p w14:paraId="0B030411" w14:textId="77777777" w:rsidR="000F11D8" w:rsidRDefault="00000000">
            <w:pPr>
              <w:spacing w:after="0" w:line="252" w:lineRule="auto"/>
              <w:jc w:val="center"/>
            </w:pPr>
            <w:r>
              <w:rPr>
                <w:b/>
                <w:color w:val="17365D"/>
                <w:sz w:val="16"/>
              </w:rPr>
              <w:t>实部(1/s)</w:t>
            </w:r>
          </w:p>
        </w:tc>
        <w:tc>
          <w:tcPr>
            <w:tcW w:w="3280" w:type="dxa"/>
            <w:shd w:val="clear" w:color="auto" w:fill="E8EEF5"/>
            <w:tcMar>
              <w:top w:w="80" w:type="dxa"/>
              <w:left w:w="120" w:type="dxa"/>
              <w:bottom w:w="80" w:type="dxa"/>
              <w:right w:w="120" w:type="dxa"/>
            </w:tcMar>
            <w:vAlign w:val="center"/>
          </w:tcPr>
          <w:p w14:paraId="0DBFB587" w14:textId="77777777" w:rsidR="000F11D8" w:rsidRDefault="00000000">
            <w:pPr>
              <w:spacing w:after="0" w:line="252" w:lineRule="auto"/>
              <w:jc w:val="center"/>
            </w:pPr>
            <w:r>
              <w:rPr>
                <w:b/>
                <w:color w:val="17365D"/>
                <w:sz w:val="16"/>
              </w:rPr>
              <w:t>虚部(rad/s)</w:t>
            </w:r>
          </w:p>
        </w:tc>
      </w:tr>
      <w:tr w:rsidR="000F11D8" w14:paraId="344D076B" w14:textId="77777777">
        <w:trPr>
          <w:jc w:val="center"/>
        </w:trPr>
        <w:tc>
          <w:tcPr>
            <w:tcW w:w="1600" w:type="dxa"/>
            <w:tcMar>
              <w:top w:w="80" w:type="dxa"/>
              <w:left w:w="120" w:type="dxa"/>
              <w:bottom w:w="80" w:type="dxa"/>
              <w:right w:w="120" w:type="dxa"/>
            </w:tcMar>
            <w:vAlign w:val="center"/>
          </w:tcPr>
          <w:p w14:paraId="3A743D43"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185F0AEF"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11333344" w14:textId="77777777" w:rsidR="000F11D8" w:rsidRDefault="00000000">
            <w:pPr>
              <w:spacing w:after="0" w:line="252" w:lineRule="auto"/>
              <w:jc w:val="center"/>
            </w:pPr>
            <w:r>
              <w:rPr>
                <w:sz w:val="16"/>
              </w:rPr>
              <w:t>-1.041989</w:t>
            </w:r>
          </w:p>
        </w:tc>
        <w:tc>
          <w:tcPr>
            <w:tcW w:w="3280" w:type="dxa"/>
            <w:tcMar>
              <w:top w:w="80" w:type="dxa"/>
              <w:left w:w="120" w:type="dxa"/>
              <w:bottom w:w="80" w:type="dxa"/>
              <w:right w:w="120" w:type="dxa"/>
            </w:tcMar>
            <w:vAlign w:val="center"/>
          </w:tcPr>
          <w:p w14:paraId="74427345" w14:textId="77777777" w:rsidR="000F11D8" w:rsidRDefault="00000000">
            <w:pPr>
              <w:spacing w:after="0" w:line="252" w:lineRule="auto"/>
              <w:jc w:val="center"/>
            </w:pPr>
            <w:r>
              <w:rPr>
                <w:sz w:val="16"/>
              </w:rPr>
              <w:t>3.214664</w:t>
            </w:r>
          </w:p>
        </w:tc>
      </w:tr>
      <w:tr w:rsidR="000F11D8" w14:paraId="4E4D9F28" w14:textId="77777777">
        <w:trPr>
          <w:jc w:val="center"/>
        </w:trPr>
        <w:tc>
          <w:tcPr>
            <w:tcW w:w="1600" w:type="dxa"/>
            <w:tcMar>
              <w:top w:w="80" w:type="dxa"/>
              <w:left w:w="120" w:type="dxa"/>
              <w:bottom w:w="80" w:type="dxa"/>
              <w:right w:w="120" w:type="dxa"/>
            </w:tcMar>
            <w:vAlign w:val="center"/>
          </w:tcPr>
          <w:p w14:paraId="0A225656"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6256D923"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38D500E3" w14:textId="77777777" w:rsidR="000F11D8" w:rsidRDefault="00000000">
            <w:pPr>
              <w:spacing w:after="0" w:line="252" w:lineRule="auto"/>
              <w:jc w:val="center"/>
            </w:pPr>
            <w:r>
              <w:rPr>
                <w:sz w:val="16"/>
              </w:rPr>
              <w:t>-1.041989</w:t>
            </w:r>
          </w:p>
        </w:tc>
        <w:tc>
          <w:tcPr>
            <w:tcW w:w="3280" w:type="dxa"/>
            <w:tcMar>
              <w:top w:w="80" w:type="dxa"/>
              <w:left w:w="120" w:type="dxa"/>
              <w:bottom w:w="80" w:type="dxa"/>
              <w:right w:w="120" w:type="dxa"/>
            </w:tcMar>
            <w:vAlign w:val="center"/>
          </w:tcPr>
          <w:p w14:paraId="5E8FD0E4" w14:textId="77777777" w:rsidR="000F11D8" w:rsidRDefault="00000000">
            <w:pPr>
              <w:spacing w:after="0" w:line="252" w:lineRule="auto"/>
              <w:jc w:val="center"/>
            </w:pPr>
            <w:r>
              <w:rPr>
                <w:sz w:val="16"/>
              </w:rPr>
              <w:t>-3.214664</w:t>
            </w:r>
          </w:p>
        </w:tc>
      </w:tr>
      <w:tr w:rsidR="000F11D8" w14:paraId="6382C237" w14:textId="77777777">
        <w:trPr>
          <w:jc w:val="center"/>
        </w:trPr>
        <w:tc>
          <w:tcPr>
            <w:tcW w:w="1600" w:type="dxa"/>
            <w:tcMar>
              <w:top w:w="80" w:type="dxa"/>
              <w:left w:w="120" w:type="dxa"/>
              <w:bottom w:w="80" w:type="dxa"/>
              <w:right w:w="120" w:type="dxa"/>
            </w:tcMar>
            <w:vAlign w:val="center"/>
          </w:tcPr>
          <w:p w14:paraId="12DFA3B1"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28976ED5"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54839754" w14:textId="77777777" w:rsidR="000F11D8" w:rsidRDefault="00000000">
            <w:pPr>
              <w:spacing w:after="0" w:line="252" w:lineRule="auto"/>
              <w:jc w:val="center"/>
            </w:pPr>
            <w:r>
              <w:rPr>
                <w:sz w:val="16"/>
              </w:rPr>
              <w:t>-0.006883</w:t>
            </w:r>
          </w:p>
        </w:tc>
        <w:tc>
          <w:tcPr>
            <w:tcW w:w="3280" w:type="dxa"/>
            <w:tcMar>
              <w:top w:w="80" w:type="dxa"/>
              <w:left w:w="120" w:type="dxa"/>
              <w:bottom w:w="80" w:type="dxa"/>
              <w:right w:w="120" w:type="dxa"/>
            </w:tcMar>
            <w:vAlign w:val="center"/>
          </w:tcPr>
          <w:p w14:paraId="575142F6" w14:textId="77777777" w:rsidR="000F11D8" w:rsidRDefault="00000000">
            <w:pPr>
              <w:spacing w:after="0" w:line="252" w:lineRule="auto"/>
              <w:jc w:val="center"/>
            </w:pPr>
            <w:r>
              <w:rPr>
                <w:sz w:val="16"/>
              </w:rPr>
              <w:t>0.204663</w:t>
            </w:r>
          </w:p>
        </w:tc>
      </w:tr>
      <w:tr w:rsidR="000F11D8" w14:paraId="113322B5" w14:textId="77777777">
        <w:trPr>
          <w:jc w:val="center"/>
        </w:trPr>
        <w:tc>
          <w:tcPr>
            <w:tcW w:w="1600" w:type="dxa"/>
            <w:tcMar>
              <w:top w:w="80" w:type="dxa"/>
              <w:left w:w="120" w:type="dxa"/>
              <w:bottom w:w="80" w:type="dxa"/>
              <w:right w:w="120" w:type="dxa"/>
            </w:tcMar>
            <w:vAlign w:val="center"/>
          </w:tcPr>
          <w:p w14:paraId="2A619292"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7C40B5AA"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598637A9" w14:textId="77777777" w:rsidR="000F11D8" w:rsidRDefault="00000000">
            <w:pPr>
              <w:spacing w:after="0" w:line="252" w:lineRule="auto"/>
              <w:jc w:val="center"/>
            </w:pPr>
            <w:r>
              <w:rPr>
                <w:sz w:val="16"/>
              </w:rPr>
              <w:t>-0.006883</w:t>
            </w:r>
          </w:p>
        </w:tc>
        <w:tc>
          <w:tcPr>
            <w:tcW w:w="3280" w:type="dxa"/>
            <w:tcMar>
              <w:top w:w="80" w:type="dxa"/>
              <w:left w:w="120" w:type="dxa"/>
              <w:bottom w:w="80" w:type="dxa"/>
              <w:right w:w="120" w:type="dxa"/>
            </w:tcMar>
            <w:vAlign w:val="center"/>
          </w:tcPr>
          <w:p w14:paraId="0D1246CF" w14:textId="77777777" w:rsidR="000F11D8" w:rsidRDefault="00000000">
            <w:pPr>
              <w:spacing w:after="0" w:line="252" w:lineRule="auto"/>
              <w:jc w:val="center"/>
            </w:pPr>
            <w:r>
              <w:rPr>
                <w:sz w:val="16"/>
              </w:rPr>
              <w:t>-0.204663</w:t>
            </w:r>
          </w:p>
        </w:tc>
      </w:tr>
      <w:tr w:rsidR="000F11D8" w14:paraId="13880C34" w14:textId="77777777">
        <w:trPr>
          <w:jc w:val="center"/>
        </w:trPr>
        <w:tc>
          <w:tcPr>
            <w:tcW w:w="1600" w:type="dxa"/>
            <w:tcMar>
              <w:top w:w="80" w:type="dxa"/>
              <w:left w:w="120" w:type="dxa"/>
              <w:bottom w:w="80" w:type="dxa"/>
              <w:right w:w="120" w:type="dxa"/>
            </w:tcMar>
            <w:vAlign w:val="center"/>
          </w:tcPr>
          <w:p w14:paraId="71C7335F"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020AB781"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702E8A3B" w14:textId="77777777" w:rsidR="000F11D8" w:rsidRDefault="00000000">
            <w:pPr>
              <w:spacing w:after="0" w:line="252" w:lineRule="auto"/>
              <w:jc w:val="center"/>
            </w:pPr>
            <w:r>
              <w:rPr>
                <w:sz w:val="16"/>
              </w:rPr>
              <w:t>-0.123953</w:t>
            </w:r>
          </w:p>
        </w:tc>
        <w:tc>
          <w:tcPr>
            <w:tcW w:w="3280" w:type="dxa"/>
            <w:tcMar>
              <w:top w:w="80" w:type="dxa"/>
              <w:left w:w="120" w:type="dxa"/>
              <w:bottom w:w="80" w:type="dxa"/>
              <w:right w:w="120" w:type="dxa"/>
            </w:tcMar>
            <w:vAlign w:val="center"/>
          </w:tcPr>
          <w:p w14:paraId="4479E662" w14:textId="77777777" w:rsidR="000F11D8" w:rsidRDefault="00000000">
            <w:pPr>
              <w:spacing w:after="0" w:line="252" w:lineRule="auto"/>
              <w:jc w:val="center"/>
            </w:pPr>
            <w:r>
              <w:rPr>
                <w:sz w:val="16"/>
              </w:rPr>
              <w:t>1.610136</w:t>
            </w:r>
          </w:p>
        </w:tc>
      </w:tr>
      <w:tr w:rsidR="000F11D8" w14:paraId="177370A8" w14:textId="77777777">
        <w:trPr>
          <w:jc w:val="center"/>
        </w:trPr>
        <w:tc>
          <w:tcPr>
            <w:tcW w:w="1600" w:type="dxa"/>
            <w:tcMar>
              <w:top w:w="80" w:type="dxa"/>
              <w:left w:w="120" w:type="dxa"/>
              <w:bottom w:w="80" w:type="dxa"/>
              <w:right w:w="120" w:type="dxa"/>
            </w:tcMar>
            <w:vAlign w:val="center"/>
          </w:tcPr>
          <w:p w14:paraId="6548EF1F"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3A0A55FF"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3991FA65" w14:textId="77777777" w:rsidR="000F11D8" w:rsidRDefault="00000000">
            <w:pPr>
              <w:spacing w:after="0" w:line="252" w:lineRule="auto"/>
              <w:jc w:val="center"/>
            </w:pPr>
            <w:r>
              <w:rPr>
                <w:sz w:val="16"/>
              </w:rPr>
              <w:t>-0.123953</w:t>
            </w:r>
          </w:p>
        </w:tc>
        <w:tc>
          <w:tcPr>
            <w:tcW w:w="3280" w:type="dxa"/>
            <w:tcMar>
              <w:top w:w="80" w:type="dxa"/>
              <w:left w:w="120" w:type="dxa"/>
              <w:bottom w:w="80" w:type="dxa"/>
              <w:right w:w="120" w:type="dxa"/>
            </w:tcMar>
            <w:vAlign w:val="center"/>
          </w:tcPr>
          <w:p w14:paraId="303FB79B" w14:textId="77777777" w:rsidR="000F11D8" w:rsidRDefault="00000000">
            <w:pPr>
              <w:spacing w:after="0" w:line="252" w:lineRule="auto"/>
              <w:jc w:val="center"/>
            </w:pPr>
            <w:r>
              <w:rPr>
                <w:sz w:val="16"/>
              </w:rPr>
              <w:t>-1.610136</w:t>
            </w:r>
          </w:p>
        </w:tc>
      </w:tr>
      <w:tr w:rsidR="000F11D8" w14:paraId="47B70443" w14:textId="77777777">
        <w:trPr>
          <w:jc w:val="center"/>
        </w:trPr>
        <w:tc>
          <w:tcPr>
            <w:tcW w:w="1600" w:type="dxa"/>
            <w:tcMar>
              <w:top w:w="80" w:type="dxa"/>
              <w:left w:w="120" w:type="dxa"/>
              <w:bottom w:w="80" w:type="dxa"/>
              <w:right w:w="120" w:type="dxa"/>
            </w:tcMar>
            <w:vAlign w:val="center"/>
          </w:tcPr>
          <w:p w14:paraId="42B58B1D"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49A6A636"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194334D2" w14:textId="77777777" w:rsidR="000F11D8" w:rsidRDefault="00000000">
            <w:pPr>
              <w:spacing w:after="0" w:line="252" w:lineRule="auto"/>
              <w:jc w:val="center"/>
            </w:pPr>
            <w:r>
              <w:rPr>
                <w:sz w:val="16"/>
              </w:rPr>
              <w:t>-1.735284</w:t>
            </w:r>
          </w:p>
        </w:tc>
        <w:tc>
          <w:tcPr>
            <w:tcW w:w="3280" w:type="dxa"/>
            <w:tcMar>
              <w:top w:w="80" w:type="dxa"/>
              <w:left w:w="120" w:type="dxa"/>
              <w:bottom w:w="80" w:type="dxa"/>
              <w:right w:w="120" w:type="dxa"/>
            </w:tcMar>
            <w:vAlign w:val="center"/>
          </w:tcPr>
          <w:p w14:paraId="424E0F8A" w14:textId="77777777" w:rsidR="000F11D8" w:rsidRDefault="00000000">
            <w:pPr>
              <w:spacing w:after="0" w:line="252" w:lineRule="auto"/>
              <w:jc w:val="center"/>
            </w:pPr>
            <w:r>
              <w:rPr>
                <w:sz w:val="16"/>
              </w:rPr>
              <w:t>0.000000</w:t>
            </w:r>
          </w:p>
        </w:tc>
      </w:tr>
      <w:tr w:rsidR="000F11D8" w14:paraId="01D791ED" w14:textId="77777777">
        <w:trPr>
          <w:jc w:val="center"/>
        </w:trPr>
        <w:tc>
          <w:tcPr>
            <w:tcW w:w="1600" w:type="dxa"/>
            <w:tcMar>
              <w:top w:w="80" w:type="dxa"/>
              <w:left w:w="120" w:type="dxa"/>
              <w:bottom w:w="80" w:type="dxa"/>
              <w:right w:w="120" w:type="dxa"/>
            </w:tcMar>
            <w:vAlign w:val="center"/>
          </w:tcPr>
          <w:p w14:paraId="532B6417"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42ABB9D2"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5104839B" w14:textId="77777777" w:rsidR="000F11D8" w:rsidRDefault="00000000">
            <w:pPr>
              <w:spacing w:after="0" w:line="252" w:lineRule="auto"/>
              <w:jc w:val="center"/>
            </w:pPr>
            <w:r>
              <w:rPr>
                <w:sz w:val="16"/>
              </w:rPr>
              <w:t>0.046935</w:t>
            </w:r>
          </w:p>
        </w:tc>
        <w:tc>
          <w:tcPr>
            <w:tcW w:w="3280" w:type="dxa"/>
            <w:tcMar>
              <w:top w:w="80" w:type="dxa"/>
              <w:left w:w="120" w:type="dxa"/>
              <w:bottom w:w="80" w:type="dxa"/>
              <w:right w:w="120" w:type="dxa"/>
            </w:tcMar>
            <w:vAlign w:val="center"/>
          </w:tcPr>
          <w:p w14:paraId="3539B4BD" w14:textId="77777777" w:rsidR="000F11D8" w:rsidRDefault="00000000">
            <w:pPr>
              <w:spacing w:after="0" w:line="252" w:lineRule="auto"/>
              <w:jc w:val="center"/>
            </w:pPr>
            <w:r>
              <w:rPr>
                <w:sz w:val="16"/>
              </w:rPr>
              <w:t>0.000000</w:t>
            </w:r>
          </w:p>
        </w:tc>
      </w:tr>
    </w:tbl>
    <w:p w14:paraId="4605EDB7" w14:textId="77777777" w:rsidR="000F11D8" w:rsidRDefault="000F11D8">
      <w:pPr>
        <w:spacing w:after="0"/>
      </w:pPr>
    </w:p>
    <w:p w14:paraId="6C7D5D4C" w14:textId="77777777" w:rsidR="000F11D8" w:rsidRDefault="00000000">
      <w:pPr>
        <w:pStyle w:val="21"/>
        <w:keepNext w:val="0"/>
        <w:spacing w:before="0"/>
      </w:pPr>
      <w:r>
        <w:rPr>
          <w:rFonts w:ascii="微软雅黑" w:eastAsia="微软雅黑" w:hAnsi="微软雅黑"/>
          <w:b w:val="0"/>
          <w:color w:val="222222"/>
          <w:sz w:val="21"/>
        </w:rPr>
        <w:lastRenderedPageBreak/>
        <w:t>B.2  高度 1000 m，V=65 m/s</w:t>
      </w:r>
    </w:p>
    <w:p w14:paraId="207118F5" w14:textId="77777777" w:rsidR="000F11D8" w:rsidRDefault="00000000">
      <w:pPr>
        <w:pStyle w:val="31"/>
        <w:keepNext w:val="0"/>
        <w:spacing w:before="0" w:after="120"/>
      </w:pPr>
      <w:r>
        <w:rPr>
          <w:rFonts w:ascii="微软雅黑" w:eastAsia="微软雅黑" w:hAnsi="微软雅黑"/>
          <w:b w:val="0"/>
          <w:color w:val="222222"/>
          <w:sz w:val="21"/>
        </w:rPr>
        <w:t>纵向状态矩阵 A_lon</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7BAB0570" w14:textId="77777777">
        <w:trPr>
          <w:tblHeader/>
          <w:jc w:val="center"/>
        </w:trPr>
        <w:tc>
          <w:tcPr>
            <w:tcW w:w="1100" w:type="dxa"/>
            <w:shd w:val="clear" w:color="auto" w:fill="E8EEF5"/>
            <w:tcMar>
              <w:top w:w="80" w:type="dxa"/>
              <w:left w:w="120" w:type="dxa"/>
              <w:bottom w:w="80" w:type="dxa"/>
              <w:right w:w="120" w:type="dxa"/>
            </w:tcMar>
            <w:vAlign w:val="center"/>
          </w:tcPr>
          <w:p w14:paraId="2DD73BA8"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35186EE7" w14:textId="77777777" w:rsidR="000F11D8" w:rsidRDefault="00000000">
            <w:pPr>
              <w:spacing w:after="0" w:line="252" w:lineRule="auto"/>
              <w:jc w:val="center"/>
            </w:pPr>
            <w:r>
              <w:rPr>
                <w:b/>
                <w:color w:val="17365D"/>
                <w:sz w:val="16"/>
              </w:rPr>
              <w:t>u</w:t>
            </w:r>
          </w:p>
        </w:tc>
        <w:tc>
          <w:tcPr>
            <w:tcW w:w="2065" w:type="dxa"/>
            <w:shd w:val="clear" w:color="auto" w:fill="E8EEF5"/>
            <w:tcMar>
              <w:top w:w="80" w:type="dxa"/>
              <w:left w:w="120" w:type="dxa"/>
              <w:bottom w:w="80" w:type="dxa"/>
              <w:right w:w="120" w:type="dxa"/>
            </w:tcMar>
            <w:vAlign w:val="center"/>
          </w:tcPr>
          <w:p w14:paraId="056369B7" w14:textId="77777777" w:rsidR="000F11D8" w:rsidRDefault="00000000">
            <w:pPr>
              <w:spacing w:after="0" w:line="252" w:lineRule="auto"/>
              <w:jc w:val="center"/>
            </w:pPr>
            <w:r>
              <w:rPr>
                <w:b/>
                <w:color w:val="17365D"/>
                <w:sz w:val="16"/>
              </w:rPr>
              <w:t>w</w:t>
            </w:r>
          </w:p>
        </w:tc>
        <w:tc>
          <w:tcPr>
            <w:tcW w:w="2065" w:type="dxa"/>
            <w:shd w:val="clear" w:color="auto" w:fill="E8EEF5"/>
            <w:tcMar>
              <w:top w:w="80" w:type="dxa"/>
              <w:left w:w="120" w:type="dxa"/>
              <w:bottom w:w="80" w:type="dxa"/>
              <w:right w:w="120" w:type="dxa"/>
            </w:tcMar>
            <w:vAlign w:val="center"/>
          </w:tcPr>
          <w:p w14:paraId="51DB4422" w14:textId="77777777" w:rsidR="000F11D8" w:rsidRDefault="00000000">
            <w:pPr>
              <w:spacing w:after="0" w:line="252" w:lineRule="auto"/>
              <w:jc w:val="center"/>
            </w:pPr>
            <w:r>
              <w:rPr>
                <w:b/>
                <w:color w:val="17365D"/>
                <w:sz w:val="16"/>
              </w:rPr>
              <w:t>q</w:t>
            </w:r>
          </w:p>
        </w:tc>
        <w:tc>
          <w:tcPr>
            <w:tcW w:w="2065" w:type="dxa"/>
            <w:shd w:val="clear" w:color="auto" w:fill="E8EEF5"/>
            <w:tcMar>
              <w:top w:w="80" w:type="dxa"/>
              <w:left w:w="120" w:type="dxa"/>
              <w:bottom w:w="80" w:type="dxa"/>
              <w:right w:w="120" w:type="dxa"/>
            </w:tcMar>
            <w:vAlign w:val="center"/>
          </w:tcPr>
          <w:p w14:paraId="63D19E19" w14:textId="77777777" w:rsidR="000F11D8" w:rsidRDefault="00000000">
            <w:pPr>
              <w:spacing w:after="0" w:line="252" w:lineRule="auto"/>
              <w:jc w:val="center"/>
            </w:pPr>
            <w:r>
              <w:rPr>
                <w:b/>
                <w:color w:val="17365D"/>
                <w:sz w:val="16"/>
              </w:rPr>
              <w:t>θ</w:t>
            </w:r>
          </w:p>
        </w:tc>
      </w:tr>
      <w:tr w:rsidR="000F11D8" w14:paraId="7B828C30" w14:textId="77777777">
        <w:trPr>
          <w:jc w:val="center"/>
        </w:trPr>
        <w:tc>
          <w:tcPr>
            <w:tcW w:w="1100" w:type="dxa"/>
            <w:tcMar>
              <w:top w:w="80" w:type="dxa"/>
              <w:left w:w="120" w:type="dxa"/>
              <w:bottom w:w="80" w:type="dxa"/>
              <w:right w:w="120" w:type="dxa"/>
            </w:tcMar>
            <w:vAlign w:val="center"/>
          </w:tcPr>
          <w:p w14:paraId="6AFC8A27" w14:textId="77777777" w:rsidR="000F11D8" w:rsidRDefault="00000000">
            <w:pPr>
              <w:spacing w:after="0" w:line="252" w:lineRule="auto"/>
              <w:jc w:val="center"/>
            </w:pPr>
            <w:r>
              <w:rPr>
                <w:sz w:val="16"/>
              </w:rPr>
              <w:t>u̇</w:t>
            </w:r>
          </w:p>
        </w:tc>
        <w:tc>
          <w:tcPr>
            <w:tcW w:w="2065" w:type="dxa"/>
            <w:tcMar>
              <w:top w:w="80" w:type="dxa"/>
              <w:left w:w="120" w:type="dxa"/>
              <w:bottom w:w="80" w:type="dxa"/>
              <w:right w:w="120" w:type="dxa"/>
            </w:tcMar>
            <w:vAlign w:val="center"/>
          </w:tcPr>
          <w:p w14:paraId="754CECBB" w14:textId="77777777" w:rsidR="000F11D8" w:rsidRDefault="00000000">
            <w:pPr>
              <w:spacing w:after="0" w:line="252" w:lineRule="auto"/>
              <w:jc w:val="center"/>
            </w:pPr>
            <w:r>
              <w:rPr>
                <w:sz w:val="16"/>
              </w:rPr>
              <w:t>-0.014684</w:t>
            </w:r>
          </w:p>
        </w:tc>
        <w:tc>
          <w:tcPr>
            <w:tcW w:w="2065" w:type="dxa"/>
            <w:tcMar>
              <w:top w:w="80" w:type="dxa"/>
              <w:left w:w="120" w:type="dxa"/>
              <w:bottom w:w="80" w:type="dxa"/>
              <w:right w:w="120" w:type="dxa"/>
            </w:tcMar>
            <w:vAlign w:val="center"/>
          </w:tcPr>
          <w:p w14:paraId="2322B7CC" w14:textId="77777777" w:rsidR="000F11D8" w:rsidRDefault="00000000">
            <w:pPr>
              <w:spacing w:after="0" w:line="252" w:lineRule="auto"/>
              <w:jc w:val="center"/>
            </w:pPr>
            <w:r>
              <w:rPr>
                <w:sz w:val="16"/>
              </w:rPr>
              <w:t>0.125351</w:t>
            </w:r>
          </w:p>
        </w:tc>
        <w:tc>
          <w:tcPr>
            <w:tcW w:w="2065" w:type="dxa"/>
            <w:tcMar>
              <w:top w:w="80" w:type="dxa"/>
              <w:left w:w="120" w:type="dxa"/>
              <w:bottom w:w="80" w:type="dxa"/>
              <w:right w:w="120" w:type="dxa"/>
            </w:tcMar>
            <w:vAlign w:val="center"/>
          </w:tcPr>
          <w:p w14:paraId="05F1DC50" w14:textId="77777777" w:rsidR="000F11D8" w:rsidRDefault="00000000">
            <w:pPr>
              <w:spacing w:after="0" w:line="252" w:lineRule="auto"/>
              <w:jc w:val="center"/>
            </w:pPr>
            <w:r>
              <w:rPr>
                <w:sz w:val="16"/>
              </w:rPr>
              <w:t>-1.476772</w:t>
            </w:r>
          </w:p>
        </w:tc>
        <w:tc>
          <w:tcPr>
            <w:tcW w:w="2065" w:type="dxa"/>
            <w:tcMar>
              <w:top w:w="80" w:type="dxa"/>
              <w:left w:w="120" w:type="dxa"/>
              <w:bottom w:w="80" w:type="dxa"/>
              <w:right w:w="120" w:type="dxa"/>
            </w:tcMar>
            <w:vAlign w:val="center"/>
          </w:tcPr>
          <w:p w14:paraId="2A9D9C51" w14:textId="77777777" w:rsidR="000F11D8" w:rsidRDefault="00000000">
            <w:pPr>
              <w:spacing w:after="0" w:line="252" w:lineRule="auto"/>
              <w:jc w:val="center"/>
            </w:pPr>
            <w:r>
              <w:rPr>
                <w:sz w:val="16"/>
              </w:rPr>
              <w:t>-9.804051</w:t>
            </w:r>
          </w:p>
        </w:tc>
      </w:tr>
      <w:tr w:rsidR="000F11D8" w14:paraId="073F42B3" w14:textId="77777777">
        <w:trPr>
          <w:jc w:val="center"/>
        </w:trPr>
        <w:tc>
          <w:tcPr>
            <w:tcW w:w="1100" w:type="dxa"/>
            <w:tcMar>
              <w:top w:w="80" w:type="dxa"/>
              <w:left w:w="120" w:type="dxa"/>
              <w:bottom w:w="80" w:type="dxa"/>
              <w:right w:w="120" w:type="dxa"/>
            </w:tcMar>
            <w:vAlign w:val="center"/>
          </w:tcPr>
          <w:p w14:paraId="5A49198D" w14:textId="77777777" w:rsidR="000F11D8" w:rsidRDefault="00000000">
            <w:pPr>
              <w:spacing w:after="0" w:line="252" w:lineRule="auto"/>
              <w:jc w:val="center"/>
            </w:pPr>
            <w:r>
              <w:rPr>
                <w:sz w:val="16"/>
              </w:rPr>
              <w:t>ẇ</w:t>
            </w:r>
          </w:p>
        </w:tc>
        <w:tc>
          <w:tcPr>
            <w:tcW w:w="2065" w:type="dxa"/>
            <w:tcMar>
              <w:top w:w="80" w:type="dxa"/>
              <w:left w:w="120" w:type="dxa"/>
              <w:bottom w:w="80" w:type="dxa"/>
              <w:right w:w="120" w:type="dxa"/>
            </w:tcMar>
            <w:vAlign w:val="center"/>
          </w:tcPr>
          <w:p w14:paraId="416629D6" w14:textId="77777777" w:rsidR="000F11D8" w:rsidRDefault="00000000">
            <w:pPr>
              <w:spacing w:after="0" w:line="252" w:lineRule="auto"/>
              <w:jc w:val="center"/>
            </w:pPr>
            <w:r>
              <w:rPr>
                <w:sz w:val="16"/>
              </w:rPr>
              <w:t>-0.276215</w:t>
            </w:r>
          </w:p>
        </w:tc>
        <w:tc>
          <w:tcPr>
            <w:tcW w:w="2065" w:type="dxa"/>
            <w:tcMar>
              <w:top w:w="80" w:type="dxa"/>
              <w:left w:w="120" w:type="dxa"/>
              <w:bottom w:w="80" w:type="dxa"/>
              <w:right w:w="120" w:type="dxa"/>
            </w:tcMar>
            <w:vAlign w:val="center"/>
          </w:tcPr>
          <w:p w14:paraId="075FDB00" w14:textId="77777777" w:rsidR="000F11D8" w:rsidRDefault="00000000">
            <w:pPr>
              <w:spacing w:after="0" w:line="252" w:lineRule="auto"/>
              <w:jc w:val="center"/>
            </w:pPr>
            <w:r>
              <w:rPr>
                <w:sz w:val="16"/>
              </w:rPr>
              <w:t>-1.108595</w:t>
            </w:r>
          </w:p>
        </w:tc>
        <w:tc>
          <w:tcPr>
            <w:tcW w:w="2065" w:type="dxa"/>
            <w:tcMar>
              <w:top w:w="80" w:type="dxa"/>
              <w:left w:w="120" w:type="dxa"/>
              <w:bottom w:w="80" w:type="dxa"/>
              <w:right w:w="120" w:type="dxa"/>
            </w:tcMar>
            <w:vAlign w:val="center"/>
          </w:tcPr>
          <w:p w14:paraId="036143D4" w14:textId="77777777" w:rsidR="000F11D8" w:rsidRDefault="00000000">
            <w:pPr>
              <w:spacing w:after="0" w:line="252" w:lineRule="auto"/>
              <w:jc w:val="center"/>
            </w:pPr>
            <w:r>
              <w:rPr>
                <w:sz w:val="16"/>
              </w:rPr>
              <w:t>64.131488</w:t>
            </w:r>
          </w:p>
        </w:tc>
        <w:tc>
          <w:tcPr>
            <w:tcW w:w="2065" w:type="dxa"/>
            <w:tcMar>
              <w:top w:w="80" w:type="dxa"/>
              <w:left w:w="120" w:type="dxa"/>
              <w:bottom w:w="80" w:type="dxa"/>
              <w:right w:w="120" w:type="dxa"/>
            </w:tcMar>
            <w:vAlign w:val="center"/>
          </w:tcPr>
          <w:p w14:paraId="4573D1AA" w14:textId="77777777" w:rsidR="000F11D8" w:rsidRDefault="00000000">
            <w:pPr>
              <w:spacing w:after="0" w:line="252" w:lineRule="auto"/>
              <w:jc w:val="center"/>
            </w:pPr>
            <w:r>
              <w:rPr>
                <w:sz w:val="16"/>
              </w:rPr>
              <w:t>-0.225760</w:t>
            </w:r>
          </w:p>
        </w:tc>
      </w:tr>
      <w:tr w:rsidR="000F11D8" w14:paraId="373EABAA" w14:textId="77777777">
        <w:trPr>
          <w:jc w:val="center"/>
        </w:trPr>
        <w:tc>
          <w:tcPr>
            <w:tcW w:w="1100" w:type="dxa"/>
            <w:tcMar>
              <w:top w:w="80" w:type="dxa"/>
              <w:left w:w="120" w:type="dxa"/>
              <w:bottom w:w="80" w:type="dxa"/>
              <w:right w:w="120" w:type="dxa"/>
            </w:tcMar>
            <w:vAlign w:val="center"/>
          </w:tcPr>
          <w:p w14:paraId="20EE7BA3" w14:textId="77777777" w:rsidR="000F11D8" w:rsidRDefault="00000000">
            <w:pPr>
              <w:spacing w:after="0" w:line="252" w:lineRule="auto"/>
              <w:jc w:val="center"/>
            </w:pPr>
            <w:r>
              <w:rPr>
                <w:sz w:val="16"/>
              </w:rPr>
              <w:t>q̇</w:t>
            </w:r>
          </w:p>
        </w:tc>
        <w:tc>
          <w:tcPr>
            <w:tcW w:w="2065" w:type="dxa"/>
            <w:tcMar>
              <w:top w:w="80" w:type="dxa"/>
              <w:left w:w="120" w:type="dxa"/>
              <w:bottom w:w="80" w:type="dxa"/>
              <w:right w:w="120" w:type="dxa"/>
            </w:tcMar>
            <w:vAlign w:val="center"/>
          </w:tcPr>
          <w:p w14:paraId="7809CEF0" w14:textId="77777777" w:rsidR="000F11D8" w:rsidRDefault="00000000">
            <w:pPr>
              <w:spacing w:after="0" w:line="252" w:lineRule="auto"/>
              <w:jc w:val="center"/>
            </w:pPr>
            <w:r>
              <w:rPr>
                <w:sz w:val="16"/>
              </w:rPr>
              <w:t>0.003551</w:t>
            </w:r>
          </w:p>
        </w:tc>
        <w:tc>
          <w:tcPr>
            <w:tcW w:w="2065" w:type="dxa"/>
            <w:tcMar>
              <w:top w:w="80" w:type="dxa"/>
              <w:left w:w="120" w:type="dxa"/>
              <w:bottom w:w="80" w:type="dxa"/>
              <w:right w:w="120" w:type="dxa"/>
            </w:tcMar>
            <w:vAlign w:val="center"/>
          </w:tcPr>
          <w:p w14:paraId="2B54CC44" w14:textId="77777777" w:rsidR="000F11D8" w:rsidRDefault="00000000">
            <w:pPr>
              <w:spacing w:after="0" w:line="252" w:lineRule="auto"/>
              <w:jc w:val="center"/>
            </w:pPr>
            <w:r>
              <w:rPr>
                <w:sz w:val="16"/>
              </w:rPr>
              <w:t>-0.154219</w:t>
            </w:r>
          </w:p>
        </w:tc>
        <w:tc>
          <w:tcPr>
            <w:tcW w:w="2065" w:type="dxa"/>
            <w:tcMar>
              <w:top w:w="80" w:type="dxa"/>
              <w:left w:w="120" w:type="dxa"/>
              <w:bottom w:w="80" w:type="dxa"/>
              <w:right w:w="120" w:type="dxa"/>
            </w:tcMar>
            <w:vAlign w:val="center"/>
          </w:tcPr>
          <w:p w14:paraId="6F2D28F0" w14:textId="77777777" w:rsidR="000F11D8" w:rsidRDefault="00000000">
            <w:pPr>
              <w:spacing w:after="0" w:line="252" w:lineRule="auto"/>
              <w:jc w:val="center"/>
            </w:pPr>
            <w:r>
              <w:rPr>
                <w:sz w:val="16"/>
              </w:rPr>
              <w:t>-0.788518</w:t>
            </w:r>
          </w:p>
        </w:tc>
        <w:tc>
          <w:tcPr>
            <w:tcW w:w="2065" w:type="dxa"/>
            <w:tcMar>
              <w:top w:w="80" w:type="dxa"/>
              <w:left w:w="120" w:type="dxa"/>
              <w:bottom w:w="80" w:type="dxa"/>
              <w:right w:w="120" w:type="dxa"/>
            </w:tcMar>
            <w:vAlign w:val="center"/>
          </w:tcPr>
          <w:p w14:paraId="32887008" w14:textId="77777777" w:rsidR="000F11D8" w:rsidRDefault="00000000">
            <w:pPr>
              <w:spacing w:after="0" w:line="252" w:lineRule="auto"/>
              <w:jc w:val="center"/>
            </w:pPr>
            <w:r>
              <w:rPr>
                <w:sz w:val="16"/>
              </w:rPr>
              <w:t>0.000000</w:t>
            </w:r>
          </w:p>
        </w:tc>
      </w:tr>
      <w:tr w:rsidR="000F11D8" w14:paraId="325AEAE3" w14:textId="77777777">
        <w:trPr>
          <w:jc w:val="center"/>
        </w:trPr>
        <w:tc>
          <w:tcPr>
            <w:tcW w:w="1100" w:type="dxa"/>
            <w:tcMar>
              <w:top w:w="80" w:type="dxa"/>
              <w:left w:w="120" w:type="dxa"/>
              <w:bottom w:w="80" w:type="dxa"/>
              <w:right w:w="120" w:type="dxa"/>
            </w:tcMar>
            <w:vAlign w:val="center"/>
          </w:tcPr>
          <w:p w14:paraId="7A4C5A8B" w14:textId="77777777" w:rsidR="000F11D8" w:rsidRDefault="00000000">
            <w:pPr>
              <w:spacing w:after="0" w:line="252" w:lineRule="auto"/>
              <w:jc w:val="center"/>
            </w:pPr>
            <w:r>
              <w:rPr>
                <w:sz w:val="16"/>
              </w:rPr>
              <w:t>θ̇</w:t>
            </w:r>
          </w:p>
        </w:tc>
        <w:tc>
          <w:tcPr>
            <w:tcW w:w="2065" w:type="dxa"/>
            <w:tcMar>
              <w:top w:w="80" w:type="dxa"/>
              <w:left w:w="120" w:type="dxa"/>
              <w:bottom w:w="80" w:type="dxa"/>
              <w:right w:w="120" w:type="dxa"/>
            </w:tcMar>
            <w:vAlign w:val="center"/>
          </w:tcPr>
          <w:p w14:paraId="5E3A72C4"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0351B52E"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70A04F5E"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5111C90D" w14:textId="77777777" w:rsidR="000F11D8" w:rsidRDefault="00000000">
            <w:pPr>
              <w:spacing w:after="0" w:line="252" w:lineRule="auto"/>
              <w:jc w:val="center"/>
            </w:pPr>
            <w:r>
              <w:rPr>
                <w:sz w:val="16"/>
              </w:rPr>
              <w:t>0.000000</w:t>
            </w:r>
          </w:p>
        </w:tc>
      </w:tr>
    </w:tbl>
    <w:p w14:paraId="64F1E745" w14:textId="77777777" w:rsidR="000F11D8" w:rsidRDefault="000F11D8">
      <w:pPr>
        <w:spacing w:after="0"/>
      </w:pPr>
    </w:p>
    <w:p w14:paraId="2F4235FB" w14:textId="77777777" w:rsidR="000F11D8" w:rsidRDefault="00000000">
      <w:pPr>
        <w:pStyle w:val="31"/>
        <w:keepNext w:val="0"/>
        <w:spacing w:before="0" w:after="120"/>
      </w:pPr>
      <w:r>
        <w:rPr>
          <w:rFonts w:ascii="微软雅黑" w:eastAsia="微软雅黑" w:hAnsi="微软雅黑"/>
          <w:b w:val="0"/>
          <w:color w:val="222222"/>
          <w:sz w:val="21"/>
        </w:rPr>
        <w:t>横航向状态矩阵 A_lat</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316943DF" w14:textId="77777777">
        <w:trPr>
          <w:tblHeader/>
          <w:jc w:val="center"/>
        </w:trPr>
        <w:tc>
          <w:tcPr>
            <w:tcW w:w="1100" w:type="dxa"/>
            <w:shd w:val="clear" w:color="auto" w:fill="E8EEF5"/>
            <w:tcMar>
              <w:top w:w="80" w:type="dxa"/>
              <w:left w:w="120" w:type="dxa"/>
              <w:bottom w:w="80" w:type="dxa"/>
              <w:right w:w="120" w:type="dxa"/>
            </w:tcMar>
            <w:vAlign w:val="center"/>
          </w:tcPr>
          <w:p w14:paraId="1A1DB7F3"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0126AFFC" w14:textId="77777777" w:rsidR="000F11D8" w:rsidRDefault="00000000">
            <w:pPr>
              <w:spacing w:after="0" w:line="252" w:lineRule="auto"/>
              <w:jc w:val="center"/>
            </w:pPr>
            <w:r>
              <w:rPr>
                <w:b/>
                <w:color w:val="17365D"/>
                <w:sz w:val="16"/>
              </w:rPr>
              <w:t>v</w:t>
            </w:r>
          </w:p>
        </w:tc>
        <w:tc>
          <w:tcPr>
            <w:tcW w:w="2065" w:type="dxa"/>
            <w:shd w:val="clear" w:color="auto" w:fill="E8EEF5"/>
            <w:tcMar>
              <w:top w:w="80" w:type="dxa"/>
              <w:left w:w="120" w:type="dxa"/>
              <w:bottom w:w="80" w:type="dxa"/>
              <w:right w:w="120" w:type="dxa"/>
            </w:tcMar>
            <w:vAlign w:val="center"/>
          </w:tcPr>
          <w:p w14:paraId="443A0DB2" w14:textId="77777777" w:rsidR="000F11D8" w:rsidRDefault="00000000">
            <w:pPr>
              <w:spacing w:after="0" w:line="252" w:lineRule="auto"/>
              <w:jc w:val="center"/>
            </w:pPr>
            <w:r>
              <w:rPr>
                <w:b/>
                <w:color w:val="17365D"/>
                <w:sz w:val="16"/>
              </w:rPr>
              <w:t>p</w:t>
            </w:r>
          </w:p>
        </w:tc>
        <w:tc>
          <w:tcPr>
            <w:tcW w:w="2065" w:type="dxa"/>
            <w:shd w:val="clear" w:color="auto" w:fill="E8EEF5"/>
            <w:tcMar>
              <w:top w:w="80" w:type="dxa"/>
              <w:left w:w="120" w:type="dxa"/>
              <w:bottom w:w="80" w:type="dxa"/>
              <w:right w:w="120" w:type="dxa"/>
            </w:tcMar>
            <w:vAlign w:val="center"/>
          </w:tcPr>
          <w:p w14:paraId="022C3385" w14:textId="77777777" w:rsidR="000F11D8" w:rsidRDefault="00000000">
            <w:pPr>
              <w:spacing w:after="0" w:line="252" w:lineRule="auto"/>
              <w:jc w:val="center"/>
            </w:pPr>
            <w:r>
              <w:rPr>
                <w:b/>
                <w:color w:val="17365D"/>
                <w:sz w:val="16"/>
              </w:rPr>
              <w:t>r</w:t>
            </w:r>
          </w:p>
        </w:tc>
        <w:tc>
          <w:tcPr>
            <w:tcW w:w="2065" w:type="dxa"/>
            <w:shd w:val="clear" w:color="auto" w:fill="E8EEF5"/>
            <w:tcMar>
              <w:top w:w="80" w:type="dxa"/>
              <w:left w:w="120" w:type="dxa"/>
              <w:bottom w:w="80" w:type="dxa"/>
              <w:right w:w="120" w:type="dxa"/>
            </w:tcMar>
            <w:vAlign w:val="center"/>
          </w:tcPr>
          <w:p w14:paraId="74C129B0" w14:textId="77777777" w:rsidR="000F11D8" w:rsidRDefault="00000000">
            <w:pPr>
              <w:spacing w:after="0" w:line="252" w:lineRule="auto"/>
              <w:jc w:val="center"/>
            </w:pPr>
            <w:r>
              <w:rPr>
                <w:b/>
                <w:color w:val="17365D"/>
                <w:sz w:val="16"/>
              </w:rPr>
              <w:t>φ</w:t>
            </w:r>
          </w:p>
        </w:tc>
      </w:tr>
      <w:tr w:rsidR="000F11D8" w14:paraId="11A3C566" w14:textId="77777777">
        <w:trPr>
          <w:jc w:val="center"/>
        </w:trPr>
        <w:tc>
          <w:tcPr>
            <w:tcW w:w="1100" w:type="dxa"/>
            <w:tcMar>
              <w:top w:w="80" w:type="dxa"/>
              <w:left w:w="120" w:type="dxa"/>
              <w:bottom w:w="80" w:type="dxa"/>
              <w:right w:w="120" w:type="dxa"/>
            </w:tcMar>
            <w:vAlign w:val="center"/>
          </w:tcPr>
          <w:p w14:paraId="2E5D8107" w14:textId="77777777" w:rsidR="000F11D8" w:rsidRDefault="00000000">
            <w:pPr>
              <w:spacing w:after="0" w:line="252" w:lineRule="auto"/>
              <w:jc w:val="center"/>
            </w:pPr>
            <w:r>
              <w:rPr>
                <w:sz w:val="16"/>
              </w:rPr>
              <w:t>v̇</w:t>
            </w:r>
          </w:p>
        </w:tc>
        <w:tc>
          <w:tcPr>
            <w:tcW w:w="2065" w:type="dxa"/>
            <w:tcMar>
              <w:top w:w="80" w:type="dxa"/>
              <w:left w:w="120" w:type="dxa"/>
              <w:bottom w:w="80" w:type="dxa"/>
              <w:right w:w="120" w:type="dxa"/>
            </w:tcMar>
            <w:vAlign w:val="center"/>
          </w:tcPr>
          <w:p w14:paraId="542BBA2A" w14:textId="77777777" w:rsidR="000F11D8" w:rsidRDefault="00000000">
            <w:pPr>
              <w:spacing w:after="0" w:line="252" w:lineRule="auto"/>
              <w:jc w:val="center"/>
            </w:pPr>
            <w:r>
              <w:rPr>
                <w:sz w:val="16"/>
              </w:rPr>
              <w:t>-0.085110</w:t>
            </w:r>
          </w:p>
        </w:tc>
        <w:tc>
          <w:tcPr>
            <w:tcW w:w="2065" w:type="dxa"/>
            <w:tcMar>
              <w:top w:w="80" w:type="dxa"/>
              <w:left w:w="120" w:type="dxa"/>
              <w:bottom w:w="80" w:type="dxa"/>
              <w:right w:w="120" w:type="dxa"/>
            </w:tcMar>
            <w:vAlign w:val="center"/>
          </w:tcPr>
          <w:p w14:paraId="2C91C82F" w14:textId="77777777" w:rsidR="000F11D8" w:rsidRDefault="00000000">
            <w:pPr>
              <w:spacing w:after="0" w:line="252" w:lineRule="auto"/>
              <w:jc w:val="center"/>
            </w:pPr>
            <w:r>
              <w:rPr>
                <w:sz w:val="16"/>
              </w:rPr>
              <w:t>1.312133</w:t>
            </w:r>
          </w:p>
        </w:tc>
        <w:tc>
          <w:tcPr>
            <w:tcW w:w="2065" w:type="dxa"/>
            <w:tcMar>
              <w:top w:w="80" w:type="dxa"/>
              <w:left w:w="120" w:type="dxa"/>
              <w:bottom w:w="80" w:type="dxa"/>
              <w:right w:w="120" w:type="dxa"/>
            </w:tcMar>
            <w:vAlign w:val="center"/>
          </w:tcPr>
          <w:p w14:paraId="6FB96E44" w14:textId="77777777" w:rsidR="000F11D8" w:rsidRDefault="00000000">
            <w:pPr>
              <w:spacing w:after="0" w:line="252" w:lineRule="auto"/>
              <w:jc w:val="center"/>
            </w:pPr>
            <w:r>
              <w:rPr>
                <w:sz w:val="16"/>
              </w:rPr>
              <w:t>-64.722697</w:t>
            </w:r>
          </w:p>
        </w:tc>
        <w:tc>
          <w:tcPr>
            <w:tcW w:w="2065" w:type="dxa"/>
            <w:tcMar>
              <w:top w:w="80" w:type="dxa"/>
              <w:left w:w="120" w:type="dxa"/>
              <w:bottom w:w="80" w:type="dxa"/>
              <w:right w:w="120" w:type="dxa"/>
            </w:tcMar>
            <w:vAlign w:val="center"/>
          </w:tcPr>
          <w:p w14:paraId="37C81393" w14:textId="77777777" w:rsidR="000F11D8" w:rsidRDefault="00000000">
            <w:pPr>
              <w:spacing w:after="0" w:line="252" w:lineRule="auto"/>
              <w:jc w:val="center"/>
            </w:pPr>
            <w:r>
              <w:rPr>
                <w:sz w:val="16"/>
              </w:rPr>
              <w:t>9.804051</w:t>
            </w:r>
          </w:p>
        </w:tc>
      </w:tr>
      <w:tr w:rsidR="000F11D8" w14:paraId="22A5706F" w14:textId="77777777">
        <w:trPr>
          <w:jc w:val="center"/>
        </w:trPr>
        <w:tc>
          <w:tcPr>
            <w:tcW w:w="1100" w:type="dxa"/>
            <w:tcMar>
              <w:top w:w="80" w:type="dxa"/>
              <w:left w:w="120" w:type="dxa"/>
              <w:bottom w:w="80" w:type="dxa"/>
              <w:right w:w="120" w:type="dxa"/>
            </w:tcMar>
            <w:vAlign w:val="center"/>
          </w:tcPr>
          <w:p w14:paraId="52D8891C" w14:textId="77777777" w:rsidR="000F11D8" w:rsidRDefault="00000000">
            <w:pPr>
              <w:spacing w:after="0" w:line="252" w:lineRule="auto"/>
              <w:jc w:val="center"/>
            </w:pPr>
            <w:r>
              <w:rPr>
                <w:sz w:val="16"/>
              </w:rPr>
              <w:t>ṗ</w:t>
            </w:r>
          </w:p>
        </w:tc>
        <w:tc>
          <w:tcPr>
            <w:tcW w:w="2065" w:type="dxa"/>
            <w:tcMar>
              <w:top w:w="80" w:type="dxa"/>
              <w:left w:w="120" w:type="dxa"/>
              <w:bottom w:w="80" w:type="dxa"/>
              <w:right w:w="120" w:type="dxa"/>
            </w:tcMar>
            <w:vAlign w:val="center"/>
          </w:tcPr>
          <w:p w14:paraId="5810D3B5" w14:textId="77777777" w:rsidR="000F11D8" w:rsidRDefault="00000000">
            <w:pPr>
              <w:spacing w:after="0" w:line="252" w:lineRule="auto"/>
              <w:jc w:val="center"/>
            </w:pPr>
            <w:r>
              <w:rPr>
                <w:sz w:val="16"/>
              </w:rPr>
              <w:t>-0.002101</w:t>
            </w:r>
          </w:p>
        </w:tc>
        <w:tc>
          <w:tcPr>
            <w:tcW w:w="2065" w:type="dxa"/>
            <w:tcMar>
              <w:top w:w="80" w:type="dxa"/>
              <w:left w:w="120" w:type="dxa"/>
              <w:bottom w:w="80" w:type="dxa"/>
              <w:right w:w="120" w:type="dxa"/>
            </w:tcMar>
            <w:vAlign w:val="center"/>
          </w:tcPr>
          <w:p w14:paraId="1896AD1C" w14:textId="77777777" w:rsidR="000F11D8" w:rsidRDefault="00000000">
            <w:pPr>
              <w:spacing w:after="0" w:line="252" w:lineRule="auto"/>
              <w:jc w:val="center"/>
            </w:pPr>
            <w:r>
              <w:rPr>
                <w:sz w:val="16"/>
              </w:rPr>
              <w:t>-1.563816</w:t>
            </w:r>
          </w:p>
        </w:tc>
        <w:tc>
          <w:tcPr>
            <w:tcW w:w="2065" w:type="dxa"/>
            <w:tcMar>
              <w:top w:w="80" w:type="dxa"/>
              <w:left w:w="120" w:type="dxa"/>
              <w:bottom w:w="80" w:type="dxa"/>
              <w:right w:w="120" w:type="dxa"/>
            </w:tcMar>
            <w:vAlign w:val="center"/>
          </w:tcPr>
          <w:p w14:paraId="677BC34B" w14:textId="77777777" w:rsidR="000F11D8" w:rsidRDefault="00000000">
            <w:pPr>
              <w:spacing w:after="0" w:line="252" w:lineRule="auto"/>
              <w:jc w:val="center"/>
            </w:pPr>
            <w:r>
              <w:rPr>
                <w:sz w:val="16"/>
              </w:rPr>
              <w:t>0.562711</w:t>
            </w:r>
          </w:p>
        </w:tc>
        <w:tc>
          <w:tcPr>
            <w:tcW w:w="2065" w:type="dxa"/>
            <w:tcMar>
              <w:top w:w="80" w:type="dxa"/>
              <w:left w:w="120" w:type="dxa"/>
              <w:bottom w:w="80" w:type="dxa"/>
              <w:right w:w="120" w:type="dxa"/>
            </w:tcMar>
            <w:vAlign w:val="center"/>
          </w:tcPr>
          <w:p w14:paraId="11FFEFF6" w14:textId="77777777" w:rsidR="000F11D8" w:rsidRDefault="00000000">
            <w:pPr>
              <w:spacing w:after="0" w:line="252" w:lineRule="auto"/>
              <w:jc w:val="center"/>
            </w:pPr>
            <w:r>
              <w:rPr>
                <w:sz w:val="16"/>
              </w:rPr>
              <w:t>0.000000</w:t>
            </w:r>
          </w:p>
        </w:tc>
      </w:tr>
      <w:tr w:rsidR="000F11D8" w14:paraId="33EF6270" w14:textId="77777777">
        <w:trPr>
          <w:jc w:val="center"/>
        </w:trPr>
        <w:tc>
          <w:tcPr>
            <w:tcW w:w="1100" w:type="dxa"/>
            <w:tcMar>
              <w:top w:w="80" w:type="dxa"/>
              <w:left w:w="120" w:type="dxa"/>
              <w:bottom w:w="80" w:type="dxa"/>
              <w:right w:w="120" w:type="dxa"/>
            </w:tcMar>
            <w:vAlign w:val="center"/>
          </w:tcPr>
          <w:p w14:paraId="3FD7116A" w14:textId="77777777" w:rsidR="000F11D8" w:rsidRDefault="00000000">
            <w:pPr>
              <w:spacing w:after="0" w:line="252" w:lineRule="auto"/>
              <w:jc w:val="center"/>
            </w:pPr>
            <w:r>
              <w:rPr>
                <w:sz w:val="16"/>
              </w:rPr>
              <w:t>ṙ</w:t>
            </w:r>
          </w:p>
        </w:tc>
        <w:tc>
          <w:tcPr>
            <w:tcW w:w="2065" w:type="dxa"/>
            <w:tcMar>
              <w:top w:w="80" w:type="dxa"/>
              <w:left w:w="120" w:type="dxa"/>
              <w:bottom w:w="80" w:type="dxa"/>
              <w:right w:w="120" w:type="dxa"/>
            </w:tcMar>
            <w:vAlign w:val="center"/>
          </w:tcPr>
          <w:p w14:paraId="38C3E71A" w14:textId="77777777" w:rsidR="000F11D8" w:rsidRDefault="00000000">
            <w:pPr>
              <w:spacing w:after="0" w:line="252" w:lineRule="auto"/>
              <w:jc w:val="center"/>
            </w:pPr>
            <w:r>
              <w:rPr>
                <w:sz w:val="16"/>
              </w:rPr>
              <w:t>0.034149</w:t>
            </w:r>
          </w:p>
        </w:tc>
        <w:tc>
          <w:tcPr>
            <w:tcW w:w="2065" w:type="dxa"/>
            <w:tcMar>
              <w:top w:w="80" w:type="dxa"/>
              <w:left w:w="120" w:type="dxa"/>
              <w:bottom w:w="80" w:type="dxa"/>
              <w:right w:w="120" w:type="dxa"/>
            </w:tcMar>
            <w:vAlign w:val="center"/>
          </w:tcPr>
          <w:p w14:paraId="4E8590E2" w14:textId="77777777" w:rsidR="000F11D8" w:rsidRDefault="00000000">
            <w:pPr>
              <w:spacing w:after="0" w:line="252" w:lineRule="auto"/>
              <w:jc w:val="center"/>
            </w:pPr>
            <w:r>
              <w:rPr>
                <w:sz w:val="16"/>
              </w:rPr>
              <w:t>-0.197584</w:t>
            </w:r>
          </w:p>
        </w:tc>
        <w:tc>
          <w:tcPr>
            <w:tcW w:w="2065" w:type="dxa"/>
            <w:tcMar>
              <w:top w:w="80" w:type="dxa"/>
              <w:left w:w="120" w:type="dxa"/>
              <w:bottom w:w="80" w:type="dxa"/>
              <w:right w:w="120" w:type="dxa"/>
            </w:tcMar>
            <w:vAlign w:val="center"/>
          </w:tcPr>
          <w:p w14:paraId="75141008" w14:textId="77777777" w:rsidR="000F11D8" w:rsidRDefault="00000000">
            <w:pPr>
              <w:spacing w:after="0" w:line="252" w:lineRule="auto"/>
              <w:jc w:val="center"/>
            </w:pPr>
            <w:r>
              <w:rPr>
                <w:sz w:val="16"/>
              </w:rPr>
              <w:t>-0.108447</w:t>
            </w:r>
          </w:p>
        </w:tc>
        <w:tc>
          <w:tcPr>
            <w:tcW w:w="2065" w:type="dxa"/>
            <w:tcMar>
              <w:top w:w="80" w:type="dxa"/>
              <w:left w:w="120" w:type="dxa"/>
              <w:bottom w:w="80" w:type="dxa"/>
              <w:right w:w="120" w:type="dxa"/>
            </w:tcMar>
            <w:vAlign w:val="center"/>
          </w:tcPr>
          <w:p w14:paraId="1DB7EC42" w14:textId="77777777" w:rsidR="000F11D8" w:rsidRDefault="00000000">
            <w:pPr>
              <w:spacing w:after="0" w:line="252" w:lineRule="auto"/>
              <w:jc w:val="center"/>
            </w:pPr>
            <w:r>
              <w:rPr>
                <w:sz w:val="16"/>
              </w:rPr>
              <w:t>0.000000</w:t>
            </w:r>
          </w:p>
        </w:tc>
      </w:tr>
      <w:tr w:rsidR="000F11D8" w14:paraId="7BD640A0" w14:textId="77777777">
        <w:trPr>
          <w:jc w:val="center"/>
        </w:trPr>
        <w:tc>
          <w:tcPr>
            <w:tcW w:w="1100" w:type="dxa"/>
            <w:tcMar>
              <w:top w:w="80" w:type="dxa"/>
              <w:left w:w="120" w:type="dxa"/>
              <w:bottom w:w="80" w:type="dxa"/>
              <w:right w:w="120" w:type="dxa"/>
            </w:tcMar>
            <w:vAlign w:val="center"/>
          </w:tcPr>
          <w:p w14:paraId="01A040F4" w14:textId="77777777" w:rsidR="000F11D8" w:rsidRDefault="00000000">
            <w:pPr>
              <w:spacing w:after="0" w:line="252" w:lineRule="auto"/>
              <w:jc w:val="center"/>
            </w:pPr>
            <w:r>
              <w:rPr>
                <w:sz w:val="16"/>
              </w:rPr>
              <w:t>φ̇</w:t>
            </w:r>
          </w:p>
        </w:tc>
        <w:tc>
          <w:tcPr>
            <w:tcW w:w="2065" w:type="dxa"/>
            <w:tcMar>
              <w:top w:w="80" w:type="dxa"/>
              <w:left w:w="120" w:type="dxa"/>
              <w:bottom w:w="80" w:type="dxa"/>
              <w:right w:w="120" w:type="dxa"/>
            </w:tcMar>
            <w:vAlign w:val="center"/>
          </w:tcPr>
          <w:p w14:paraId="7BE87115"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1F47256C"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077369BE" w14:textId="77777777" w:rsidR="000F11D8" w:rsidRDefault="00000000">
            <w:pPr>
              <w:spacing w:after="0" w:line="252" w:lineRule="auto"/>
              <w:jc w:val="center"/>
            </w:pPr>
            <w:r>
              <w:rPr>
                <w:sz w:val="16"/>
              </w:rPr>
              <w:t>0.023027</w:t>
            </w:r>
          </w:p>
        </w:tc>
        <w:tc>
          <w:tcPr>
            <w:tcW w:w="2065" w:type="dxa"/>
            <w:tcMar>
              <w:top w:w="80" w:type="dxa"/>
              <w:left w:w="120" w:type="dxa"/>
              <w:bottom w:w="80" w:type="dxa"/>
              <w:right w:w="120" w:type="dxa"/>
            </w:tcMar>
            <w:vAlign w:val="center"/>
          </w:tcPr>
          <w:p w14:paraId="71AC58C4" w14:textId="77777777" w:rsidR="000F11D8" w:rsidRDefault="00000000">
            <w:pPr>
              <w:spacing w:after="0" w:line="252" w:lineRule="auto"/>
              <w:jc w:val="center"/>
            </w:pPr>
            <w:r>
              <w:rPr>
                <w:sz w:val="16"/>
              </w:rPr>
              <w:t>0.000000</w:t>
            </w:r>
          </w:p>
        </w:tc>
      </w:tr>
    </w:tbl>
    <w:p w14:paraId="657A29D7" w14:textId="77777777" w:rsidR="000F11D8" w:rsidRDefault="000F11D8">
      <w:pPr>
        <w:spacing w:after="0"/>
      </w:pPr>
    </w:p>
    <w:p w14:paraId="1AA416B7" w14:textId="77777777" w:rsidR="000F11D8" w:rsidRDefault="00000000">
      <w:pPr>
        <w:pStyle w:val="31"/>
        <w:keepNext w:val="0"/>
        <w:spacing w:before="0" w:after="120"/>
      </w:pPr>
      <w:r>
        <w:rPr>
          <w:rFonts w:ascii="微软雅黑" w:eastAsia="微软雅黑" w:hAnsi="微软雅黑"/>
          <w:b w:val="0"/>
          <w:color w:val="222222"/>
          <w:sz w:val="21"/>
        </w:rPr>
        <w:t>特征根</w:t>
      </w:r>
    </w:p>
    <w:tbl>
      <w:tblPr>
        <w:tblStyle w:val="aff1"/>
        <w:tblW w:w="9360" w:type="dxa"/>
        <w:jc w:val="center"/>
        <w:tblLayout w:type="fixed"/>
        <w:tblLook w:val="04A0" w:firstRow="1" w:lastRow="0" w:firstColumn="1" w:lastColumn="0" w:noHBand="0" w:noVBand="1"/>
      </w:tblPr>
      <w:tblGrid>
        <w:gridCol w:w="1600"/>
        <w:gridCol w:w="1200"/>
        <w:gridCol w:w="3280"/>
        <w:gridCol w:w="3280"/>
      </w:tblGrid>
      <w:tr w:rsidR="000F11D8" w14:paraId="245C1B60" w14:textId="77777777">
        <w:trPr>
          <w:tblHeader/>
          <w:jc w:val="center"/>
        </w:trPr>
        <w:tc>
          <w:tcPr>
            <w:tcW w:w="1600" w:type="dxa"/>
            <w:shd w:val="clear" w:color="auto" w:fill="E8EEF5"/>
            <w:tcMar>
              <w:top w:w="80" w:type="dxa"/>
              <w:left w:w="120" w:type="dxa"/>
              <w:bottom w:w="80" w:type="dxa"/>
              <w:right w:w="120" w:type="dxa"/>
            </w:tcMar>
            <w:vAlign w:val="center"/>
          </w:tcPr>
          <w:p w14:paraId="24083CC1" w14:textId="77777777" w:rsidR="000F11D8" w:rsidRDefault="00000000">
            <w:pPr>
              <w:spacing w:after="0" w:line="252" w:lineRule="auto"/>
              <w:jc w:val="center"/>
            </w:pPr>
            <w:r>
              <w:rPr>
                <w:b/>
                <w:color w:val="17365D"/>
                <w:sz w:val="16"/>
              </w:rPr>
              <w:t>系统</w:t>
            </w:r>
          </w:p>
        </w:tc>
        <w:tc>
          <w:tcPr>
            <w:tcW w:w="1200" w:type="dxa"/>
            <w:shd w:val="clear" w:color="auto" w:fill="E8EEF5"/>
            <w:tcMar>
              <w:top w:w="80" w:type="dxa"/>
              <w:left w:w="120" w:type="dxa"/>
              <w:bottom w:w="80" w:type="dxa"/>
              <w:right w:w="120" w:type="dxa"/>
            </w:tcMar>
            <w:vAlign w:val="center"/>
          </w:tcPr>
          <w:p w14:paraId="6B0F7C85" w14:textId="77777777" w:rsidR="000F11D8" w:rsidRDefault="00000000">
            <w:pPr>
              <w:spacing w:after="0" w:line="252" w:lineRule="auto"/>
              <w:jc w:val="center"/>
            </w:pPr>
            <w:r>
              <w:rPr>
                <w:b/>
                <w:color w:val="17365D"/>
                <w:sz w:val="16"/>
              </w:rPr>
              <w:t>编号</w:t>
            </w:r>
          </w:p>
        </w:tc>
        <w:tc>
          <w:tcPr>
            <w:tcW w:w="3280" w:type="dxa"/>
            <w:shd w:val="clear" w:color="auto" w:fill="E8EEF5"/>
            <w:tcMar>
              <w:top w:w="80" w:type="dxa"/>
              <w:left w:w="120" w:type="dxa"/>
              <w:bottom w:w="80" w:type="dxa"/>
              <w:right w:w="120" w:type="dxa"/>
            </w:tcMar>
            <w:vAlign w:val="center"/>
          </w:tcPr>
          <w:p w14:paraId="4C28F44D" w14:textId="77777777" w:rsidR="000F11D8" w:rsidRDefault="00000000">
            <w:pPr>
              <w:spacing w:after="0" w:line="252" w:lineRule="auto"/>
              <w:jc w:val="center"/>
            </w:pPr>
            <w:r>
              <w:rPr>
                <w:b/>
                <w:color w:val="17365D"/>
                <w:sz w:val="16"/>
              </w:rPr>
              <w:t>实部(1/s)</w:t>
            </w:r>
          </w:p>
        </w:tc>
        <w:tc>
          <w:tcPr>
            <w:tcW w:w="3280" w:type="dxa"/>
            <w:shd w:val="clear" w:color="auto" w:fill="E8EEF5"/>
            <w:tcMar>
              <w:top w:w="80" w:type="dxa"/>
              <w:left w:w="120" w:type="dxa"/>
              <w:bottom w:w="80" w:type="dxa"/>
              <w:right w:w="120" w:type="dxa"/>
            </w:tcMar>
            <w:vAlign w:val="center"/>
          </w:tcPr>
          <w:p w14:paraId="5A30FCB9" w14:textId="77777777" w:rsidR="000F11D8" w:rsidRDefault="00000000">
            <w:pPr>
              <w:spacing w:after="0" w:line="252" w:lineRule="auto"/>
              <w:jc w:val="center"/>
            </w:pPr>
            <w:r>
              <w:rPr>
                <w:b/>
                <w:color w:val="17365D"/>
                <w:sz w:val="16"/>
              </w:rPr>
              <w:t>虚部(rad/s)</w:t>
            </w:r>
          </w:p>
        </w:tc>
      </w:tr>
      <w:tr w:rsidR="000F11D8" w14:paraId="7806B4B2" w14:textId="77777777">
        <w:trPr>
          <w:jc w:val="center"/>
        </w:trPr>
        <w:tc>
          <w:tcPr>
            <w:tcW w:w="1600" w:type="dxa"/>
            <w:tcMar>
              <w:top w:w="80" w:type="dxa"/>
              <w:left w:w="120" w:type="dxa"/>
              <w:bottom w:w="80" w:type="dxa"/>
              <w:right w:w="120" w:type="dxa"/>
            </w:tcMar>
            <w:vAlign w:val="center"/>
          </w:tcPr>
          <w:p w14:paraId="7C93075D"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2F8E84A8"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0983DCE7" w14:textId="77777777" w:rsidR="000F11D8" w:rsidRDefault="00000000">
            <w:pPr>
              <w:spacing w:after="0" w:line="252" w:lineRule="auto"/>
              <w:jc w:val="center"/>
            </w:pPr>
            <w:r>
              <w:rPr>
                <w:sz w:val="16"/>
              </w:rPr>
              <w:t>-0.949156</w:t>
            </w:r>
          </w:p>
        </w:tc>
        <w:tc>
          <w:tcPr>
            <w:tcW w:w="3280" w:type="dxa"/>
            <w:tcMar>
              <w:top w:w="80" w:type="dxa"/>
              <w:left w:w="120" w:type="dxa"/>
              <w:bottom w:w="80" w:type="dxa"/>
              <w:right w:w="120" w:type="dxa"/>
            </w:tcMar>
            <w:vAlign w:val="center"/>
          </w:tcPr>
          <w:p w14:paraId="22BE426B" w14:textId="77777777" w:rsidR="000F11D8" w:rsidRDefault="00000000">
            <w:pPr>
              <w:spacing w:after="0" w:line="252" w:lineRule="auto"/>
              <w:jc w:val="center"/>
            </w:pPr>
            <w:r>
              <w:rPr>
                <w:sz w:val="16"/>
              </w:rPr>
              <w:t>3.140596</w:t>
            </w:r>
          </w:p>
        </w:tc>
      </w:tr>
      <w:tr w:rsidR="000F11D8" w14:paraId="3A306175" w14:textId="77777777">
        <w:trPr>
          <w:jc w:val="center"/>
        </w:trPr>
        <w:tc>
          <w:tcPr>
            <w:tcW w:w="1600" w:type="dxa"/>
            <w:tcMar>
              <w:top w:w="80" w:type="dxa"/>
              <w:left w:w="120" w:type="dxa"/>
              <w:bottom w:w="80" w:type="dxa"/>
              <w:right w:w="120" w:type="dxa"/>
            </w:tcMar>
            <w:vAlign w:val="center"/>
          </w:tcPr>
          <w:p w14:paraId="344F08DA"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57135428"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1B906EE1" w14:textId="77777777" w:rsidR="000F11D8" w:rsidRDefault="00000000">
            <w:pPr>
              <w:spacing w:after="0" w:line="252" w:lineRule="auto"/>
              <w:jc w:val="center"/>
            </w:pPr>
            <w:r>
              <w:rPr>
                <w:sz w:val="16"/>
              </w:rPr>
              <w:t>-0.949156</w:t>
            </w:r>
          </w:p>
        </w:tc>
        <w:tc>
          <w:tcPr>
            <w:tcW w:w="3280" w:type="dxa"/>
            <w:tcMar>
              <w:top w:w="80" w:type="dxa"/>
              <w:left w:w="120" w:type="dxa"/>
              <w:bottom w:w="80" w:type="dxa"/>
              <w:right w:w="120" w:type="dxa"/>
            </w:tcMar>
            <w:vAlign w:val="center"/>
          </w:tcPr>
          <w:p w14:paraId="0EFA7A3E" w14:textId="77777777" w:rsidR="000F11D8" w:rsidRDefault="00000000">
            <w:pPr>
              <w:spacing w:after="0" w:line="252" w:lineRule="auto"/>
              <w:jc w:val="center"/>
            </w:pPr>
            <w:r>
              <w:rPr>
                <w:sz w:val="16"/>
              </w:rPr>
              <w:t>-3.140596</w:t>
            </w:r>
          </w:p>
        </w:tc>
      </w:tr>
      <w:tr w:rsidR="000F11D8" w14:paraId="5875BDFC" w14:textId="77777777">
        <w:trPr>
          <w:jc w:val="center"/>
        </w:trPr>
        <w:tc>
          <w:tcPr>
            <w:tcW w:w="1600" w:type="dxa"/>
            <w:tcMar>
              <w:top w:w="80" w:type="dxa"/>
              <w:left w:w="120" w:type="dxa"/>
              <w:bottom w:w="80" w:type="dxa"/>
              <w:right w:w="120" w:type="dxa"/>
            </w:tcMar>
            <w:vAlign w:val="center"/>
          </w:tcPr>
          <w:p w14:paraId="6D17A389"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3EE9BD66"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2813CAFF" w14:textId="77777777" w:rsidR="000F11D8" w:rsidRDefault="00000000">
            <w:pPr>
              <w:spacing w:after="0" w:line="252" w:lineRule="auto"/>
              <w:jc w:val="center"/>
            </w:pPr>
            <w:r>
              <w:rPr>
                <w:sz w:val="16"/>
              </w:rPr>
              <w:t>-0.006742</w:t>
            </w:r>
          </w:p>
        </w:tc>
        <w:tc>
          <w:tcPr>
            <w:tcW w:w="3280" w:type="dxa"/>
            <w:tcMar>
              <w:top w:w="80" w:type="dxa"/>
              <w:left w:w="120" w:type="dxa"/>
              <w:bottom w:w="80" w:type="dxa"/>
              <w:right w:w="120" w:type="dxa"/>
            </w:tcMar>
            <w:vAlign w:val="center"/>
          </w:tcPr>
          <w:p w14:paraId="1A5F636B" w14:textId="77777777" w:rsidR="000F11D8" w:rsidRDefault="00000000">
            <w:pPr>
              <w:spacing w:after="0" w:line="252" w:lineRule="auto"/>
              <w:jc w:val="center"/>
            </w:pPr>
            <w:r>
              <w:rPr>
                <w:sz w:val="16"/>
              </w:rPr>
              <w:t>0.205670</w:t>
            </w:r>
          </w:p>
        </w:tc>
      </w:tr>
      <w:tr w:rsidR="000F11D8" w14:paraId="5A3F771D" w14:textId="77777777">
        <w:trPr>
          <w:jc w:val="center"/>
        </w:trPr>
        <w:tc>
          <w:tcPr>
            <w:tcW w:w="1600" w:type="dxa"/>
            <w:tcMar>
              <w:top w:w="80" w:type="dxa"/>
              <w:left w:w="120" w:type="dxa"/>
              <w:bottom w:w="80" w:type="dxa"/>
              <w:right w:w="120" w:type="dxa"/>
            </w:tcMar>
            <w:vAlign w:val="center"/>
          </w:tcPr>
          <w:p w14:paraId="38065CA4"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671CCF3A"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5746C121" w14:textId="77777777" w:rsidR="000F11D8" w:rsidRDefault="00000000">
            <w:pPr>
              <w:spacing w:after="0" w:line="252" w:lineRule="auto"/>
              <w:jc w:val="center"/>
            </w:pPr>
            <w:r>
              <w:rPr>
                <w:sz w:val="16"/>
              </w:rPr>
              <w:t>-0.006742</w:t>
            </w:r>
          </w:p>
        </w:tc>
        <w:tc>
          <w:tcPr>
            <w:tcW w:w="3280" w:type="dxa"/>
            <w:tcMar>
              <w:top w:w="80" w:type="dxa"/>
              <w:left w:w="120" w:type="dxa"/>
              <w:bottom w:w="80" w:type="dxa"/>
              <w:right w:w="120" w:type="dxa"/>
            </w:tcMar>
            <w:vAlign w:val="center"/>
          </w:tcPr>
          <w:p w14:paraId="506BFFC1" w14:textId="77777777" w:rsidR="000F11D8" w:rsidRDefault="00000000">
            <w:pPr>
              <w:spacing w:after="0" w:line="252" w:lineRule="auto"/>
              <w:jc w:val="center"/>
            </w:pPr>
            <w:r>
              <w:rPr>
                <w:sz w:val="16"/>
              </w:rPr>
              <w:t>-0.205670</w:t>
            </w:r>
          </w:p>
        </w:tc>
      </w:tr>
      <w:tr w:rsidR="000F11D8" w14:paraId="387D9416" w14:textId="77777777">
        <w:trPr>
          <w:jc w:val="center"/>
        </w:trPr>
        <w:tc>
          <w:tcPr>
            <w:tcW w:w="1600" w:type="dxa"/>
            <w:tcMar>
              <w:top w:w="80" w:type="dxa"/>
              <w:left w:w="120" w:type="dxa"/>
              <w:bottom w:w="80" w:type="dxa"/>
              <w:right w:w="120" w:type="dxa"/>
            </w:tcMar>
            <w:vAlign w:val="center"/>
          </w:tcPr>
          <w:p w14:paraId="4FC971DF"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7E2245C9"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03DC1EB1" w14:textId="77777777" w:rsidR="000F11D8" w:rsidRDefault="00000000">
            <w:pPr>
              <w:spacing w:after="0" w:line="252" w:lineRule="auto"/>
              <w:jc w:val="center"/>
            </w:pPr>
            <w:r>
              <w:rPr>
                <w:sz w:val="16"/>
              </w:rPr>
              <w:t>-0.126969</w:t>
            </w:r>
          </w:p>
        </w:tc>
        <w:tc>
          <w:tcPr>
            <w:tcW w:w="3280" w:type="dxa"/>
            <w:tcMar>
              <w:top w:w="80" w:type="dxa"/>
              <w:left w:w="120" w:type="dxa"/>
              <w:bottom w:w="80" w:type="dxa"/>
              <w:right w:w="120" w:type="dxa"/>
            </w:tcMar>
            <w:vAlign w:val="center"/>
          </w:tcPr>
          <w:p w14:paraId="2E922AB8" w14:textId="77777777" w:rsidR="000F11D8" w:rsidRDefault="00000000">
            <w:pPr>
              <w:spacing w:after="0" w:line="252" w:lineRule="auto"/>
              <w:jc w:val="center"/>
            </w:pPr>
            <w:r>
              <w:rPr>
                <w:sz w:val="16"/>
              </w:rPr>
              <w:t>1.524119</w:t>
            </w:r>
          </w:p>
        </w:tc>
      </w:tr>
      <w:tr w:rsidR="000F11D8" w14:paraId="3A22693B" w14:textId="77777777">
        <w:trPr>
          <w:jc w:val="center"/>
        </w:trPr>
        <w:tc>
          <w:tcPr>
            <w:tcW w:w="1600" w:type="dxa"/>
            <w:tcMar>
              <w:top w:w="80" w:type="dxa"/>
              <w:left w:w="120" w:type="dxa"/>
              <w:bottom w:w="80" w:type="dxa"/>
              <w:right w:w="120" w:type="dxa"/>
            </w:tcMar>
            <w:vAlign w:val="center"/>
          </w:tcPr>
          <w:p w14:paraId="44A6CF28"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4E661017"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3C842509" w14:textId="77777777" w:rsidR="000F11D8" w:rsidRDefault="00000000">
            <w:pPr>
              <w:spacing w:after="0" w:line="252" w:lineRule="auto"/>
              <w:jc w:val="center"/>
            </w:pPr>
            <w:r>
              <w:rPr>
                <w:sz w:val="16"/>
              </w:rPr>
              <w:t>-0.126969</w:t>
            </w:r>
          </w:p>
        </w:tc>
        <w:tc>
          <w:tcPr>
            <w:tcW w:w="3280" w:type="dxa"/>
            <w:tcMar>
              <w:top w:w="80" w:type="dxa"/>
              <w:left w:w="120" w:type="dxa"/>
              <w:bottom w:w="80" w:type="dxa"/>
              <w:right w:w="120" w:type="dxa"/>
            </w:tcMar>
            <w:vAlign w:val="center"/>
          </w:tcPr>
          <w:p w14:paraId="348DAC94" w14:textId="77777777" w:rsidR="000F11D8" w:rsidRDefault="00000000">
            <w:pPr>
              <w:spacing w:after="0" w:line="252" w:lineRule="auto"/>
              <w:jc w:val="center"/>
            </w:pPr>
            <w:r>
              <w:rPr>
                <w:sz w:val="16"/>
              </w:rPr>
              <w:t>-1.524119</w:t>
            </w:r>
          </w:p>
        </w:tc>
      </w:tr>
      <w:tr w:rsidR="000F11D8" w14:paraId="49B3A06F" w14:textId="77777777">
        <w:trPr>
          <w:jc w:val="center"/>
        </w:trPr>
        <w:tc>
          <w:tcPr>
            <w:tcW w:w="1600" w:type="dxa"/>
            <w:tcMar>
              <w:top w:w="80" w:type="dxa"/>
              <w:left w:w="120" w:type="dxa"/>
              <w:bottom w:w="80" w:type="dxa"/>
              <w:right w:w="120" w:type="dxa"/>
            </w:tcMar>
            <w:vAlign w:val="center"/>
          </w:tcPr>
          <w:p w14:paraId="552BD081"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0CEAB710"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237D9E41" w14:textId="77777777" w:rsidR="000F11D8" w:rsidRDefault="00000000">
            <w:pPr>
              <w:spacing w:after="0" w:line="252" w:lineRule="auto"/>
              <w:jc w:val="center"/>
            </w:pPr>
            <w:r>
              <w:rPr>
                <w:sz w:val="16"/>
              </w:rPr>
              <w:t>-1.557857</w:t>
            </w:r>
          </w:p>
        </w:tc>
        <w:tc>
          <w:tcPr>
            <w:tcW w:w="3280" w:type="dxa"/>
            <w:tcMar>
              <w:top w:w="80" w:type="dxa"/>
              <w:left w:w="120" w:type="dxa"/>
              <w:bottom w:w="80" w:type="dxa"/>
              <w:right w:w="120" w:type="dxa"/>
            </w:tcMar>
            <w:vAlign w:val="center"/>
          </w:tcPr>
          <w:p w14:paraId="252CFB5B" w14:textId="77777777" w:rsidR="000F11D8" w:rsidRDefault="00000000">
            <w:pPr>
              <w:spacing w:after="0" w:line="252" w:lineRule="auto"/>
              <w:jc w:val="center"/>
            </w:pPr>
            <w:r>
              <w:rPr>
                <w:sz w:val="16"/>
              </w:rPr>
              <w:t>0.000000</w:t>
            </w:r>
          </w:p>
        </w:tc>
      </w:tr>
      <w:tr w:rsidR="000F11D8" w14:paraId="02250441" w14:textId="77777777">
        <w:trPr>
          <w:jc w:val="center"/>
        </w:trPr>
        <w:tc>
          <w:tcPr>
            <w:tcW w:w="1600" w:type="dxa"/>
            <w:tcMar>
              <w:top w:w="80" w:type="dxa"/>
              <w:left w:w="120" w:type="dxa"/>
              <w:bottom w:w="80" w:type="dxa"/>
              <w:right w:w="120" w:type="dxa"/>
            </w:tcMar>
            <w:vAlign w:val="center"/>
          </w:tcPr>
          <w:p w14:paraId="0B1E9C04"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30540931"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22F15812" w14:textId="77777777" w:rsidR="000F11D8" w:rsidRDefault="00000000">
            <w:pPr>
              <w:spacing w:after="0" w:line="252" w:lineRule="auto"/>
              <w:jc w:val="center"/>
            </w:pPr>
            <w:r>
              <w:rPr>
                <w:sz w:val="16"/>
              </w:rPr>
              <w:t>0.054422</w:t>
            </w:r>
          </w:p>
        </w:tc>
        <w:tc>
          <w:tcPr>
            <w:tcW w:w="3280" w:type="dxa"/>
            <w:tcMar>
              <w:top w:w="80" w:type="dxa"/>
              <w:left w:w="120" w:type="dxa"/>
              <w:bottom w:w="80" w:type="dxa"/>
              <w:right w:w="120" w:type="dxa"/>
            </w:tcMar>
            <w:vAlign w:val="center"/>
          </w:tcPr>
          <w:p w14:paraId="1FCC7804" w14:textId="77777777" w:rsidR="000F11D8" w:rsidRDefault="00000000">
            <w:pPr>
              <w:spacing w:after="0" w:line="252" w:lineRule="auto"/>
              <w:jc w:val="center"/>
            </w:pPr>
            <w:r>
              <w:rPr>
                <w:sz w:val="16"/>
              </w:rPr>
              <w:t>0.000000</w:t>
            </w:r>
          </w:p>
        </w:tc>
      </w:tr>
    </w:tbl>
    <w:p w14:paraId="6120DA13" w14:textId="77777777" w:rsidR="000F11D8" w:rsidRDefault="000F11D8">
      <w:pPr>
        <w:spacing w:after="0"/>
      </w:pPr>
    </w:p>
    <w:p w14:paraId="445AE80A" w14:textId="77777777" w:rsidR="000F11D8" w:rsidRDefault="00000000">
      <w:pPr>
        <w:pStyle w:val="21"/>
        <w:keepNext w:val="0"/>
        <w:spacing w:before="0"/>
      </w:pPr>
      <w:r>
        <w:rPr>
          <w:rFonts w:ascii="微软雅黑" w:eastAsia="微软雅黑" w:hAnsi="微软雅黑"/>
          <w:b w:val="0"/>
          <w:color w:val="222222"/>
          <w:sz w:val="21"/>
        </w:rPr>
        <w:t>B.3  高度 2000 m，V=65 m/s</w:t>
      </w:r>
    </w:p>
    <w:p w14:paraId="6E84B001" w14:textId="77777777" w:rsidR="000F11D8" w:rsidRDefault="00000000">
      <w:pPr>
        <w:pStyle w:val="31"/>
        <w:keepNext w:val="0"/>
        <w:spacing w:before="0" w:after="120"/>
      </w:pPr>
      <w:r>
        <w:rPr>
          <w:rFonts w:ascii="微软雅黑" w:eastAsia="微软雅黑" w:hAnsi="微软雅黑"/>
          <w:b w:val="0"/>
          <w:color w:val="222222"/>
          <w:sz w:val="21"/>
        </w:rPr>
        <w:t>纵向状态矩阵 A_lon</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4122751F" w14:textId="77777777">
        <w:trPr>
          <w:tblHeader/>
          <w:jc w:val="center"/>
        </w:trPr>
        <w:tc>
          <w:tcPr>
            <w:tcW w:w="1100" w:type="dxa"/>
            <w:shd w:val="clear" w:color="auto" w:fill="E8EEF5"/>
            <w:tcMar>
              <w:top w:w="80" w:type="dxa"/>
              <w:left w:w="120" w:type="dxa"/>
              <w:bottom w:w="80" w:type="dxa"/>
              <w:right w:w="120" w:type="dxa"/>
            </w:tcMar>
            <w:vAlign w:val="center"/>
          </w:tcPr>
          <w:p w14:paraId="73611789"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6ED0E8AA" w14:textId="77777777" w:rsidR="000F11D8" w:rsidRDefault="00000000">
            <w:pPr>
              <w:spacing w:after="0" w:line="252" w:lineRule="auto"/>
              <w:jc w:val="center"/>
            </w:pPr>
            <w:r>
              <w:rPr>
                <w:b/>
                <w:color w:val="17365D"/>
                <w:sz w:val="16"/>
              </w:rPr>
              <w:t>u</w:t>
            </w:r>
          </w:p>
        </w:tc>
        <w:tc>
          <w:tcPr>
            <w:tcW w:w="2065" w:type="dxa"/>
            <w:shd w:val="clear" w:color="auto" w:fill="E8EEF5"/>
            <w:tcMar>
              <w:top w:w="80" w:type="dxa"/>
              <w:left w:w="120" w:type="dxa"/>
              <w:bottom w:w="80" w:type="dxa"/>
              <w:right w:w="120" w:type="dxa"/>
            </w:tcMar>
            <w:vAlign w:val="center"/>
          </w:tcPr>
          <w:p w14:paraId="5F7AB260" w14:textId="77777777" w:rsidR="000F11D8" w:rsidRDefault="00000000">
            <w:pPr>
              <w:spacing w:after="0" w:line="252" w:lineRule="auto"/>
              <w:jc w:val="center"/>
            </w:pPr>
            <w:r>
              <w:rPr>
                <w:b/>
                <w:color w:val="17365D"/>
                <w:sz w:val="16"/>
              </w:rPr>
              <w:t>w</w:t>
            </w:r>
          </w:p>
        </w:tc>
        <w:tc>
          <w:tcPr>
            <w:tcW w:w="2065" w:type="dxa"/>
            <w:shd w:val="clear" w:color="auto" w:fill="E8EEF5"/>
            <w:tcMar>
              <w:top w:w="80" w:type="dxa"/>
              <w:left w:w="120" w:type="dxa"/>
              <w:bottom w:w="80" w:type="dxa"/>
              <w:right w:w="120" w:type="dxa"/>
            </w:tcMar>
            <w:vAlign w:val="center"/>
          </w:tcPr>
          <w:p w14:paraId="0119E705" w14:textId="77777777" w:rsidR="000F11D8" w:rsidRDefault="00000000">
            <w:pPr>
              <w:spacing w:after="0" w:line="252" w:lineRule="auto"/>
              <w:jc w:val="center"/>
            </w:pPr>
            <w:r>
              <w:rPr>
                <w:b/>
                <w:color w:val="17365D"/>
                <w:sz w:val="16"/>
              </w:rPr>
              <w:t>q</w:t>
            </w:r>
          </w:p>
        </w:tc>
        <w:tc>
          <w:tcPr>
            <w:tcW w:w="2065" w:type="dxa"/>
            <w:shd w:val="clear" w:color="auto" w:fill="E8EEF5"/>
            <w:tcMar>
              <w:top w:w="80" w:type="dxa"/>
              <w:left w:w="120" w:type="dxa"/>
              <w:bottom w:w="80" w:type="dxa"/>
              <w:right w:w="120" w:type="dxa"/>
            </w:tcMar>
            <w:vAlign w:val="center"/>
          </w:tcPr>
          <w:p w14:paraId="59C04BA2" w14:textId="77777777" w:rsidR="000F11D8" w:rsidRDefault="00000000">
            <w:pPr>
              <w:spacing w:after="0" w:line="252" w:lineRule="auto"/>
              <w:jc w:val="center"/>
            </w:pPr>
            <w:r>
              <w:rPr>
                <w:b/>
                <w:color w:val="17365D"/>
                <w:sz w:val="16"/>
              </w:rPr>
              <w:t>θ</w:t>
            </w:r>
          </w:p>
        </w:tc>
      </w:tr>
      <w:tr w:rsidR="000F11D8" w14:paraId="7F2FD963" w14:textId="77777777">
        <w:trPr>
          <w:jc w:val="center"/>
        </w:trPr>
        <w:tc>
          <w:tcPr>
            <w:tcW w:w="1100" w:type="dxa"/>
            <w:tcMar>
              <w:top w:w="80" w:type="dxa"/>
              <w:left w:w="120" w:type="dxa"/>
              <w:bottom w:w="80" w:type="dxa"/>
              <w:right w:w="120" w:type="dxa"/>
            </w:tcMar>
            <w:vAlign w:val="center"/>
          </w:tcPr>
          <w:p w14:paraId="61F40173" w14:textId="77777777" w:rsidR="000F11D8" w:rsidRDefault="00000000">
            <w:pPr>
              <w:spacing w:after="0" w:line="252" w:lineRule="auto"/>
              <w:jc w:val="center"/>
            </w:pPr>
            <w:r>
              <w:rPr>
                <w:sz w:val="16"/>
              </w:rPr>
              <w:t>u̇</w:t>
            </w:r>
          </w:p>
        </w:tc>
        <w:tc>
          <w:tcPr>
            <w:tcW w:w="2065" w:type="dxa"/>
            <w:tcMar>
              <w:top w:w="80" w:type="dxa"/>
              <w:left w:w="120" w:type="dxa"/>
              <w:bottom w:w="80" w:type="dxa"/>
              <w:right w:w="120" w:type="dxa"/>
            </w:tcMar>
            <w:vAlign w:val="center"/>
          </w:tcPr>
          <w:p w14:paraId="68E874CA" w14:textId="77777777" w:rsidR="000F11D8" w:rsidRDefault="00000000">
            <w:pPr>
              <w:spacing w:after="0" w:line="252" w:lineRule="auto"/>
              <w:jc w:val="center"/>
            </w:pPr>
            <w:r>
              <w:rPr>
                <w:sz w:val="16"/>
              </w:rPr>
              <w:t>-0.012128</w:t>
            </w:r>
          </w:p>
        </w:tc>
        <w:tc>
          <w:tcPr>
            <w:tcW w:w="2065" w:type="dxa"/>
            <w:tcMar>
              <w:top w:w="80" w:type="dxa"/>
              <w:left w:w="120" w:type="dxa"/>
              <w:bottom w:w="80" w:type="dxa"/>
              <w:right w:w="120" w:type="dxa"/>
            </w:tcMar>
            <w:vAlign w:val="center"/>
          </w:tcPr>
          <w:p w14:paraId="38D54552" w14:textId="77777777" w:rsidR="000F11D8" w:rsidRDefault="00000000">
            <w:pPr>
              <w:spacing w:after="0" w:line="252" w:lineRule="auto"/>
              <w:jc w:val="center"/>
            </w:pPr>
            <w:r>
              <w:rPr>
                <w:sz w:val="16"/>
              </w:rPr>
              <w:t>0.139219</w:t>
            </w:r>
          </w:p>
        </w:tc>
        <w:tc>
          <w:tcPr>
            <w:tcW w:w="2065" w:type="dxa"/>
            <w:tcMar>
              <w:top w:w="80" w:type="dxa"/>
              <w:left w:w="120" w:type="dxa"/>
              <w:bottom w:w="80" w:type="dxa"/>
              <w:right w:w="120" w:type="dxa"/>
            </w:tcMar>
            <w:vAlign w:val="center"/>
          </w:tcPr>
          <w:p w14:paraId="68D12FC1" w14:textId="77777777" w:rsidR="000F11D8" w:rsidRDefault="00000000">
            <w:pPr>
              <w:spacing w:after="0" w:line="252" w:lineRule="auto"/>
              <w:jc w:val="center"/>
            </w:pPr>
            <w:r>
              <w:rPr>
                <w:sz w:val="16"/>
              </w:rPr>
              <w:t>-2.509556</w:t>
            </w:r>
          </w:p>
        </w:tc>
        <w:tc>
          <w:tcPr>
            <w:tcW w:w="2065" w:type="dxa"/>
            <w:tcMar>
              <w:top w:w="80" w:type="dxa"/>
              <w:left w:w="120" w:type="dxa"/>
              <w:bottom w:w="80" w:type="dxa"/>
              <w:right w:w="120" w:type="dxa"/>
            </w:tcMar>
            <w:vAlign w:val="center"/>
          </w:tcPr>
          <w:p w14:paraId="3C21FE91" w14:textId="77777777" w:rsidR="000F11D8" w:rsidRDefault="00000000">
            <w:pPr>
              <w:spacing w:after="0" w:line="252" w:lineRule="auto"/>
              <w:jc w:val="center"/>
            </w:pPr>
            <w:r>
              <w:rPr>
                <w:sz w:val="16"/>
              </w:rPr>
              <w:t>-9.799162</w:t>
            </w:r>
          </w:p>
        </w:tc>
      </w:tr>
      <w:tr w:rsidR="000F11D8" w14:paraId="00083431" w14:textId="77777777">
        <w:trPr>
          <w:jc w:val="center"/>
        </w:trPr>
        <w:tc>
          <w:tcPr>
            <w:tcW w:w="1100" w:type="dxa"/>
            <w:tcMar>
              <w:top w:w="80" w:type="dxa"/>
              <w:left w:w="120" w:type="dxa"/>
              <w:bottom w:w="80" w:type="dxa"/>
              <w:right w:w="120" w:type="dxa"/>
            </w:tcMar>
            <w:vAlign w:val="center"/>
          </w:tcPr>
          <w:p w14:paraId="69B3AD90" w14:textId="77777777" w:rsidR="000F11D8" w:rsidRDefault="00000000">
            <w:pPr>
              <w:spacing w:after="0" w:line="252" w:lineRule="auto"/>
              <w:jc w:val="center"/>
            </w:pPr>
            <w:r>
              <w:rPr>
                <w:sz w:val="16"/>
              </w:rPr>
              <w:t>ẇ</w:t>
            </w:r>
          </w:p>
        </w:tc>
        <w:tc>
          <w:tcPr>
            <w:tcW w:w="2065" w:type="dxa"/>
            <w:tcMar>
              <w:top w:w="80" w:type="dxa"/>
              <w:left w:w="120" w:type="dxa"/>
              <w:bottom w:w="80" w:type="dxa"/>
              <w:right w:w="120" w:type="dxa"/>
            </w:tcMar>
            <w:vAlign w:val="center"/>
          </w:tcPr>
          <w:p w14:paraId="2D165E3B" w14:textId="77777777" w:rsidR="000F11D8" w:rsidRDefault="00000000">
            <w:pPr>
              <w:spacing w:after="0" w:line="252" w:lineRule="auto"/>
              <w:jc w:val="center"/>
            </w:pPr>
            <w:r>
              <w:rPr>
                <w:sz w:val="16"/>
              </w:rPr>
              <w:t>-0.262529</w:t>
            </w:r>
          </w:p>
        </w:tc>
        <w:tc>
          <w:tcPr>
            <w:tcW w:w="2065" w:type="dxa"/>
            <w:tcMar>
              <w:top w:w="80" w:type="dxa"/>
              <w:left w:w="120" w:type="dxa"/>
              <w:bottom w:w="80" w:type="dxa"/>
              <w:right w:w="120" w:type="dxa"/>
            </w:tcMar>
            <w:vAlign w:val="center"/>
          </w:tcPr>
          <w:p w14:paraId="4E29CD02" w14:textId="77777777" w:rsidR="000F11D8" w:rsidRDefault="00000000">
            <w:pPr>
              <w:spacing w:after="0" w:line="252" w:lineRule="auto"/>
              <w:jc w:val="center"/>
            </w:pPr>
            <w:r>
              <w:rPr>
                <w:sz w:val="16"/>
              </w:rPr>
              <w:t>-1.002901</w:t>
            </w:r>
          </w:p>
        </w:tc>
        <w:tc>
          <w:tcPr>
            <w:tcW w:w="2065" w:type="dxa"/>
            <w:tcMar>
              <w:top w:w="80" w:type="dxa"/>
              <w:left w:w="120" w:type="dxa"/>
              <w:bottom w:w="80" w:type="dxa"/>
              <w:right w:w="120" w:type="dxa"/>
            </w:tcMar>
            <w:vAlign w:val="center"/>
          </w:tcPr>
          <w:p w14:paraId="34AA9BD2" w14:textId="77777777" w:rsidR="000F11D8" w:rsidRDefault="00000000">
            <w:pPr>
              <w:spacing w:after="0" w:line="252" w:lineRule="auto"/>
              <w:jc w:val="center"/>
            </w:pPr>
            <w:r>
              <w:rPr>
                <w:sz w:val="16"/>
              </w:rPr>
              <w:t>64.182255</w:t>
            </w:r>
          </w:p>
        </w:tc>
        <w:tc>
          <w:tcPr>
            <w:tcW w:w="2065" w:type="dxa"/>
            <w:tcMar>
              <w:top w:w="80" w:type="dxa"/>
              <w:left w:w="120" w:type="dxa"/>
              <w:bottom w:w="80" w:type="dxa"/>
              <w:right w:w="120" w:type="dxa"/>
            </w:tcMar>
            <w:vAlign w:val="center"/>
          </w:tcPr>
          <w:p w14:paraId="102895D1" w14:textId="77777777" w:rsidR="000F11D8" w:rsidRDefault="00000000">
            <w:pPr>
              <w:spacing w:after="0" w:line="252" w:lineRule="auto"/>
              <w:jc w:val="center"/>
            </w:pPr>
            <w:r>
              <w:rPr>
                <w:sz w:val="16"/>
              </w:rPr>
              <w:t>-0.383152</w:t>
            </w:r>
          </w:p>
        </w:tc>
      </w:tr>
      <w:tr w:rsidR="000F11D8" w14:paraId="228099A1" w14:textId="77777777">
        <w:trPr>
          <w:jc w:val="center"/>
        </w:trPr>
        <w:tc>
          <w:tcPr>
            <w:tcW w:w="1100" w:type="dxa"/>
            <w:tcMar>
              <w:top w:w="80" w:type="dxa"/>
              <w:left w:w="120" w:type="dxa"/>
              <w:bottom w:w="80" w:type="dxa"/>
              <w:right w:w="120" w:type="dxa"/>
            </w:tcMar>
            <w:vAlign w:val="center"/>
          </w:tcPr>
          <w:p w14:paraId="55C6F74B" w14:textId="77777777" w:rsidR="000F11D8" w:rsidRDefault="00000000">
            <w:pPr>
              <w:spacing w:after="0" w:line="252" w:lineRule="auto"/>
              <w:jc w:val="center"/>
            </w:pPr>
            <w:r>
              <w:rPr>
                <w:sz w:val="16"/>
              </w:rPr>
              <w:t>q̇</w:t>
            </w:r>
          </w:p>
        </w:tc>
        <w:tc>
          <w:tcPr>
            <w:tcW w:w="2065" w:type="dxa"/>
            <w:tcMar>
              <w:top w:w="80" w:type="dxa"/>
              <w:left w:w="120" w:type="dxa"/>
              <w:bottom w:w="80" w:type="dxa"/>
              <w:right w:w="120" w:type="dxa"/>
            </w:tcMar>
            <w:vAlign w:val="center"/>
          </w:tcPr>
          <w:p w14:paraId="4D09DAA1" w14:textId="77777777" w:rsidR="000F11D8" w:rsidRDefault="00000000">
            <w:pPr>
              <w:spacing w:after="0" w:line="252" w:lineRule="auto"/>
              <w:jc w:val="center"/>
            </w:pPr>
            <w:r>
              <w:rPr>
                <w:sz w:val="16"/>
              </w:rPr>
              <w:t>0.005745</w:t>
            </w:r>
          </w:p>
        </w:tc>
        <w:tc>
          <w:tcPr>
            <w:tcW w:w="2065" w:type="dxa"/>
            <w:tcMar>
              <w:top w:w="80" w:type="dxa"/>
              <w:left w:w="120" w:type="dxa"/>
              <w:bottom w:w="80" w:type="dxa"/>
              <w:right w:w="120" w:type="dxa"/>
            </w:tcMar>
            <w:vAlign w:val="center"/>
          </w:tcPr>
          <w:p w14:paraId="0E152690" w14:textId="77777777" w:rsidR="000F11D8" w:rsidRDefault="00000000">
            <w:pPr>
              <w:spacing w:after="0" w:line="252" w:lineRule="auto"/>
              <w:jc w:val="center"/>
            </w:pPr>
            <w:r>
              <w:rPr>
                <w:sz w:val="16"/>
              </w:rPr>
              <w:t>-0.146927</w:t>
            </w:r>
          </w:p>
        </w:tc>
        <w:tc>
          <w:tcPr>
            <w:tcW w:w="2065" w:type="dxa"/>
            <w:tcMar>
              <w:top w:w="80" w:type="dxa"/>
              <w:left w:w="120" w:type="dxa"/>
              <w:bottom w:w="80" w:type="dxa"/>
              <w:right w:w="120" w:type="dxa"/>
            </w:tcMar>
            <w:vAlign w:val="center"/>
          </w:tcPr>
          <w:p w14:paraId="5C750E25" w14:textId="77777777" w:rsidR="000F11D8" w:rsidRDefault="00000000">
            <w:pPr>
              <w:spacing w:after="0" w:line="252" w:lineRule="auto"/>
              <w:jc w:val="center"/>
            </w:pPr>
            <w:r>
              <w:rPr>
                <w:sz w:val="16"/>
              </w:rPr>
              <w:t>-0.720147</w:t>
            </w:r>
          </w:p>
        </w:tc>
        <w:tc>
          <w:tcPr>
            <w:tcW w:w="2065" w:type="dxa"/>
            <w:tcMar>
              <w:top w:w="80" w:type="dxa"/>
              <w:left w:w="120" w:type="dxa"/>
              <w:bottom w:w="80" w:type="dxa"/>
              <w:right w:w="120" w:type="dxa"/>
            </w:tcMar>
            <w:vAlign w:val="center"/>
          </w:tcPr>
          <w:p w14:paraId="11AC8540" w14:textId="77777777" w:rsidR="000F11D8" w:rsidRDefault="00000000">
            <w:pPr>
              <w:spacing w:after="0" w:line="252" w:lineRule="auto"/>
              <w:jc w:val="center"/>
            </w:pPr>
            <w:r>
              <w:rPr>
                <w:sz w:val="16"/>
              </w:rPr>
              <w:t>0.000000</w:t>
            </w:r>
          </w:p>
        </w:tc>
      </w:tr>
      <w:tr w:rsidR="000F11D8" w14:paraId="32465916" w14:textId="77777777">
        <w:trPr>
          <w:jc w:val="center"/>
        </w:trPr>
        <w:tc>
          <w:tcPr>
            <w:tcW w:w="1100" w:type="dxa"/>
            <w:tcMar>
              <w:top w:w="80" w:type="dxa"/>
              <w:left w:w="120" w:type="dxa"/>
              <w:bottom w:w="80" w:type="dxa"/>
              <w:right w:w="120" w:type="dxa"/>
            </w:tcMar>
            <w:vAlign w:val="center"/>
          </w:tcPr>
          <w:p w14:paraId="3A9283DD" w14:textId="77777777" w:rsidR="000F11D8" w:rsidRDefault="00000000">
            <w:pPr>
              <w:spacing w:after="0" w:line="252" w:lineRule="auto"/>
              <w:jc w:val="center"/>
            </w:pPr>
            <w:r>
              <w:rPr>
                <w:sz w:val="16"/>
              </w:rPr>
              <w:t>θ̇</w:t>
            </w:r>
          </w:p>
        </w:tc>
        <w:tc>
          <w:tcPr>
            <w:tcW w:w="2065" w:type="dxa"/>
            <w:tcMar>
              <w:top w:w="80" w:type="dxa"/>
              <w:left w:w="120" w:type="dxa"/>
              <w:bottom w:w="80" w:type="dxa"/>
              <w:right w:w="120" w:type="dxa"/>
            </w:tcMar>
            <w:vAlign w:val="center"/>
          </w:tcPr>
          <w:p w14:paraId="21D98EFA"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324ED08F"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14A3B938"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680566D1" w14:textId="77777777" w:rsidR="000F11D8" w:rsidRDefault="00000000">
            <w:pPr>
              <w:spacing w:after="0" w:line="252" w:lineRule="auto"/>
              <w:jc w:val="center"/>
            </w:pPr>
            <w:r>
              <w:rPr>
                <w:sz w:val="16"/>
              </w:rPr>
              <w:t>0.000000</w:t>
            </w:r>
          </w:p>
        </w:tc>
      </w:tr>
    </w:tbl>
    <w:p w14:paraId="4FD46FD1" w14:textId="77777777" w:rsidR="000F11D8" w:rsidRDefault="000F11D8">
      <w:pPr>
        <w:spacing w:after="0"/>
      </w:pPr>
    </w:p>
    <w:p w14:paraId="23D28210" w14:textId="77777777" w:rsidR="000F11D8" w:rsidRDefault="00000000">
      <w:pPr>
        <w:pStyle w:val="31"/>
        <w:keepNext w:val="0"/>
        <w:spacing w:before="0" w:after="120"/>
      </w:pPr>
      <w:r>
        <w:rPr>
          <w:rFonts w:ascii="微软雅黑" w:eastAsia="微软雅黑" w:hAnsi="微软雅黑"/>
          <w:b w:val="0"/>
          <w:color w:val="222222"/>
          <w:sz w:val="21"/>
        </w:rPr>
        <w:t>横航向状态矩阵 A_lat</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65C5B02E" w14:textId="77777777">
        <w:trPr>
          <w:tblHeader/>
          <w:jc w:val="center"/>
        </w:trPr>
        <w:tc>
          <w:tcPr>
            <w:tcW w:w="1100" w:type="dxa"/>
            <w:shd w:val="clear" w:color="auto" w:fill="E8EEF5"/>
            <w:tcMar>
              <w:top w:w="80" w:type="dxa"/>
              <w:left w:w="120" w:type="dxa"/>
              <w:bottom w:w="80" w:type="dxa"/>
              <w:right w:w="120" w:type="dxa"/>
            </w:tcMar>
            <w:vAlign w:val="center"/>
          </w:tcPr>
          <w:p w14:paraId="5DD4712F"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3A06FBF4" w14:textId="77777777" w:rsidR="000F11D8" w:rsidRDefault="00000000">
            <w:pPr>
              <w:spacing w:after="0" w:line="252" w:lineRule="auto"/>
              <w:jc w:val="center"/>
            </w:pPr>
            <w:r>
              <w:rPr>
                <w:b/>
                <w:color w:val="17365D"/>
                <w:sz w:val="16"/>
              </w:rPr>
              <w:t>v</w:t>
            </w:r>
          </w:p>
        </w:tc>
        <w:tc>
          <w:tcPr>
            <w:tcW w:w="2065" w:type="dxa"/>
            <w:shd w:val="clear" w:color="auto" w:fill="E8EEF5"/>
            <w:tcMar>
              <w:top w:w="80" w:type="dxa"/>
              <w:left w:w="120" w:type="dxa"/>
              <w:bottom w:w="80" w:type="dxa"/>
              <w:right w:w="120" w:type="dxa"/>
            </w:tcMar>
            <w:vAlign w:val="center"/>
          </w:tcPr>
          <w:p w14:paraId="38FC9E5A" w14:textId="77777777" w:rsidR="000F11D8" w:rsidRDefault="00000000">
            <w:pPr>
              <w:spacing w:after="0" w:line="252" w:lineRule="auto"/>
              <w:jc w:val="center"/>
            </w:pPr>
            <w:r>
              <w:rPr>
                <w:b/>
                <w:color w:val="17365D"/>
                <w:sz w:val="16"/>
              </w:rPr>
              <w:t>p</w:t>
            </w:r>
          </w:p>
        </w:tc>
        <w:tc>
          <w:tcPr>
            <w:tcW w:w="2065" w:type="dxa"/>
            <w:shd w:val="clear" w:color="auto" w:fill="E8EEF5"/>
            <w:tcMar>
              <w:top w:w="80" w:type="dxa"/>
              <w:left w:w="120" w:type="dxa"/>
              <w:bottom w:w="80" w:type="dxa"/>
              <w:right w:w="120" w:type="dxa"/>
            </w:tcMar>
            <w:vAlign w:val="center"/>
          </w:tcPr>
          <w:p w14:paraId="4E53ACF3" w14:textId="77777777" w:rsidR="000F11D8" w:rsidRDefault="00000000">
            <w:pPr>
              <w:spacing w:after="0" w:line="252" w:lineRule="auto"/>
              <w:jc w:val="center"/>
            </w:pPr>
            <w:r>
              <w:rPr>
                <w:b/>
                <w:color w:val="17365D"/>
                <w:sz w:val="16"/>
              </w:rPr>
              <w:t>r</w:t>
            </w:r>
          </w:p>
        </w:tc>
        <w:tc>
          <w:tcPr>
            <w:tcW w:w="2065" w:type="dxa"/>
            <w:shd w:val="clear" w:color="auto" w:fill="E8EEF5"/>
            <w:tcMar>
              <w:top w:w="80" w:type="dxa"/>
              <w:left w:w="120" w:type="dxa"/>
              <w:bottom w:w="80" w:type="dxa"/>
              <w:right w:w="120" w:type="dxa"/>
            </w:tcMar>
            <w:vAlign w:val="center"/>
          </w:tcPr>
          <w:p w14:paraId="7B1EC056" w14:textId="77777777" w:rsidR="000F11D8" w:rsidRDefault="00000000">
            <w:pPr>
              <w:spacing w:after="0" w:line="252" w:lineRule="auto"/>
              <w:jc w:val="center"/>
            </w:pPr>
            <w:r>
              <w:rPr>
                <w:b/>
                <w:color w:val="17365D"/>
                <w:sz w:val="16"/>
              </w:rPr>
              <w:t>φ</w:t>
            </w:r>
          </w:p>
        </w:tc>
      </w:tr>
      <w:tr w:rsidR="000F11D8" w14:paraId="77547B9D" w14:textId="77777777">
        <w:trPr>
          <w:jc w:val="center"/>
        </w:trPr>
        <w:tc>
          <w:tcPr>
            <w:tcW w:w="1100" w:type="dxa"/>
            <w:tcMar>
              <w:top w:w="80" w:type="dxa"/>
              <w:left w:w="120" w:type="dxa"/>
              <w:bottom w:w="80" w:type="dxa"/>
              <w:right w:w="120" w:type="dxa"/>
            </w:tcMar>
            <w:vAlign w:val="center"/>
          </w:tcPr>
          <w:p w14:paraId="6C04C82C" w14:textId="77777777" w:rsidR="000F11D8" w:rsidRDefault="00000000">
            <w:pPr>
              <w:spacing w:after="0" w:line="252" w:lineRule="auto"/>
              <w:jc w:val="center"/>
            </w:pPr>
            <w:r>
              <w:rPr>
                <w:sz w:val="16"/>
              </w:rPr>
              <w:t>v̇</w:t>
            </w:r>
          </w:p>
        </w:tc>
        <w:tc>
          <w:tcPr>
            <w:tcW w:w="2065" w:type="dxa"/>
            <w:tcMar>
              <w:top w:w="80" w:type="dxa"/>
              <w:left w:w="120" w:type="dxa"/>
              <w:bottom w:w="80" w:type="dxa"/>
              <w:right w:w="120" w:type="dxa"/>
            </w:tcMar>
            <w:vAlign w:val="center"/>
          </w:tcPr>
          <w:p w14:paraId="0E803CAB" w14:textId="77777777" w:rsidR="000F11D8" w:rsidRDefault="00000000">
            <w:pPr>
              <w:spacing w:after="0" w:line="252" w:lineRule="auto"/>
              <w:jc w:val="center"/>
            </w:pPr>
            <w:r>
              <w:rPr>
                <w:sz w:val="16"/>
              </w:rPr>
              <w:t>-0.079439</w:t>
            </w:r>
          </w:p>
        </w:tc>
        <w:tc>
          <w:tcPr>
            <w:tcW w:w="2065" w:type="dxa"/>
            <w:tcMar>
              <w:top w:w="80" w:type="dxa"/>
              <w:left w:w="120" w:type="dxa"/>
              <w:bottom w:w="80" w:type="dxa"/>
              <w:right w:w="120" w:type="dxa"/>
            </w:tcMar>
            <w:vAlign w:val="center"/>
          </w:tcPr>
          <w:p w14:paraId="68A4292F" w14:textId="77777777" w:rsidR="000F11D8" w:rsidRDefault="00000000">
            <w:pPr>
              <w:spacing w:after="0" w:line="252" w:lineRule="auto"/>
              <w:jc w:val="center"/>
            </w:pPr>
            <w:r>
              <w:rPr>
                <w:sz w:val="16"/>
              </w:rPr>
              <w:t>2.366623</w:t>
            </w:r>
          </w:p>
        </w:tc>
        <w:tc>
          <w:tcPr>
            <w:tcW w:w="2065" w:type="dxa"/>
            <w:tcMar>
              <w:top w:w="80" w:type="dxa"/>
              <w:left w:w="120" w:type="dxa"/>
              <w:bottom w:w="80" w:type="dxa"/>
              <w:right w:w="120" w:type="dxa"/>
            </w:tcMar>
            <w:vAlign w:val="center"/>
          </w:tcPr>
          <w:p w14:paraId="7CCCF1B2" w14:textId="77777777" w:rsidR="000F11D8" w:rsidRDefault="00000000">
            <w:pPr>
              <w:spacing w:after="0" w:line="252" w:lineRule="auto"/>
              <w:jc w:val="center"/>
            </w:pPr>
            <w:r>
              <w:rPr>
                <w:sz w:val="16"/>
              </w:rPr>
              <w:t>-64.707563</w:t>
            </w:r>
          </w:p>
        </w:tc>
        <w:tc>
          <w:tcPr>
            <w:tcW w:w="2065" w:type="dxa"/>
            <w:tcMar>
              <w:top w:w="80" w:type="dxa"/>
              <w:left w:w="120" w:type="dxa"/>
              <w:bottom w:w="80" w:type="dxa"/>
              <w:right w:w="120" w:type="dxa"/>
            </w:tcMar>
            <w:vAlign w:val="center"/>
          </w:tcPr>
          <w:p w14:paraId="5D614302" w14:textId="77777777" w:rsidR="000F11D8" w:rsidRDefault="00000000">
            <w:pPr>
              <w:spacing w:after="0" w:line="252" w:lineRule="auto"/>
              <w:jc w:val="center"/>
            </w:pPr>
            <w:r>
              <w:rPr>
                <w:sz w:val="16"/>
              </w:rPr>
              <w:t>9.799162</w:t>
            </w:r>
          </w:p>
        </w:tc>
      </w:tr>
      <w:tr w:rsidR="000F11D8" w14:paraId="449EE7AB" w14:textId="77777777">
        <w:trPr>
          <w:jc w:val="center"/>
        </w:trPr>
        <w:tc>
          <w:tcPr>
            <w:tcW w:w="1100" w:type="dxa"/>
            <w:tcMar>
              <w:top w:w="80" w:type="dxa"/>
              <w:left w:w="120" w:type="dxa"/>
              <w:bottom w:w="80" w:type="dxa"/>
              <w:right w:w="120" w:type="dxa"/>
            </w:tcMar>
            <w:vAlign w:val="center"/>
          </w:tcPr>
          <w:p w14:paraId="7F1738B5" w14:textId="77777777" w:rsidR="000F11D8" w:rsidRDefault="00000000">
            <w:pPr>
              <w:spacing w:after="0" w:line="252" w:lineRule="auto"/>
              <w:jc w:val="center"/>
            </w:pPr>
            <w:r>
              <w:rPr>
                <w:sz w:val="16"/>
              </w:rPr>
              <w:t>ṗ</w:t>
            </w:r>
          </w:p>
        </w:tc>
        <w:tc>
          <w:tcPr>
            <w:tcW w:w="2065" w:type="dxa"/>
            <w:tcMar>
              <w:top w:w="80" w:type="dxa"/>
              <w:left w:w="120" w:type="dxa"/>
              <w:bottom w:w="80" w:type="dxa"/>
              <w:right w:w="120" w:type="dxa"/>
            </w:tcMar>
            <w:vAlign w:val="center"/>
          </w:tcPr>
          <w:p w14:paraId="38E76F91" w14:textId="77777777" w:rsidR="000F11D8" w:rsidRDefault="00000000">
            <w:pPr>
              <w:spacing w:after="0" w:line="252" w:lineRule="auto"/>
              <w:jc w:val="center"/>
            </w:pPr>
            <w:r>
              <w:rPr>
                <w:sz w:val="16"/>
              </w:rPr>
              <w:t>0.000640</w:t>
            </w:r>
          </w:p>
        </w:tc>
        <w:tc>
          <w:tcPr>
            <w:tcW w:w="2065" w:type="dxa"/>
            <w:tcMar>
              <w:top w:w="80" w:type="dxa"/>
              <w:left w:w="120" w:type="dxa"/>
              <w:bottom w:w="80" w:type="dxa"/>
              <w:right w:w="120" w:type="dxa"/>
            </w:tcMar>
            <w:vAlign w:val="center"/>
          </w:tcPr>
          <w:p w14:paraId="21AFD23D" w14:textId="77777777" w:rsidR="000F11D8" w:rsidRDefault="00000000">
            <w:pPr>
              <w:spacing w:after="0" w:line="252" w:lineRule="auto"/>
              <w:jc w:val="center"/>
            </w:pPr>
            <w:r>
              <w:rPr>
                <w:sz w:val="16"/>
              </w:rPr>
              <w:t>-1.411440</w:t>
            </w:r>
          </w:p>
        </w:tc>
        <w:tc>
          <w:tcPr>
            <w:tcW w:w="2065" w:type="dxa"/>
            <w:tcMar>
              <w:top w:w="80" w:type="dxa"/>
              <w:left w:w="120" w:type="dxa"/>
              <w:bottom w:w="80" w:type="dxa"/>
              <w:right w:w="120" w:type="dxa"/>
            </w:tcMar>
            <w:vAlign w:val="center"/>
          </w:tcPr>
          <w:p w14:paraId="7121295A" w14:textId="77777777" w:rsidR="000F11D8" w:rsidRDefault="00000000">
            <w:pPr>
              <w:spacing w:after="0" w:line="252" w:lineRule="auto"/>
              <w:jc w:val="center"/>
            </w:pPr>
            <w:r>
              <w:rPr>
                <w:sz w:val="16"/>
              </w:rPr>
              <w:t>0.556630</w:t>
            </w:r>
          </w:p>
        </w:tc>
        <w:tc>
          <w:tcPr>
            <w:tcW w:w="2065" w:type="dxa"/>
            <w:tcMar>
              <w:top w:w="80" w:type="dxa"/>
              <w:left w:w="120" w:type="dxa"/>
              <w:bottom w:w="80" w:type="dxa"/>
              <w:right w:w="120" w:type="dxa"/>
            </w:tcMar>
            <w:vAlign w:val="center"/>
          </w:tcPr>
          <w:p w14:paraId="203C4E92" w14:textId="77777777" w:rsidR="000F11D8" w:rsidRDefault="00000000">
            <w:pPr>
              <w:spacing w:after="0" w:line="252" w:lineRule="auto"/>
              <w:jc w:val="center"/>
            </w:pPr>
            <w:r>
              <w:rPr>
                <w:sz w:val="16"/>
              </w:rPr>
              <w:t>0.000000</w:t>
            </w:r>
          </w:p>
        </w:tc>
      </w:tr>
      <w:tr w:rsidR="000F11D8" w14:paraId="3F62A944" w14:textId="77777777">
        <w:trPr>
          <w:jc w:val="center"/>
        </w:trPr>
        <w:tc>
          <w:tcPr>
            <w:tcW w:w="1100" w:type="dxa"/>
            <w:tcMar>
              <w:top w:w="80" w:type="dxa"/>
              <w:left w:w="120" w:type="dxa"/>
              <w:bottom w:w="80" w:type="dxa"/>
              <w:right w:w="120" w:type="dxa"/>
            </w:tcMar>
            <w:vAlign w:val="center"/>
          </w:tcPr>
          <w:p w14:paraId="1F2A608B" w14:textId="77777777" w:rsidR="000F11D8" w:rsidRDefault="00000000">
            <w:pPr>
              <w:spacing w:after="0" w:line="252" w:lineRule="auto"/>
              <w:jc w:val="center"/>
            </w:pPr>
            <w:r>
              <w:rPr>
                <w:sz w:val="16"/>
              </w:rPr>
              <w:t>ṙ</w:t>
            </w:r>
          </w:p>
        </w:tc>
        <w:tc>
          <w:tcPr>
            <w:tcW w:w="2065" w:type="dxa"/>
            <w:tcMar>
              <w:top w:w="80" w:type="dxa"/>
              <w:left w:w="120" w:type="dxa"/>
              <w:bottom w:w="80" w:type="dxa"/>
              <w:right w:w="120" w:type="dxa"/>
            </w:tcMar>
            <w:vAlign w:val="center"/>
          </w:tcPr>
          <w:p w14:paraId="37C66AAC" w14:textId="77777777" w:rsidR="000F11D8" w:rsidRDefault="00000000">
            <w:pPr>
              <w:spacing w:after="0" w:line="252" w:lineRule="auto"/>
              <w:jc w:val="center"/>
            </w:pPr>
            <w:r>
              <w:rPr>
                <w:sz w:val="16"/>
              </w:rPr>
              <w:t>0.030313</w:t>
            </w:r>
          </w:p>
        </w:tc>
        <w:tc>
          <w:tcPr>
            <w:tcW w:w="2065" w:type="dxa"/>
            <w:tcMar>
              <w:top w:w="80" w:type="dxa"/>
              <w:left w:w="120" w:type="dxa"/>
              <w:bottom w:w="80" w:type="dxa"/>
              <w:right w:w="120" w:type="dxa"/>
            </w:tcMar>
            <w:vAlign w:val="center"/>
          </w:tcPr>
          <w:p w14:paraId="51F70879" w14:textId="77777777" w:rsidR="000F11D8" w:rsidRDefault="00000000">
            <w:pPr>
              <w:spacing w:after="0" w:line="252" w:lineRule="auto"/>
              <w:jc w:val="center"/>
            </w:pPr>
            <w:r>
              <w:rPr>
                <w:sz w:val="16"/>
              </w:rPr>
              <w:t>-0.201384</w:t>
            </w:r>
          </w:p>
        </w:tc>
        <w:tc>
          <w:tcPr>
            <w:tcW w:w="2065" w:type="dxa"/>
            <w:tcMar>
              <w:top w:w="80" w:type="dxa"/>
              <w:left w:w="120" w:type="dxa"/>
              <w:bottom w:w="80" w:type="dxa"/>
              <w:right w:w="120" w:type="dxa"/>
            </w:tcMar>
            <w:vAlign w:val="center"/>
          </w:tcPr>
          <w:p w14:paraId="0D0CE872" w14:textId="77777777" w:rsidR="000F11D8" w:rsidRDefault="00000000">
            <w:pPr>
              <w:spacing w:after="0" w:line="252" w:lineRule="auto"/>
              <w:jc w:val="center"/>
            </w:pPr>
            <w:r>
              <w:rPr>
                <w:sz w:val="16"/>
              </w:rPr>
              <w:t>-0.099835</w:t>
            </w:r>
          </w:p>
        </w:tc>
        <w:tc>
          <w:tcPr>
            <w:tcW w:w="2065" w:type="dxa"/>
            <w:tcMar>
              <w:top w:w="80" w:type="dxa"/>
              <w:left w:w="120" w:type="dxa"/>
              <w:bottom w:w="80" w:type="dxa"/>
              <w:right w:w="120" w:type="dxa"/>
            </w:tcMar>
            <w:vAlign w:val="center"/>
          </w:tcPr>
          <w:p w14:paraId="433E12C3" w14:textId="77777777" w:rsidR="000F11D8" w:rsidRDefault="00000000">
            <w:pPr>
              <w:spacing w:after="0" w:line="252" w:lineRule="auto"/>
              <w:jc w:val="center"/>
            </w:pPr>
            <w:r>
              <w:rPr>
                <w:sz w:val="16"/>
              </w:rPr>
              <w:t>0.000000</w:t>
            </w:r>
          </w:p>
        </w:tc>
      </w:tr>
      <w:tr w:rsidR="000F11D8" w14:paraId="4FC5CF30" w14:textId="77777777">
        <w:trPr>
          <w:jc w:val="center"/>
        </w:trPr>
        <w:tc>
          <w:tcPr>
            <w:tcW w:w="1100" w:type="dxa"/>
            <w:tcMar>
              <w:top w:w="80" w:type="dxa"/>
              <w:left w:w="120" w:type="dxa"/>
              <w:bottom w:w="80" w:type="dxa"/>
              <w:right w:w="120" w:type="dxa"/>
            </w:tcMar>
            <w:vAlign w:val="center"/>
          </w:tcPr>
          <w:p w14:paraId="47047B28" w14:textId="77777777" w:rsidR="000F11D8" w:rsidRDefault="00000000">
            <w:pPr>
              <w:spacing w:after="0" w:line="252" w:lineRule="auto"/>
              <w:jc w:val="center"/>
            </w:pPr>
            <w:r>
              <w:rPr>
                <w:sz w:val="16"/>
              </w:rPr>
              <w:t>φ̇</w:t>
            </w:r>
          </w:p>
        </w:tc>
        <w:tc>
          <w:tcPr>
            <w:tcW w:w="2065" w:type="dxa"/>
            <w:tcMar>
              <w:top w:w="80" w:type="dxa"/>
              <w:left w:w="120" w:type="dxa"/>
              <w:bottom w:w="80" w:type="dxa"/>
              <w:right w:w="120" w:type="dxa"/>
            </w:tcMar>
            <w:vAlign w:val="center"/>
          </w:tcPr>
          <w:p w14:paraId="11F58520"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1300DD11"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232D90BF" w14:textId="77777777" w:rsidR="000F11D8" w:rsidRDefault="00000000">
            <w:pPr>
              <w:spacing w:after="0" w:line="252" w:lineRule="auto"/>
              <w:jc w:val="center"/>
            </w:pPr>
            <w:r>
              <w:rPr>
                <w:sz w:val="16"/>
              </w:rPr>
              <w:t>0.039100</w:t>
            </w:r>
          </w:p>
        </w:tc>
        <w:tc>
          <w:tcPr>
            <w:tcW w:w="2065" w:type="dxa"/>
            <w:tcMar>
              <w:top w:w="80" w:type="dxa"/>
              <w:left w:w="120" w:type="dxa"/>
              <w:bottom w:w="80" w:type="dxa"/>
              <w:right w:w="120" w:type="dxa"/>
            </w:tcMar>
            <w:vAlign w:val="center"/>
          </w:tcPr>
          <w:p w14:paraId="2616B260" w14:textId="77777777" w:rsidR="000F11D8" w:rsidRDefault="00000000">
            <w:pPr>
              <w:spacing w:after="0" w:line="252" w:lineRule="auto"/>
              <w:jc w:val="center"/>
            </w:pPr>
            <w:r>
              <w:rPr>
                <w:sz w:val="16"/>
              </w:rPr>
              <w:t>0.000000</w:t>
            </w:r>
          </w:p>
        </w:tc>
      </w:tr>
    </w:tbl>
    <w:p w14:paraId="72AA34C2" w14:textId="77777777" w:rsidR="000F11D8" w:rsidRDefault="000F11D8">
      <w:pPr>
        <w:spacing w:after="0"/>
      </w:pPr>
    </w:p>
    <w:p w14:paraId="06B6EBE5" w14:textId="77777777" w:rsidR="000F11D8" w:rsidRDefault="00000000">
      <w:pPr>
        <w:pStyle w:val="31"/>
        <w:keepNext w:val="0"/>
        <w:spacing w:before="0" w:after="120"/>
      </w:pPr>
      <w:r>
        <w:rPr>
          <w:rFonts w:ascii="微软雅黑" w:eastAsia="微软雅黑" w:hAnsi="微软雅黑"/>
          <w:b w:val="0"/>
          <w:color w:val="222222"/>
          <w:sz w:val="21"/>
        </w:rPr>
        <w:t>特征根</w:t>
      </w:r>
    </w:p>
    <w:tbl>
      <w:tblPr>
        <w:tblStyle w:val="aff1"/>
        <w:tblW w:w="9360" w:type="dxa"/>
        <w:jc w:val="center"/>
        <w:tblLayout w:type="fixed"/>
        <w:tblLook w:val="04A0" w:firstRow="1" w:lastRow="0" w:firstColumn="1" w:lastColumn="0" w:noHBand="0" w:noVBand="1"/>
      </w:tblPr>
      <w:tblGrid>
        <w:gridCol w:w="1600"/>
        <w:gridCol w:w="1200"/>
        <w:gridCol w:w="3280"/>
        <w:gridCol w:w="3280"/>
      </w:tblGrid>
      <w:tr w:rsidR="000F11D8" w14:paraId="174550EF" w14:textId="77777777">
        <w:trPr>
          <w:tblHeader/>
          <w:jc w:val="center"/>
        </w:trPr>
        <w:tc>
          <w:tcPr>
            <w:tcW w:w="1600" w:type="dxa"/>
            <w:shd w:val="clear" w:color="auto" w:fill="E8EEF5"/>
            <w:tcMar>
              <w:top w:w="80" w:type="dxa"/>
              <w:left w:w="120" w:type="dxa"/>
              <w:bottom w:w="80" w:type="dxa"/>
              <w:right w:w="120" w:type="dxa"/>
            </w:tcMar>
            <w:vAlign w:val="center"/>
          </w:tcPr>
          <w:p w14:paraId="32845595" w14:textId="77777777" w:rsidR="000F11D8" w:rsidRDefault="00000000">
            <w:pPr>
              <w:spacing w:after="0" w:line="252" w:lineRule="auto"/>
              <w:jc w:val="center"/>
            </w:pPr>
            <w:r>
              <w:rPr>
                <w:b/>
                <w:color w:val="17365D"/>
                <w:sz w:val="16"/>
              </w:rPr>
              <w:t>系统</w:t>
            </w:r>
          </w:p>
        </w:tc>
        <w:tc>
          <w:tcPr>
            <w:tcW w:w="1200" w:type="dxa"/>
            <w:shd w:val="clear" w:color="auto" w:fill="E8EEF5"/>
            <w:tcMar>
              <w:top w:w="80" w:type="dxa"/>
              <w:left w:w="120" w:type="dxa"/>
              <w:bottom w:w="80" w:type="dxa"/>
              <w:right w:w="120" w:type="dxa"/>
            </w:tcMar>
            <w:vAlign w:val="center"/>
          </w:tcPr>
          <w:p w14:paraId="19D4011C" w14:textId="77777777" w:rsidR="000F11D8" w:rsidRDefault="00000000">
            <w:pPr>
              <w:spacing w:after="0" w:line="252" w:lineRule="auto"/>
              <w:jc w:val="center"/>
            </w:pPr>
            <w:r>
              <w:rPr>
                <w:b/>
                <w:color w:val="17365D"/>
                <w:sz w:val="16"/>
              </w:rPr>
              <w:t>编号</w:t>
            </w:r>
          </w:p>
        </w:tc>
        <w:tc>
          <w:tcPr>
            <w:tcW w:w="3280" w:type="dxa"/>
            <w:shd w:val="clear" w:color="auto" w:fill="E8EEF5"/>
            <w:tcMar>
              <w:top w:w="80" w:type="dxa"/>
              <w:left w:w="120" w:type="dxa"/>
              <w:bottom w:w="80" w:type="dxa"/>
              <w:right w:w="120" w:type="dxa"/>
            </w:tcMar>
            <w:vAlign w:val="center"/>
          </w:tcPr>
          <w:p w14:paraId="753B49B0" w14:textId="77777777" w:rsidR="000F11D8" w:rsidRDefault="00000000">
            <w:pPr>
              <w:spacing w:after="0" w:line="252" w:lineRule="auto"/>
              <w:jc w:val="center"/>
            </w:pPr>
            <w:r>
              <w:rPr>
                <w:b/>
                <w:color w:val="17365D"/>
                <w:sz w:val="16"/>
              </w:rPr>
              <w:t>实部(1/s)</w:t>
            </w:r>
          </w:p>
        </w:tc>
        <w:tc>
          <w:tcPr>
            <w:tcW w:w="3280" w:type="dxa"/>
            <w:shd w:val="clear" w:color="auto" w:fill="E8EEF5"/>
            <w:tcMar>
              <w:top w:w="80" w:type="dxa"/>
              <w:left w:w="120" w:type="dxa"/>
              <w:bottom w:w="80" w:type="dxa"/>
              <w:right w:w="120" w:type="dxa"/>
            </w:tcMar>
            <w:vAlign w:val="center"/>
          </w:tcPr>
          <w:p w14:paraId="7E86DFD1" w14:textId="77777777" w:rsidR="000F11D8" w:rsidRDefault="00000000">
            <w:pPr>
              <w:spacing w:after="0" w:line="252" w:lineRule="auto"/>
              <w:jc w:val="center"/>
            </w:pPr>
            <w:r>
              <w:rPr>
                <w:b/>
                <w:color w:val="17365D"/>
                <w:sz w:val="16"/>
              </w:rPr>
              <w:t>虚部(rad/s)</w:t>
            </w:r>
          </w:p>
        </w:tc>
      </w:tr>
      <w:tr w:rsidR="000F11D8" w14:paraId="40C0352A" w14:textId="77777777">
        <w:trPr>
          <w:jc w:val="center"/>
        </w:trPr>
        <w:tc>
          <w:tcPr>
            <w:tcW w:w="1600" w:type="dxa"/>
            <w:tcMar>
              <w:top w:w="80" w:type="dxa"/>
              <w:left w:w="120" w:type="dxa"/>
              <w:bottom w:w="80" w:type="dxa"/>
              <w:right w:w="120" w:type="dxa"/>
            </w:tcMar>
            <w:vAlign w:val="center"/>
          </w:tcPr>
          <w:p w14:paraId="593EABFA"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545876C7"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60D18BC7" w14:textId="77777777" w:rsidR="000F11D8" w:rsidRDefault="00000000">
            <w:pPr>
              <w:spacing w:after="0" w:line="252" w:lineRule="auto"/>
              <w:jc w:val="center"/>
            </w:pPr>
            <w:r>
              <w:rPr>
                <w:sz w:val="16"/>
              </w:rPr>
              <w:t>-0.860904</w:t>
            </w:r>
          </w:p>
        </w:tc>
        <w:tc>
          <w:tcPr>
            <w:tcW w:w="3280" w:type="dxa"/>
            <w:tcMar>
              <w:top w:w="80" w:type="dxa"/>
              <w:left w:w="120" w:type="dxa"/>
              <w:bottom w:w="80" w:type="dxa"/>
              <w:right w:w="120" w:type="dxa"/>
            </w:tcMar>
            <w:vAlign w:val="center"/>
          </w:tcPr>
          <w:p w14:paraId="61EC492D" w14:textId="77777777" w:rsidR="000F11D8" w:rsidRDefault="00000000">
            <w:pPr>
              <w:spacing w:after="0" w:line="252" w:lineRule="auto"/>
              <w:jc w:val="center"/>
            </w:pPr>
            <w:r>
              <w:rPr>
                <w:sz w:val="16"/>
              </w:rPr>
              <w:t>3.068765</w:t>
            </w:r>
          </w:p>
        </w:tc>
      </w:tr>
      <w:tr w:rsidR="000F11D8" w14:paraId="6B19DC80" w14:textId="77777777">
        <w:trPr>
          <w:jc w:val="center"/>
        </w:trPr>
        <w:tc>
          <w:tcPr>
            <w:tcW w:w="1600" w:type="dxa"/>
            <w:tcMar>
              <w:top w:w="80" w:type="dxa"/>
              <w:left w:w="120" w:type="dxa"/>
              <w:bottom w:w="80" w:type="dxa"/>
              <w:right w:w="120" w:type="dxa"/>
            </w:tcMar>
            <w:vAlign w:val="center"/>
          </w:tcPr>
          <w:p w14:paraId="28C462BA"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110C4494"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1EAF8E6D" w14:textId="77777777" w:rsidR="000F11D8" w:rsidRDefault="00000000">
            <w:pPr>
              <w:spacing w:after="0" w:line="252" w:lineRule="auto"/>
              <w:jc w:val="center"/>
            </w:pPr>
            <w:r>
              <w:rPr>
                <w:sz w:val="16"/>
              </w:rPr>
              <w:t>-0.860904</w:t>
            </w:r>
          </w:p>
        </w:tc>
        <w:tc>
          <w:tcPr>
            <w:tcW w:w="3280" w:type="dxa"/>
            <w:tcMar>
              <w:top w:w="80" w:type="dxa"/>
              <w:left w:w="120" w:type="dxa"/>
              <w:bottom w:w="80" w:type="dxa"/>
              <w:right w:w="120" w:type="dxa"/>
            </w:tcMar>
            <w:vAlign w:val="center"/>
          </w:tcPr>
          <w:p w14:paraId="4FF7A8F7" w14:textId="77777777" w:rsidR="000F11D8" w:rsidRDefault="00000000">
            <w:pPr>
              <w:spacing w:after="0" w:line="252" w:lineRule="auto"/>
              <w:jc w:val="center"/>
            </w:pPr>
            <w:r>
              <w:rPr>
                <w:sz w:val="16"/>
              </w:rPr>
              <w:t>-3.068765</w:t>
            </w:r>
          </w:p>
        </w:tc>
      </w:tr>
      <w:tr w:rsidR="000F11D8" w14:paraId="6F1F65B1" w14:textId="77777777">
        <w:trPr>
          <w:jc w:val="center"/>
        </w:trPr>
        <w:tc>
          <w:tcPr>
            <w:tcW w:w="1600" w:type="dxa"/>
            <w:tcMar>
              <w:top w:w="80" w:type="dxa"/>
              <w:left w:w="120" w:type="dxa"/>
              <w:bottom w:w="80" w:type="dxa"/>
              <w:right w:w="120" w:type="dxa"/>
            </w:tcMar>
            <w:vAlign w:val="center"/>
          </w:tcPr>
          <w:p w14:paraId="5A2D135C"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0E4C89D1"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294FBECA" w14:textId="77777777" w:rsidR="000F11D8" w:rsidRDefault="00000000">
            <w:pPr>
              <w:spacing w:after="0" w:line="252" w:lineRule="auto"/>
              <w:jc w:val="center"/>
            </w:pPr>
            <w:r>
              <w:rPr>
                <w:sz w:val="16"/>
              </w:rPr>
              <w:t>-0.006684</w:t>
            </w:r>
          </w:p>
        </w:tc>
        <w:tc>
          <w:tcPr>
            <w:tcW w:w="3280" w:type="dxa"/>
            <w:tcMar>
              <w:top w:w="80" w:type="dxa"/>
              <w:left w:w="120" w:type="dxa"/>
              <w:bottom w:w="80" w:type="dxa"/>
              <w:right w:w="120" w:type="dxa"/>
            </w:tcMar>
            <w:vAlign w:val="center"/>
          </w:tcPr>
          <w:p w14:paraId="73571722" w14:textId="77777777" w:rsidR="000F11D8" w:rsidRDefault="00000000">
            <w:pPr>
              <w:spacing w:after="0" w:line="252" w:lineRule="auto"/>
              <w:jc w:val="center"/>
            </w:pPr>
            <w:r>
              <w:rPr>
                <w:sz w:val="16"/>
              </w:rPr>
              <w:t>0.206602</w:t>
            </w:r>
          </w:p>
        </w:tc>
      </w:tr>
      <w:tr w:rsidR="000F11D8" w14:paraId="2D81DCCB" w14:textId="77777777">
        <w:trPr>
          <w:jc w:val="center"/>
        </w:trPr>
        <w:tc>
          <w:tcPr>
            <w:tcW w:w="1600" w:type="dxa"/>
            <w:tcMar>
              <w:top w:w="80" w:type="dxa"/>
              <w:left w:w="120" w:type="dxa"/>
              <w:bottom w:w="80" w:type="dxa"/>
              <w:right w:w="120" w:type="dxa"/>
            </w:tcMar>
            <w:vAlign w:val="center"/>
          </w:tcPr>
          <w:p w14:paraId="228D1856"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19EB576A"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74852B83" w14:textId="77777777" w:rsidR="000F11D8" w:rsidRDefault="00000000">
            <w:pPr>
              <w:spacing w:after="0" w:line="252" w:lineRule="auto"/>
              <w:jc w:val="center"/>
            </w:pPr>
            <w:r>
              <w:rPr>
                <w:sz w:val="16"/>
              </w:rPr>
              <w:t>-0.006684</w:t>
            </w:r>
          </w:p>
        </w:tc>
        <w:tc>
          <w:tcPr>
            <w:tcW w:w="3280" w:type="dxa"/>
            <w:tcMar>
              <w:top w:w="80" w:type="dxa"/>
              <w:left w:w="120" w:type="dxa"/>
              <w:bottom w:w="80" w:type="dxa"/>
              <w:right w:w="120" w:type="dxa"/>
            </w:tcMar>
            <w:vAlign w:val="center"/>
          </w:tcPr>
          <w:p w14:paraId="33E32EA9" w14:textId="77777777" w:rsidR="000F11D8" w:rsidRDefault="00000000">
            <w:pPr>
              <w:spacing w:after="0" w:line="252" w:lineRule="auto"/>
              <w:jc w:val="center"/>
            </w:pPr>
            <w:r>
              <w:rPr>
                <w:sz w:val="16"/>
              </w:rPr>
              <w:t>-0.206602</w:t>
            </w:r>
          </w:p>
        </w:tc>
      </w:tr>
      <w:tr w:rsidR="000F11D8" w14:paraId="3DE8E999" w14:textId="77777777">
        <w:trPr>
          <w:jc w:val="center"/>
        </w:trPr>
        <w:tc>
          <w:tcPr>
            <w:tcW w:w="1600" w:type="dxa"/>
            <w:tcMar>
              <w:top w:w="80" w:type="dxa"/>
              <w:left w:w="120" w:type="dxa"/>
              <w:bottom w:w="80" w:type="dxa"/>
              <w:right w:w="120" w:type="dxa"/>
            </w:tcMar>
            <w:vAlign w:val="center"/>
          </w:tcPr>
          <w:p w14:paraId="6A001197"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1FAFB063"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320E9A56" w14:textId="77777777" w:rsidR="000F11D8" w:rsidRDefault="00000000">
            <w:pPr>
              <w:spacing w:after="0" w:line="252" w:lineRule="auto"/>
              <w:jc w:val="center"/>
            </w:pPr>
            <w:r>
              <w:rPr>
                <w:sz w:val="16"/>
              </w:rPr>
              <w:t>-0.132261</w:t>
            </w:r>
          </w:p>
        </w:tc>
        <w:tc>
          <w:tcPr>
            <w:tcW w:w="3280" w:type="dxa"/>
            <w:tcMar>
              <w:top w:w="80" w:type="dxa"/>
              <w:left w:w="120" w:type="dxa"/>
              <w:bottom w:w="80" w:type="dxa"/>
              <w:right w:w="120" w:type="dxa"/>
            </w:tcMar>
            <w:vAlign w:val="center"/>
          </w:tcPr>
          <w:p w14:paraId="75439CF2" w14:textId="77777777" w:rsidR="000F11D8" w:rsidRDefault="00000000">
            <w:pPr>
              <w:spacing w:after="0" w:line="252" w:lineRule="auto"/>
              <w:jc w:val="center"/>
            </w:pPr>
            <w:r>
              <w:rPr>
                <w:sz w:val="16"/>
              </w:rPr>
              <w:t>1.432762</w:t>
            </w:r>
          </w:p>
        </w:tc>
      </w:tr>
      <w:tr w:rsidR="000F11D8" w14:paraId="75FB8BEA" w14:textId="77777777">
        <w:trPr>
          <w:jc w:val="center"/>
        </w:trPr>
        <w:tc>
          <w:tcPr>
            <w:tcW w:w="1600" w:type="dxa"/>
            <w:tcMar>
              <w:top w:w="80" w:type="dxa"/>
              <w:left w:w="120" w:type="dxa"/>
              <w:bottom w:w="80" w:type="dxa"/>
              <w:right w:w="120" w:type="dxa"/>
            </w:tcMar>
            <w:vAlign w:val="center"/>
          </w:tcPr>
          <w:p w14:paraId="2B566BD3"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2D733DF1"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391C1A8C" w14:textId="77777777" w:rsidR="000F11D8" w:rsidRDefault="00000000">
            <w:pPr>
              <w:spacing w:after="0" w:line="252" w:lineRule="auto"/>
              <w:jc w:val="center"/>
            </w:pPr>
            <w:r>
              <w:rPr>
                <w:sz w:val="16"/>
              </w:rPr>
              <w:t>-0.132261</w:t>
            </w:r>
          </w:p>
        </w:tc>
        <w:tc>
          <w:tcPr>
            <w:tcW w:w="3280" w:type="dxa"/>
            <w:tcMar>
              <w:top w:w="80" w:type="dxa"/>
              <w:left w:w="120" w:type="dxa"/>
              <w:bottom w:w="80" w:type="dxa"/>
              <w:right w:w="120" w:type="dxa"/>
            </w:tcMar>
            <w:vAlign w:val="center"/>
          </w:tcPr>
          <w:p w14:paraId="06333817" w14:textId="77777777" w:rsidR="000F11D8" w:rsidRDefault="00000000">
            <w:pPr>
              <w:spacing w:after="0" w:line="252" w:lineRule="auto"/>
              <w:jc w:val="center"/>
            </w:pPr>
            <w:r>
              <w:rPr>
                <w:sz w:val="16"/>
              </w:rPr>
              <w:t>-1.432762</w:t>
            </w:r>
          </w:p>
        </w:tc>
      </w:tr>
      <w:tr w:rsidR="000F11D8" w14:paraId="150FA204" w14:textId="77777777">
        <w:trPr>
          <w:jc w:val="center"/>
        </w:trPr>
        <w:tc>
          <w:tcPr>
            <w:tcW w:w="1600" w:type="dxa"/>
            <w:tcMar>
              <w:top w:w="80" w:type="dxa"/>
              <w:left w:w="120" w:type="dxa"/>
              <w:bottom w:w="80" w:type="dxa"/>
              <w:right w:w="120" w:type="dxa"/>
            </w:tcMar>
            <w:vAlign w:val="center"/>
          </w:tcPr>
          <w:p w14:paraId="4E338DBD"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2AD15DB5"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3D04BE9F" w14:textId="77777777" w:rsidR="000F11D8" w:rsidRDefault="00000000">
            <w:pPr>
              <w:spacing w:after="0" w:line="252" w:lineRule="auto"/>
              <w:jc w:val="center"/>
            </w:pPr>
            <w:r>
              <w:rPr>
                <w:sz w:val="16"/>
              </w:rPr>
              <w:t>-1.389565</w:t>
            </w:r>
          </w:p>
        </w:tc>
        <w:tc>
          <w:tcPr>
            <w:tcW w:w="3280" w:type="dxa"/>
            <w:tcMar>
              <w:top w:w="80" w:type="dxa"/>
              <w:left w:w="120" w:type="dxa"/>
              <w:bottom w:w="80" w:type="dxa"/>
              <w:right w:w="120" w:type="dxa"/>
            </w:tcMar>
            <w:vAlign w:val="center"/>
          </w:tcPr>
          <w:p w14:paraId="7A11B9BE" w14:textId="77777777" w:rsidR="000F11D8" w:rsidRDefault="00000000">
            <w:pPr>
              <w:spacing w:after="0" w:line="252" w:lineRule="auto"/>
              <w:jc w:val="center"/>
            </w:pPr>
            <w:r>
              <w:rPr>
                <w:sz w:val="16"/>
              </w:rPr>
              <w:t>0.000000</w:t>
            </w:r>
          </w:p>
        </w:tc>
      </w:tr>
      <w:tr w:rsidR="000F11D8" w14:paraId="6D223EF3" w14:textId="77777777">
        <w:trPr>
          <w:jc w:val="center"/>
        </w:trPr>
        <w:tc>
          <w:tcPr>
            <w:tcW w:w="1600" w:type="dxa"/>
            <w:tcMar>
              <w:top w:w="80" w:type="dxa"/>
              <w:left w:w="120" w:type="dxa"/>
              <w:bottom w:w="80" w:type="dxa"/>
              <w:right w:w="120" w:type="dxa"/>
            </w:tcMar>
            <w:vAlign w:val="center"/>
          </w:tcPr>
          <w:p w14:paraId="13C72DD3"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5B35BE3C"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37CFE1AF" w14:textId="77777777" w:rsidR="000F11D8" w:rsidRDefault="00000000">
            <w:pPr>
              <w:spacing w:after="0" w:line="252" w:lineRule="auto"/>
              <w:jc w:val="center"/>
            </w:pPr>
            <w:r>
              <w:rPr>
                <w:sz w:val="16"/>
              </w:rPr>
              <w:t>0.063374</w:t>
            </w:r>
          </w:p>
        </w:tc>
        <w:tc>
          <w:tcPr>
            <w:tcW w:w="3280" w:type="dxa"/>
            <w:tcMar>
              <w:top w:w="80" w:type="dxa"/>
              <w:left w:w="120" w:type="dxa"/>
              <w:bottom w:w="80" w:type="dxa"/>
              <w:right w:w="120" w:type="dxa"/>
            </w:tcMar>
            <w:vAlign w:val="center"/>
          </w:tcPr>
          <w:p w14:paraId="3D11C0E7" w14:textId="77777777" w:rsidR="000F11D8" w:rsidRDefault="00000000">
            <w:pPr>
              <w:spacing w:after="0" w:line="252" w:lineRule="auto"/>
              <w:jc w:val="center"/>
            </w:pPr>
            <w:r>
              <w:rPr>
                <w:sz w:val="16"/>
              </w:rPr>
              <w:t>0.000000</w:t>
            </w:r>
          </w:p>
        </w:tc>
      </w:tr>
    </w:tbl>
    <w:p w14:paraId="55D5D2BB" w14:textId="77777777" w:rsidR="000F11D8" w:rsidRDefault="000F11D8">
      <w:pPr>
        <w:spacing w:after="0"/>
      </w:pPr>
    </w:p>
    <w:p w14:paraId="070243DA" w14:textId="77777777" w:rsidR="000F11D8" w:rsidRDefault="00000000">
      <w:pPr>
        <w:pStyle w:val="21"/>
        <w:keepNext w:val="0"/>
        <w:spacing w:before="0"/>
      </w:pPr>
      <w:r>
        <w:rPr>
          <w:rFonts w:ascii="微软雅黑" w:eastAsia="微软雅黑" w:hAnsi="微软雅黑"/>
          <w:b w:val="0"/>
          <w:color w:val="222222"/>
          <w:sz w:val="21"/>
        </w:rPr>
        <w:t>B.4  高度 3000 m，V=65 m/s</w:t>
      </w:r>
    </w:p>
    <w:p w14:paraId="7CF1B598" w14:textId="77777777" w:rsidR="000F11D8" w:rsidRDefault="00000000">
      <w:pPr>
        <w:pStyle w:val="31"/>
        <w:keepNext w:val="0"/>
        <w:spacing w:before="0" w:after="120"/>
      </w:pPr>
      <w:r>
        <w:rPr>
          <w:rFonts w:ascii="微软雅黑" w:eastAsia="微软雅黑" w:hAnsi="微软雅黑"/>
          <w:b w:val="0"/>
          <w:color w:val="222222"/>
          <w:sz w:val="21"/>
        </w:rPr>
        <w:t>纵向状态矩阵 A_lon</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40F19D68" w14:textId="77777777">
        <w:trPr>
          <w:tblHeader/>
          <w:jc w:val="center"/>
        </w:trPr>
        <w:tc>
          <w:tcPr>
            <w:tcW w:w="1100" w:type="dxa"/>
            <w:shd w:val="clear" w:color="auto" w:fill="E8EEF5"/>
            <w:tcMar>
              <w:top w:w="80" w:type="dxa"/>
              <w:left w:w="120" w:type="dxa"/>
              <w:bottom w:w="80" w:type="dxa"/>
              <w:right w:w="120" w:type="dxa"/>
            </w:tcMar>
            <w:vAlign w:val="center"/>
          </w:tcPr>
          <w:p w14:paraId="5FD07949"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5BC9C31B" w14:textId="77777777" w:rsidR="000F11D8" w:rsidRDefault="00000000">
            <w:pPr>
              <w:spacing w:after="0" w:line="252" w:lineRule="auto"/>
              <w:jc w:val="center"/>
            </w:pPr>
            <w:r>
              <w:rPr>
                <w:b/>
                <w:color w:val="17365D"/>
                <w:sz w:val="16"/>
              </w:rPr>
              <w:t>u</w:t>
            </w:r>
          </w:p>
        </w:tc>
        <w:tc>
          <w:tcPr>
            <w:tcW w:w="2065" w:type="dxa"/>
            <w:shd w:val="clear" w:color="auto" w:fill="E8EEF5"/>
            <w:tcMar>
              <w:top w:w="80" w:type="dxa"/>
              <w:left w:w="120" w:type="dxa"/>
              <w:bottom w:w="80" w:type="dxa"/>
              <w:right w:w="120" w:type="dxa"/>
            </w:tcMar>
            <w:vAlign w:val="center"/>
          </w:tcPr>
          <w:p w14:paraId="664EB7A0" w14:textId="77777777" w:rsidR="000F11D8" w:rsidRDefault="00000000">
            <w:pPr>
              <w:spacing w:after="0" w:line="252" w:lineRule="auto"/>
              <w:jc w:val="center"/>
            </w:pPr>
            <w:r>
              <w:rPr>
                <w:b/>
                <w:color w:val="17365D"/>
                <w:sz w:val="16"/>
              </w:rPr>
              <w:t>w</w:t>
            </w:r>
          </w:p>
        </w:tc>
        <w:tc>
          <w:tcPr>
            <w:tcW w:w="2065" w:type="dxa"/>
            <w:shd w:val="clear" w:color="auto" w:fill="E8EEF5"/>
            <w:tcMar>
              <w:top w:w="80" w:type="dxa"/>
              <w:left w:w="120" w:type="dxa"/>
              <w:bottom w:w="80" w:type="dxa"/>
              <w:right w:w="120" w:type="dxa"/>
            </w:tcMar>
            <w:vAlign w:val="center"/>
          </w:tcPr>
          <w:p w14:paraId="74E766A3" w14:textId="77777777" w:rsidR="000F11D8" w:rsidRDefault="00000000">
            <w:pPr>
              <w:spacing w:after="0" w:line="252" w:lineRule="auto"/>
              <w:jc w:val="center"/>
            </w:pPr>
            <w:r>
              <w:rPr>
                <w:b/>
                <w:color w:val="17365D"/>
                <w:sz w:val="16"/>
              </w:rPr>
              <w:t>q</w:t>
            </w:r>
          </w:p>
        </w:tc>
        <w:tc>
          <w:tcPr>
            <w:tcW w:w="2065" w:type="dxa"/>
            <w:shd w:val="clear" w:color="auto" w:fill="E8EEF5"/>
            <w:tcMar>
              <w:top w:w="80" w:type="dxa"/>
              <w:left w:w="120" w:type="dxa"/>
              <w:bottom w:w="80" w:type="dxa"/>
              <w:right w:w="120" w:type="dxa"/>
            </w:tcMar>
            <w:vAlign w:val="center"/>
          </w:tcPr>
          <w:p w14:paraId="6C598288" w14:textId="77777777" w:rsidR="000F11D8" w:rsidRDefault="00000000">
            <w:pPr>
              <w:spacing w:after="0" w:line="252" w:lineRule="auto"/>
              <w:jc w:val="center"/>
            </w:pPr>
            <w:r>
              <w:rPr>
                <w:b/>
                <w:color w:val="17365D"/>
                <w:sz w:val="16"/>
              </w:rPr>
              <w:t>θ</w:t>
            </w:r>
          </w:p>
        </w:tc>
      </w:tr>
      <w:tr w:rsidR="000F11D8" w14:paraId="4C3E4118" w14:textId="77777777">
        <w:trPr>
          <w:jc w:val="center"/>
        </w:trPr>
        <w:tc>
          <w:tcPr>
            <w:tcW w:w="1100" w:type="dxa"/>
            <w:tcMar>
              <w:top w:w="80" w:type="dxa"/>
              <w:left w:w="120" w:type="dxa"/>
              <w:bottom w:w="80" w:type="dxa"/>
              <w:right w:w="120" w:type="dxa"/>
            </w:tcMar>
            <w:vAlign w:val="center"/>
          </w:tcPr>
          <w:p w14:paraId="10307E51" w14:textId="77777777" w:rsidR="000F11D8" w:rsidRDefault="00000000">
            <w:pPr>
              <w:spacing w:after="0" w:line="252" w:lineRule="auto"/>
              <w:jc w:val="center"/>
            </w:pPr>
            <w:r>
              <w:rPr>
                <w:sz w:val="16"/>
              </w:rPr>
              <w:t>u̇</w:t>
            </w:r>
          </w:p>
        </w:tc>
        <w:tc>
          <w:tcPr>
            <w:tcW w:w="2065" w:type="dxa"/>
            <w:tcMar>
              <w:top w:w="80" w:type="dxa"/>
              <w:left w:w="120" w:type="dxa"/>
              <w:bottom w:w="80" w:type="dxa"/>
              <w:right w:w="120" w:type="dxa"/>
            </w:tcMar>
            <w:vAlign w:val="center"/>
          </w:tcPr>
          <w:p w14:paraId="2F6AB39B" w14:textId="77777777" w:rsidR="000F11D8" w:rsidRDefault="00000000">
            <w:pPr>
              <w:spacing w:after="0" w:line="252" w:lineRule="auto"/>
              <w:jc w:val="center"/>
            </w:pPr>
            <w:r>
              <w:rPr>
                <w:sz w:val="16"/>
              </w:rPr>
              <w:t>-0.009773</w:t>
            </w:r>
          </w:p>
        </w:tc>
        <w:tc>
          <w:tcPr>
            <w:tcW w:w="2065" w:type="dxa"/>
            <w:tcMar>
              <w:top w:w="80" w:type="dxa"/>
              <w:left w:w="120" w:type="dxa"/>
              <w:bottom w:w="80" w:type="dxa"/>
              <w:right w:w="120" w:type="dxa"/>
            </w:tcMar>
            <w:vAlign w:val="center"/>
          </w:tcPr>
          <w:p w14:paraId="2B791468" w14:textId="77777777" w:rsidR="000F11D8" w:rsidRDefault="00000000">
            <w:pPr>
              <w:spacing w:after="0" w:line="252" w:lineRule="auto"/>
              <w:jc w:val="center"/>
            </w:pPr>
            <w:r>
              <w:rPr>
                <w:sz w:val="16"/>
              </w:rPr>
              <w:t>0.152215</w:t>
            </w:r>
          </w:p>
        </w:tc>
        <w:tc>
          <w:tcPr>
            <w:tcW w:w="2065" w:type="dxa"/>
            <w:tcMar>
              <w:top w:w="80" w:type="dxa"/>
              <w:left w:w="120" w:type="dxa"/>
              <w:bottom w:w="80" w:type="dxa"/>
              <w:right w:w="120" w:type="dxa"/>
            </w:tcMar>
            <w:vAlign w:val="center"/>
          </w:tcPr>
          <w:p w14:paraId="5F109E1D" w14:textId="77777777" w:rsidR="000F11D8" w:rsidRDefault="00000000">
            <w:pPr>
              <w:spacing w:after="0" w:line="252" w:lineRule="auto"/>
              <w:jc w:val="center"/>
            </w:pPr>
            <w:r>
              <w:rPr>
                <w:sz w:val="16"/>
              </w:rPr>
              <w:t>-3.691930</w:t>
            </w:r>
          </w:p>
        </w:tc>
        <w:tc>
          <w:tcPr>
            <w:tcW w:w="2065" w:type="dxa"/>
            <w:tcMar>
              <w:top w:w="80" w:type="dxa"/>
              <w:left w:w="120" w:type="dxa"/>
              <w:bottom w:w="80" w:type="dxa"/>
              <w:right w:w="120" w:type="dxa"/>
            </w:tcMar>
            <w:vAlign w:val="center"/>
          </w:tcPr>
          <w:p w14:paraId="1B8EB18D" w14:textId="77777777" w:rsidR="000F11D8" w:rsidRDefault="00000000">
            <w:pPr>
              <w:spacing w:after="0" w:line="252" w:lineRule="auto"/>
              <w:jc w:val="center"/>
            </w:pPr>
            <w:r>
              <w:rPr>
                <w:sz w:val="16"/>
              </w:rPr>
              <w:t>-9.790479</w:t>
            </w:r>
          </w:p>
        </w:tc>
      </w:tr>
      <w:tr w:rsidR="000F11D8" w14:paraId="32410330" w14:textId="77777777">
        <w:trPr>
          <w:jc w:val="center"/>
        </w:trPr>
        <w:tc>
          <w:tcPr>
            <w:tcW w:w="1100" w:type="dxa"/>
            <w:tcMar>
              <w:top w:w="80" w:type="dxa"/>
              <w:left w:w="120" w:type="dxa"/>
              <w:bottom w:w="80" w:type="dxa"/>
              <w:right w:w="120" w:type="dxa"/>
            </w:tcMar>
            <w:vAlign w:val="center"/>
          </w:tcPr>
          <w:p w14:paraId="0B540B84" w14:textId="77777777" w:rsidR="000F11D8" w:rsidRDefault="00000000">
            <w:pPr>
              <w:spacing w:after="0" w:line="252" w:lineRule="auto"/>
              <w:jc w:val="center"/>
            </w:pPr>
            <w:r>
              <w:rPr>
                <w:sz w:val="16"/>
              </w:rPr>
              <w:lastRenderedPageBreak/>
              <w:t>ẇ</w:t>
            </w:r>
          </w:p>
        </w:tc>
        <w:tc>
          <w:tcPr>
            <w:tcW w:w="2065" w:type="dxa"/>
            <w:tcMar>
              <w:top w:w="80" w:type="dxa"/>
              <w:left w:w="120" w:type="dxa"/>
              <w:bottom w:w="80" w:type="dxa"/>
              <w:right w:w="120" w:type="dxa"/>
            </w:tcMar>
            <w:vAlign w:val="center"/>
          </w:tcPr>
          <w:p w14:paraId="324A799B" w14:textId="77777777" w:rsidR="000F11D8" w:rsidRDefault="00000000">
            <w:pPr>
              <w:spacing w:after="0" w:line="252" w:lineRule="auto"/>
              <w:jc w:val="center"/>
            </w:pPr>
            <w:r>
              <w:rPr>
                <w:sz w:val="16"/>
              </w:rPr>
              <w:t>-0.249723</w:t>
            </w:r>
          </w:p>
        </w:tc>
        <w:tc>
          <w:tcPr>
            <w:tcW w:w="2065" w:type="dxa"/>
            <w:tcMar>
              <w:top w:w="80" w:type="dxa"/>
              <w:left w:w="120" w:type="dxa"/>
              <w:bottom w:w="80" w:type="dxa"/>
              <w:right w:w="120" w:type="dxa"/>
            </w:tcMar>
            <w:vAlign w:val="center"/>
          </w:tcPr>
          <w:p w14:paraId="6E28010E" w14:textId="77777777" w:rsidR="000F11D8" w:rsidRDefault="00000000">
            <w:pPr>
              <w:spacing w:after="0" w:line="252" w:lineRule="auto"/>
              <w:jc w:val="center"/>
            </w:pPr>
            <w:r>
              <w:rPr>
                <w:sz w:val="16"/>
              </w:rPr>
              <w:t>-0.904716</w:t>
            </w:r>
          </w:p>
        </w:tc>
        <w:tc>
          <w:tcPr>
            <w:tcW w:w="2065" w:type="dxa"/>
            <w:tcMar>
              <w:top w:w="80" w:type="dxa"/>
              <w:left w:w="120" w:type="dxa"/>
              <w:bottom w:w="80" w:type="dxa"/>
              <w:right w:w="120" w:type="dxa"/>
            </w:tcMar>
            <w:vAlign w:val="center"/>
          </w:tcPr>
          <w:p w14:paraId="0FBD5672" w14:textId="77777777" w:rsidR="000F11D8" w:rsidRDefault="00000000">
            <w:pPr>
              <w:spacing w:after="0" w:line="252" w:lineRule="auto"/>
              <w:jc w:val="center"/>
            </w:pPr>
            <w:r>
              <w:rPr>
                <w:sz w:val="16"/>
              </w:rPr>
              <w:t>64.209140</w:t>
            </w:r>
          </w:p>
        </w:tc>
        <w:tc>
          <w:tcPr>
            <w:tcW w:w="2065" w:type="dxa"/>
            <w:tcMar>
              <w:top w:w="80" w:type="dxa"/>
              <w:left w:w="120" w:type="dxa"/>
              <w:bottom w:w="80" w:type="dxa"/>
              <w:right w:w="120" w:type="dxa"/>
            </w:tcMar>
            <w:vAlign w:val="center"/>
          </w:tcPr>
          <w:p w14:paraId="6DAA1DAA" w14:textId="77777777" w:rsidR="000F11D8" w:rsidRDefault="00000000">
            <w:pPr>
              <w:spacing w:after="0" w:line="252" w:lineRule="auto"/>
              <w:jc w:val="center"/>
            </w:pPr>
            <w:r>
              <w:rPr>
                <w:sz w:val="16"/>
              </w:rPr>
              <w:t>-0.562938</w:t>
            </w:r>
          </w:p>
        </w:tc>
      </w:tr>
      <w:tr w:rsidR="000F11D8" w14:paraId="38E0D4DA" w14:textId="77777777">
        <w:trPr>
          <w:jc w:val="center"/>
        </w:trPr>
        <w:tc>
          <w:tcPr>
            <w:tcW w:w="1100" w:type="dxa"/>
            <w:tcMar>
              <w:top w:w="80" w:type="dxa"/>
              <w:left w:w="120" w:type="dxa"/>
              <w:bottom w:w="80" w:type="dxa"/>
              <w:right w:w="120" w:type="dxa"/>
            </w:tcMar>
            <w:vAlign w:val="center"/>
          </w:tcPr>
          <w:p w14:paraId="032408CE" w14:textId="77777777" w:rsidR="000F11D8" w:rsidRDefault="00000000">
            <w:pPr>
              <w:spacing w:after="0" w:line="252" w:lineRule="auto"/>
              <w:jc w:val="center"/>
            </w:pPr>
            <w:r>
              <w:rPr>
                <w:sz w:val="16"/>
              </w:rPr>
              <w:t>q̇</w:t>
            </w:r>
          </w:p>
        </w:tc>
        <w:tc>
          <w:tcPr>
            <w:tcW w:w="2065" w:type="dxa"/>
            <w:tcMar>
              <w:top w:w="80" w:type="dxa"/>
              <w:left w:w="120" w:type="dxa"/>
              <w:bottom w:w="80" w:type="dxa"/>
              <w:right w:w="120" w:type="dxa"/>
            </w:tcMar>
            <w:vAlign w:val="center"/>
          </w:tcPr>
          <w:p w14:paraId="18727B70" w14:textId="77777777" w:rsidR="000F11D8" w:rsidRDefault="00000000">
            <w:pPr>
              <w:spacing w:after="0" w:line="252" w:lineRule="auto"/>
              <w:jc w:val="center"/>
            </w:pPr>
            <w:r>
              <w:rPr>
                <w:sz w:val="16"/>
              </w:rPr>
              <w:t>0.007934</w:t>
            </w:r>
          </w:p>
        </w:tc>
        <w:tc>
          <w:tcPr>
            <w:tcW w:w="2065" w:type="dxa"/>
            <w:tcMar>
              <w:top w:w="80" w:type="dxa"/>
              <w:left w:w="120" w:type="dxa"/>
              <w:bottom w:w="80" w:type="dxa"/>
              <w:right w:w="120" w:type="dxa"/>
            </w:tcMar>
            <w:vAlign w:val="center"/>
          </w:tcPr>
          <w:p w14:paraId="7AF63ECB" w14:textId="77777777" w:rsidR="000F11D8" w:rsidRDefault="00000000">
            <w:pPr>
              <w:spacing w:after="0" w:line="252" w:lineRule="auto"/>
              <w:jc w:val="center"/>
            </w:pPr>
            <w:r>
              <w:rPr>
                <w:sz w:val="16"/>
              </w:rPr>
              <w:t>-0.137982</w:t>
            </w:r>
          </w:p>
        </w:tc>
        <w:tc>
          <w:tcPr>
            <w:tcW w:w="2065" w:type="dxa"/>
            <w:tcMar>
              <w:top w:w="80" w:type="dxa"/>
              <w:left w:w="120" w:type="dxa"/>
              <w:bottom w:w="80" w:type="dxa"/>
              <w:right w:w="120" w:type="dxa"/>
            </w:tcMar>
            <w:vAlign w:val="center"/>
          </w:tcPr>
          <w:p w14:paraId="53D3F10C" w14:textId="77777777" w:rsidR="000F11D8" w:rsidRDefault="00000000">
            <w:pPr>
              <w:spacing w:after="0" w:line="252" w:lineRule="auto"/>
              <w:jc w:val="center"/>
            </w:pPr>
            <w:r>
              <w:rPr>
                <w:sz w:val="16"/>
              </w:rPr>
              <w:t>-0.646430</w:t>
            </w:r>
          </w:p>
        </w:tc>
        <w:tc>
          <w:tcPr>
            <w:tcW w:w="2065" w:type="dxa"/>
            <w:tcMar>
              <w:top w:w="80" w:type="dxa"/>
              <w:left w:w="120" w:type="dxa"/>
              <w:bottom w:w="80" w:type="dxa"/>
              <w:right w:w="120" w:type="dxa"/>
            </w:tcMar>
            <w:vAlign w:val="center"/>
          </w:tcPr>
          <w:p w14:paraId="04D34A94" w14:textId="77777777" w:rsidR="000F11D8" w:rsidRDefault="00000000">
            <w:pPr>
              <w:spacing w:after="0" w:line="252" w:lineRule="auto"/>
              <w:jc w:val="center"/>
            </w:pPr>
            <w:r>
              <w:rPr>
                <w:sz w:val="16"/>
              </w:rPr>
              <w:t>0.000000</w:t>
            </w:r>
          </w:p>
        </w:tc>
      </w:tr>
      <w:tr w:rsidR="000F11D8" w14:paraId="2BAADDAD" w14:textId="77777777">
        <w:trPr>
          <w:jc w:val="center"/>
        </w:trPr>
        <w:tc>
          <w:tcPr>
            <w:tcW w:w="1100" w:type="dxa"/>
            <w:tcMar>
              <w:top w:w="80" w:type="dxa"/>
              <w:left w:w="120" w:type="dxa"/>
              <w:bottom w:w="80" w:type="dxa"/>
              <w:right w:w="120" w:type="dxa"/>
            </w:tcMar>
            <w:vAlign w:val="center"/>
          </w:tcPr>
          <w:p w14:paraId="245274CE" w14:textId="77777777" w:rsidR="000F11D8" w:rsidRDefault="00000000">
            <w:pPr>
              <w:spacing w:after="0" w:line="252" w:lineRule="auto"/>
              <w:jc w:val="center"/>
            </w:pPr>
            <w:r>
              <w:rPr>
                <w:sz w:val="16"/>
              </w:rPr>
              <w:t>θ̇</w:t>
            </w:r>
          </w:p>
        </w:tc>
        <w:tc>
          <w:tcPr>
            <w:tcW w:w="2065" w:type="dxa"/>
            <w:tcMar>
              <w:top w:w="80" w:type="dxa"/>
              <w:left w:w="120" w:type="dxa"/>
              <w:bottom w:w="80" w:type="dxa"/>
              <w:right w:w="120" w:type="dxa"/>
            </w:tcMar>
            <w:vAlign w:val="center"/>
          </w:tcPr>
          <w:p w14:paraId="0A57D2DD"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66411B76"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6AC75A07"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7CD5A86A" w14:textId="77777777" w:rsidR="000F11D8" w:rsidRDefault="00000000">
            <w:pPr>
              <w:spacing w:after="0" w:line="252" w:lineRule="auto"/>
              <w:jc w:val="center"/>
            </w:pPr>
            <w:r>
              <w:rPr>
                <w:sz w:val="16"/>
              </w:rPr>
              <w:t>0.000000</w:t>
            </w:r>
          </w:p>
        </w:tc>
      </w:tr>
    </w:tbl>
    <w:p w14:paraId="5506F05E" w14:textId="77777777" w:rsidR="000F11D8" w:rsidRDefault="000F11D8">
      <w:pPr>
        <w:spacing w:after="0"/>
      </w:pPr>
    </w:p>
    <w:p w14:paraId="06401AAC" w14:textId="77777777" w:rsidR="000F11D8" w:rsidRDefault="00000000">
      <w:pPr>
        <w:pStyle w:val="31"/>
        <w:keepNext w:val="0"/>
        <w:spacing w:before="0" w:after="120"/>
      </w:pPr>
      <w:r>
        <w:rPr>
          <w:rFonts w:ascii="微软雅黑" w:eastAsia="微软雅黑" w:hAnsi="微软雅黑"/>
          <w:b w:val="0"/>
          <w:color w:val="222222"/>
          <w:sz w:val="21"/>
        </w:rPr>
        <w:t>横航向状态矩阵 A_lat</w:t>
      </w:r>
    </w:p>
    <w:tbl>
      <w:tblPr>
        <w:tblStyle w:val="aff1"/>
        <w:tblW w:w="9360" w:type="dxa"/>
        <w:jc w:val="center"/>
        <w:tblLayout w:type="fixed"/>
        <w:tblLook w:val="04A0" w:firstRow="1" w:lastRow="0" w:firstColumn="1" w:lastColumn="0" w:noHBand="0" w:noVBand="1"/>
      </w:tblPr>
      <w:tblGrid>
        <w:gridCol w:w="1100"/>
        <w:gridCol w:w="2065"/>
        <w:gridCol w:w="2065"/>
        <w:gridCol w:w="2065"/>
        <w:gridCol w:w="2065"/>
      </w:tblGrid>
      <w:tr w:rsidR="000F11D8" w14:paraId="79C36CFC" w14:textId="77777777">
        <w:trPr>
          <w:tblHeader/>
          <w:jc w:val="center"/>
        </w:trPr>
        <w:tc>
          <w:tcPr>
            <w:tcW w:w="1100" w:type="dxa"/>
            <w:shd w:val="clear" w:color="auto" w:fill="E8EEF5"/>
            <w:tcMar>
              <w:top w:w="80" w:type="dxa"/>
              <w:left w:w="120" w:type="dxa"/>
              <w:bottom w:w="80" w:type="dxa"/>
              <w:right w:w="120" w:type="dxa"/>
            </w:tcMar>
            <w:vAlign w:val="center"/>
          </w:tcPr>
          <w:p w14:paraId="644BE7C3" w14:textId="77777777" w:rsidR="000F11D8" w:rsidRDefault="000F11D8">
            <w:pPr>
              <w:spacing w:after="0" w:line="252" w:lineRule="auto"/>
              <w:jc w:val="center"/>
            </w:pPr>
          </w:p>
        </w:tc>
        <w:tc>
          <w:tcPr>
            <w:tcW w:w="2065" w:type="dxa"/>
            <w:shd w:val="clear" w:color="auto" w:fill="E8EEF5"/>
            <w:tcMar>
              <w:top w:w="80" w:type="dxa"/>
              <w:left w:w="120" w:type="dxa"/>
              <w:bottom w:w="80" w:type="dxa"/>
              <w:right w:w="120" w:type="dxa"/>
            </w:tcMar>
            <w:vAlign w:val="center"/>
          </w:tcPr>
          <w:p w14:paraId="4F071548" w14:textId="77777777" w:rsidR="000F11D8" w:rsidRDefault="00000000">
            <w:pPr>
              <w:spacing w:after="0" w:line="252" w:lineRule="auto"/>
              <w:jc w:val="center"/>
            </w:pPr>
            <w:r>
              <w:rPr>
                <w:b/>
                <w:color w:val="17365D"/>
                <w:sz w:val="16"/>
              </w:rPr>
              <w:t>v</w:t>
            </w:r>
          </w:p>
        </w:tc>
        <w:tc>
          <w:tcPr>
            <w:tcW w:w="2065" w:type="dxa"/>
            <w:shd w:val="clear" w:color="auto" w:fill="E8EEF5"/>
            <w:tcMar>
              <w:top w:w="80" w:type="dxa"/>
              <w:left w:w="120" w:type="dxa"/>
              <w:bottom w:w="80" w:type="dxa"/>
              <w:right w:w="120" w:type="dxa"/>
            </w:tcMar>
            <w:vAlign w:val="center"/>
          </w:tcPr>
          <w:p w14:paraId="5DC84525" w14:textId="77777777" w:rsidR="000F11D8" w:rsidRDefault="00000000">
            <w:pPr>
              <w:spacing w:after="0" w:line="252" w:lineRule="auto"/>
              <w:jc w:val="center"/>
            </w:pPr>
            <w:r>
              <w:rPr>
                <w:b/>
                <w:color w:val="17365D"/>
                <w:sz w:val="16"/>
              </w:rPr>
              <w:t>p</w:t>
            </w:r>
          </w:p>
        </w:tc>
        <w:tc>
          <w:tcPr>
            <w:tcW w:w="2065" w:type="dxa"/>
            <w:shd w:val="clear" w:color="auto" w:fill="E8EEF5"/>
            <w:tcMar>
              <w:top w:w="80" w:type="dxa"/>
              <w:left w:w="120" w:type="dxa"/>
              <w:bottom w:w="80" w:type="dxa"/>
              <w:right w:w="120" w:type="dxa"/>
            </w:tcMar>
            <w:vAlign w:val="center"/>
          </w:tcPr>
          <w:p w14:paraId="67117C0C" w14:textId="77777777" w:rsidR="000F11D8" w:rsidRDefault="00000000">
            <w:pPr>
              <w:spacing w:after="0" w:line="252" w:lineRule="auto"/>
              <w:jc w:val="center"/>
            </w:pPr>
            <w:r>
              <w:rPr>
                <w:b/>
                <w:color w:val="17365D"/>
                <w:sz w:val="16"/>
              </w:rPr>
              <w:t>r</w:t>
            </w:r>
          </w:p>
        </w:tc>
        <w:tc>
          <w:tcPr>
            <w:tcW w:w="2065" w:type="dxa"/>
            <w:shd w:val="clear" w:color="auto" w:fill="E8EEF5"/>
            <w:tcMar>
              <w:top w:w="80" w:type="dxa"/>
              <w:left w:w="120" w:type="dxa"/>
              <w:bottom w:w="80" w:type="dxa"/>
              <w:right w:w="120" w:type="dxa"/>
            </w:tcMar>
            <w:vAlign w:val="center"/>
          </w:tcPr>
          <w:p w14:paraId="24D0CFDF" w14:textId="77777777" w:rsidR="000F11D8" w:rsidRDefault="00000000">
            <w:pPr>
              <w:spacing w:after="0" w:line="252" w:lineRule="auto"/>
              <w:jc w:val="center"/>
            </w:pPr>
            <w:r>
              <w:rPr>
                <w:b/>
                <w:color w:val="17365D"/>
                <w:sz w:val="16"/>
              </w:rPr>
              <w:t>φ</w:t>
            </w:r>
          </w:p>
        </w:tc>
      </w:tr>
      <w:tr w:rsidR="000F11D8" w14:paraId="2D6CDD82" w14:textId="77777777">
        <w:trPr>
          <w:jc w:val="center"/>
        </w:trPr>
        <w:tc>
          <w:tcPr>
            <w:tcW w:w="1100" w:type="dxa"/>
            <w:tcMar>
              <w:top w:w="80" w:type="dxa"/>
              <w:left w:w="120" w:type="dxa"/>
              <w:bottom w:w="80" w:type="dxa"/>
              <w:right w:w="120" w:type="dxa"/>
            </w:tcMar>
            <w:vAlign w:val="center"/>
          </w:tcPr>
          <w:p w14:paraId="5938EA9E" w14:textId="77777777" w:rsidR="000F11D8" w:rsidRDefault="00000000">
            <w:pPr>
              <w:spacing w:after="0" w:line="252" w:lineRule="auto"/>
              <w:jc w:val="center"/>
            </w:pPr>
            <w:r>
              <w:rPr>
                <w:sz w:val="16"/>
              </w:rPr>
              <w:t>v̇</w:t>
            </w:r>
          </w:p>
        </w:tc>
        <w:tc>
          <w:tcPr>
            <w:tcW w:w="2065" w:type="dxa"/>
            <w:tcMar>
              <w:top w:w="80" w:type="dxa"/>
              <w:left w:w="120" w:type="dxa"/>
              <w:bottom w:w="80" w:type="dxa"/>
              <w:right w:w="120" w:type="dxa"/>
            </w:tcMar>
            <w:vAlign w:val="center"/>
          </w:tcPr>
          <w:p w14:paraId="778D9EF7" w14:textId="77777777" w:rsidR="000F11D8" w:rsidRDefault="00000000">
            <w:pPr>
              <w:spacing w:after="0" w:line="252" w:lineRule="auto"/>
              <w:jc w:val="center"/>
            </w:pPr>
            <w:r>
              <w:rPr>
                <w:sz w:val="16"/>
              </w:rPr>
              <w:t>-0.074514</w:t>
            </w:r>
          </w:p>
        </w:tc>
        <w:tc>
          <w:tcPr>
            <w:tcW w:w="2065" w:type="dxa"/>
            <w:tcMar>
              <w:top w:w="80" w:type="dxa"/>
              <w:left w:w="120" w:type="dxa"/>
              <w:bottom w:w="80" w:type="dxa"/>
              <w:right w:w="120" w:type="dxa"/>
            </w:tcMar>
            <w:vAlign w:val="center"/>
          </w:tcPr>
          <w:p w14:paraId="0F185555" w14:textId="77777777" w:rsidR="000F11D8" w:rsidRDefault="00000000">
            <w:pPr>
              <w:spacing w:after="0" w:line="252" w:lineRule="auto"/>
              <w:jc w:val="center"/>
            </w:pPr>
            <w:r>
              <w:rPr>
                <w:sz w:val="16"/>
              </w:rPr>
              <w:t>3.569678</w:t>
            </w:r>
          </w:p>
        </w:tc>
        <w:tc>
          <w:tcPr>
            <w:tcW w:w="2065" w:type="dxa"/>
            <w:tcMar>
              <w:top w:w="80" w:type="dxa"/>
              <w:left w:w="120" w:type="dxa"/>
              <w:bottom w:w="80" w:type="dxa"/>
              <w:right w:w="120" w:type="dxa"/>
            </w:tcMar>
            <w:vAlign w:val="center"/>
          </w:tcPr>
          <w:p w14:paraId="338E4B10" w14:textId="77777777" w:rsidR="000F11D8" w:rsidRDefault="00000000">
            <w:pPr>
              <w:spacing w:after="0" w:line="252" w:lineRule="auto"/>
              <w:jc w:val="center"/>
            </w:pPr>
            <w:r>
              <w:rPr>
                <w:sz w:val="16"/>
              </w:rPr>
              <w:t>-64.668113</w:t>
            </w:r>
          </w:p>
        </w:tc>
        <w:tc>
          <w:tcPr>
            <w:tcW w:w="2065" w:type="dxa"/>
            <w:tcMar>
              <w:top w:w="80" w:type="dxa"/>
              <w:left w:w="120" w:type="dxa"/>
              <w:bottom w:w="80" w:type="dxa"/>
              <w:right w:w="120" w:type="dxa"/>
            </w:tcMar>
            <w:vAlign w:val="center"/>
          </w:tcPr>
          <w:p w14:paraId="74E26C97" w14:textId="77777777" w:rsidR="000F11D8" w:rsidRDefault="00000000">
            <w:pPr>
              <w:spacing w:after="0" w:line="252" w:lineRule="auto"/>
              <w:jc w:val="center"/>
            </w:pPr>
            <w:r>
              <w:rPr>
                <w:sz w:val="16"/>
              </w:rPr>
              <w:t>9.790479</w:t>
            </w:r>
          </w:p>
        </w:tc>
      </w:tr>
      <w:tr w:rsidR="000F11D8" w14:paraId="06BE928C" w14:textId="77777777">
        <w:trPr>
          <w:jc w:val="center"/>
        </w:trPr>
        <w:tc>
          <w:tcPr>
            <w:tcW w:w="1100" w:type="dxa"/>
            <w:tcMar>
              <w:top w:w="80" w:type="dxa"/>
              <w:left w:w="120" w:type="dxa"/>
              <w:bottom w:w="80" w:type="dxa"/>
              <w:right w:w="120" w:type="dxa"/>
            </w:tcMar>
            <w:vAlign w:val="center"/>
          </w:tcPr>
          <w:p w14:paraId="447A996C" w14:textId="77777777" w:rsidR="000F11D8" w:rsidRDefault="00000000">
            <w:pPr>
              <w:spacing w:after="0" w:line="252" w:lineRule="auto"/>
              <w:jc w:val="center"/>
            </w:pPr>
            <w:r>
              <w:rPr>
                <w:sz w:val="16"/>
              </w:rPr>
              <w:t>ṗ</w:t>
            </w:r>
          </w:p>
        </w:tc>
        <w:tc>
          <w:tcPr>
            <w:tcW w:w="2065" w:type="dxa"/>
            <w:tcMar>
              <w:top w:w="80" w:type="dxa"/>
              <w:left w:w="120" w:type="dxa"/>
              <w:bottom w:w="80" w:type="dxa"/>
              <w:right w:w="120" w:type="dxa"/>
            </w:tcMar>
            <w:vAlign w:val="center"/>
          </w:tcPr>
          <w:p w14:paraId="2E5C8BDE" w14:textId="77777777" w:rsidR="000F11D8" w:rsidRDefault="00000000">
            <w:pPr>
              <w:spacing w:after="0" w:line="252" w:lineRule="auto"/>
              <w:jc w:val="center"/>
            </w:pPr>
            <w:r>
              <w:rPr>
                <w:sz w:val="16"/>
              </w:rPr>
              <w:t>0.003045</w:t>
            </w:r>
          </w:p>
        </w:tc>
        <w:tc>
          <w:tcPr>
            <w:tcW w:w="2065" w:type="dxa"/>
            <w:tcMar>
              <w:top w:w="80" w:type="dxa"/>
              <w:left w:w="120" w:type="dxa"/>
              <w:bottom w:w="80" w:type="dxa"/>
              <w:right w:w="120" w:type="dxa"/>
            </w:tcMar>
            <w:vAlign w:val="center"/>
          </w:tcPr>
          <w:p w14:paraId="2F6E9000" w14:textId="77777777" w:rsidR="000F11D8" w:rsidRDefault="00000000">
            <w:pPr>
              <w:spacing w:after="0" w:line="252" w:lineRule="auto"/>
              <w:jc w:val="center"/>
            </w:pPr>
            <w:r>
              <w:rPr>
                <w:sz w:val="16"/>
              </w:rPr>
              <w:t>-1.269649</w:t>
            </w:r>
          </w:p>
        </w:tc>
        <w:tc>
          <w:tcPr>
            <w:tcW w:w="2065" w:type="dxa"/>
            <w:tcMar>
              <w:top w:w="80" w:type="dxa"/>
              <w:left w:w="120" w:type="dxa"/>
              <w:bottom w:w="80" w:type="dxa"/>
              <w:right w:w="120" w:type="dxa"/>
            </w:tcMar>
            <w:vAlign w:val="center"/>
          </w:tcPr>
          <w:p w14:paraId="3F972D5C" w14:textId="77777777" w:rsidR="000F11D8" w:rsidRDefault="00000000">
            <w:pPr>
              <w:spacing w:after="0" w:line="252" w:lineRule="auto"/>
              <w:jc w:val="center"/>
            </w:pPr>
            <w:r>
              <w:rPr>
                <w:sz w:val="16"/>
              </w:rPr>
              <w:t>0.550236</w:t>
            </w:r>
          </w:p>
        </w:tc>
        <w:tc>
          <w:tcPr>
            <w:tcW w:w="2065" w:type="dxa"/>
            <w:tcMar>
              <w:top w:w="80" w:type="dxa"/>
              <w:left w:w="120" w:type="dxa"/>
              <w:bottom w:w="80" w:type="dxa"/>
              <w:right w:w="120" w:type="dxa"/>
            </w:tcMar>
            <w:vAlign w:val="center"/>
          </w:tcPr>
          <w:p w14:paraId="25B408B3" w14:textId="77777777" w:rsidR="000F11D8" w:rsidRDefault="00000000">
            <w:pPr>
              <w:spacing w:after="0" w:line="252" w:lineRule="auto"/>
              <w:jc w:val="center"/>
            </w:pPr>
            <w:r>
              <w:rPr>
                <w:sz w:val="16"/>
              </w:rPr>
              <w:t>0.000000</w:t>
            </w:r>
          </w:p>
        </w:tc>
      </w:tr>
      <w:tr w:rsidR="000F11D8" w14:paraId="0536AD24" w14:textId="77777777">
        <w:trPr>
          <w:jc w:val="center"/>
        </w:trPr>
        <w:tc>
          <w:tcPr>
            <w:tcW w:w="1100" w:type="dxa"/>
            <w:tcMar>
              <w:top w:w="80" w:type="dxa"/>
              <w:left w:w="120" w:type="dxa"/>
              <w:bottom w:w="80" w:type="dxa"/>
              <w:right w:w="120" w:type="dxa"/>
            </w:tcMar>
            <w:vAlign w:val="center"/>
          </w:tcPr>
          <w:p w14:paraId="5808BE54" w14:textId="77777777" w:rsidR="000F11D8" w:rsidRDefault="00000000">
            <w:pPr>
              <w:spacing w:after="0" w:line="252" w:lineRule="auto"/>
              <w:jc w:val="center"/>
            </w:pPr>
            <w:r>
              <w:rPr>
                <w:sz w:val="16"/>
              </w:rPr>
              <w:t>ṙ</w:t>
            </w:r>
          </w:p>
        </w:tc>
        <w:tc>
          <w:tcPr>
            <w:tcW w:w="2065" w:type="dxa"/>
            <w:tcMar>
              <w:top w:w="80" w:type="dxa"/>
              <w:left w:w="120" w:type="dxa"/>
              <w:bottom w:w="80" w:type="dxa"/>
              <w:right w:w="120" w:type="dxa"/>
            </w:tcMar>
            <w:vAlign w:val="center"/>
          </w:tcPr>
          <w:p w14:paraId="627A8291" w14:textId="77777777" w:rsidR="000F11D8" w:rsidRDefault="00000000">
            <w:pPr>
              <w:spacing w:after="0" w:line="252" w:lineRule="auto"/>
              <w:jc w:val="center"/>
            </w:pPr>
            <w:r>
              <w:rPr>
                <w:sz w:val="16"/>
              </w:rPr>
              <w:t>0.026668</w:t>
            </w:r>
          </w:p>
        </w:tc>
        <w:tc>
          <w:tcPr>
            <w:tcW w:w="2065" w:type="dxa"/>
            <w:tcMar>
              <w:top w:w="80" w:type="dxa"/>
              <w:left w:w="120" w:type="dxa"/>
              <w:bottom w:w="80" w:type="dxa"/>
              <w:right w:w="120" w:type="dxa"/>
            </w:tcMar>
            <w:vAlign w:val="center"/>
          </w:tcPr>
          <w:p w14:paraId="10EFDDA7" w14:textId="77777777" w:rsidR="000F11D8" w:rsidRDefault="00000000">
            <w:pPr>
              <w:spacing w:after="0" w:line="252" w:lineRule="auto"/>
              <w:jc w:val="center"/>
            </w:pPr>
            <w:r>
              <w:rPr>
                <w:sz w:val="16"/>
              </w:rPr>
              <w:t>-0.205445</w:t>
            </w:r>
          </w:p>
        </w:tc>
        <w:tc>
          <w:tcPr>
            <w:tcW w:w="2065" w:type="dxa"/>
            <w:tcMar>
              <w:top w:w="80" w:type="dxa"/>
              <w:left w:w="120" w:type="dxa"/>
              <w:bottom w:w="80" w:type="dxa"/>
              <w:right w:w="120" w:type="dxa"/>
            </w:tcMar>
            <w:vAlign w:val="center"/>
          </w:tcPr>
          <w:p w14:paraId="5D171580" w14:textId="77777777" w:rsidR="000F11D8" w:rsidRDefault="00000000">
            <w:pPr>
              <w:spacing w:after="0" w:line="252" w:lineRule="auto"/>
              <w:jc w:val="center"/>
            </w:pPr>
            <w:r>
              <w:rPr>
                <w:sz w:val="16"/>
              </w:rPr>
              <w:t>-0.090599</w:t>
            </w:r>
          </w:p>
        </w:tc>
        <w:tc>
          <w:tcPr>
            <w:tcW w:w="2065" w:type="dxa"/>
            <w:tcMar>
              <w:top w:w="80" w:type="dxa"/>
              <w:left w:w="120" w:type="dxa"/>
              <w:bottom w:w="80" w:type="dxa"/>
              <w:right w:w="120" w:type="dxa"/>
            </w:tcMar>
            <w:vAlign w:val="center"/>
          </w:tcPr>
          <w:p w14:paraId="59A0B46D" w14:textId="77777777" w:rsidR="000F11D8" w:rsidRDefault="00000000">
            <w:pPr>
              <w:spacing w:after="0" w:line="252" w:lineRule="auto"/>
              <w:jc w:val="center"/>
            </w:pPr>
            <w:r>
              <w:rPr>
                <w:sz w:val="16"/>
              </w:rPr>
              <w:t>0.000000</w:t>
            </w:r>
          </w:p>
        </w:tc>
      </w:tr>
      <w:tr w:rsidR="000F11D8" w14:paraId="47EFE329" w14:textId="77777777">
        <w:trPr>
          <w:jc w:val="center"/>
        </w:trPr>
        <w:tc>
          <w:tcPr>
            <w:tcW w:w="1100" w:type="dxa"/>
            <w:tcMar>
              <w:top w:w="80" w:type="dxa"/>
              <w:left w:w="120" w:type="dxa"/>
              <w:bottom w:w="80" w:type="dxa"/>
              <w:right w:w="120" w:type="dxa"/>
            </w:tcMar>
            <w:vAlign w:val="center"/>
          </w:tcPr>
          <w:p w14:paraId="1D9CF501" w14:textId="77777777" w:rsidR="000F11D8" w:rsidRDefault="00000000">
            <w:pPr>
              <w:spacing w:after="0" w:line="252" w:lineRule="auto"/>
              <w:jc w:val="center"/>
            </w:pPr>
            <w:r>
              <w:rPr>
                <w:sz w:val="16"/>
              </w:rPr>
              <w:t>φ̇</w:t>
            </w:r>
          </w:p>
        </w:tc>
        <w:tc>
          <w:tcPr>
            <w:tcW w:w="2065" w:type="dxa"/>
            <w:tcMar>
              <w:top w:w="80" w:type="dxa"/>
              <w:left w:w="120" w:type="dxa"/>
              <w:bottom w:w="80" w:type="dxa"/>
              <w:right w:w="120" w:type="dxa"/>
            </w:tcMar>
            <w:vAlign w:val="center"/>
          </w:tcPr>
          <w:p w14:paraId="296FE04F" w14:textId="77777777" w:rsidR="000F11D8" w:rsidRDefault="00000000">
            <w:pPr>
              <w:spacing w:after="0" w:line="252" w:lineRule="auto"/>
              <w:jc w:val="center"/>
            </w:pPr>
            <w:r>
              <w:rPr>
                <w:sz w:val="16"/>
              </w:rPr>
              <w:t>0.000000</w:t>
            </w:r>
          </w:p>
        </w:tc>
        <w:tc>
          <w:tcPr>
            <w:tcW w:w="2065" w:type="dxa"/>
            <w:tcMar>
              <w:top w:w="80" w:type="dxa"/>
              <w:left w:w="120" w:type="dxa"/>
              <w:bottom w:w="80" w:type="dxa"/>
              <w:right w:w="120" w:type="dxa"/>
            </w:tcMar>
            <w:vAlign w:val="center"/>
          </w:tcPr>
          <w:p w14:paraId="43FD1256" w14:textId="77777777" w:rsidR="000F11D8" w:rsidRDefault="00000000">
            <w:pPr>
              <w:spacing w:after="0" w:line="252" w:lineRule="auto"/>
              <w:jc w:val="center"/>
            </w:pPr>
            <w:r>
              <w:rPr>
                <w:sz w:val="16"/>
              </w:rPr>
              <w:t>1.000000</w:t>
            </w:r>
          </w:p>
        </w:tc>
        <w:tc>
          <w:tcPr>
            <w:tcW w:w="2065" w:type="dxa"/>
            <w:tcMar>
              <w:top w:w="80" w:type="dxa"/>
              <w:left w:w="120" w:type="dxa"/>
              <w:bottom w:w="80" w:type="dxa"/>
              <w:right w:w="120" w:type="dxa"/>
            </w:tcMar>
            <w:vAlign w:val="center"/>
          </w:tcPr>
          <w:p w14:paraId="5EB54CB3" w14:textId="77777777" w:rsidR="000F11D8" w:rsidRDefault="00000000">
            <w:pPr>
              <w:spacing w:after="0" w:line="252" w:lineRule="auto"/>
              <w:jc w:val="center"/>
            </w:pPr>
            <w:r>
              <w:rPr>
                <w:sz w:val="16"/>
              </w:rPr>
              <w:t>0.057499</w:t>
            </w:r>
          </w:p>
        </w:tc>
        <w:tc>
          <w:tcPr>
            <w:tcW w:w="2065" w:type="dxa"/>
            <w:tcMar>
              <w:top w:w="80" w:type="dxa"/>
              <w:left w:w="120" w:type="dxa"/>
              <w:bottom w:w="80" w:type="dxa"/>
              <w:right w:w="120" w:type="dxa"/>
            </w:tcMar>
            <w:vAlign w:val="center"/>
          </w:tcPr>
          <w:p w14:paraId="6C4C5899" w14:textId="77777777" w:rsidR="000F11D8" w:rsidRDefault="00000000">
            <w:pPr>
              <w:spacing w:after="0" w:line="252" w:lineRule="auto"/>
              <w:jc w:val="center"/>
            </w:pPr>
            <w:r>
              <w:rPr>
                <w:sz w:val="16"/>
              </w:rPr>
              <w:t>0.000000</w:t>
            </w:r>
          </w:p>
        </w:tc>
      </w:tr>
    </w:tbl>
    <w:p w14:paraId="58EA8637" w14:textId="77777777" w:rsidR="000F11D8" w:rsidRDefault="000F11D8">
      <w:pPr>
        <w:spacing w:after="0"/>
      </w:pPr>
    </w:p>
    <w:p w14:paraId="382BE285" w14:textId="77777777" w:rsidR="000F11D8" w:rsidRDefault="00000000">
      <w:pPr>
        <w:pStyle w:val="31"/>
        <w:keepNext w:val="0"/>
        <w:spacing w:before="0" w:after="120"/>
      </w:pPr>
      <w:r>
        <w:rPr>
          <w:rFonts w:ascii="微软雅黑" w:eastAsia="微软雅黑" w:hAnsi="微软雅黑"/>
          <w:b w:val="0"/>
          <w:color w:val="222222"/>
          <w:sz w:val="21"/>
        </w:rPr>
        <w:t>特征根</w:t>
      </w:r>
    </w:p>
    <w:tbl>
      <w:tblPr>
        <w:tblStyle w:val="aff1"/>
        <w:tblW w:w="9360" w:type="dxa"/>
        <w:jc w:val="center"/>
        <w:tblLayout w:type="fixed"/>
        <w:tblLook w:val="04A0" w:firstRow="1" w:lastRow="0" w:firstColumn="1" w:lastColumn="0" w:noHBand="0" w:noVBand="1"/>
      </w:tblPr>
      <w:tblGrid>
        <w:gridCol w:w="1600"/>
        <w:gridCol w:w="1200"/>
        <w:gridCol w:w="3280"/>
        <w:gridCol w:w="3280"/>
      </w:tblGrid>
      <w:tr w:rsidR="000F11D8" w14:paraId="1AE54989" w14:textId="77777777">
        <w:trPr>
          <w:tblHeader/>
          <w:jc w:val="center"/>
        </w:trPr>
        <w:tc>
          <w:tcPr>
            <w:tcW w:w="1600" w:type="dxa"/>
            <w:shd w:val="clear" w:color="auto" w:fill="E8EEF5"/>
            <w:tcMar>
              <w:top w:w="80" w:type="dxa"/>
              <w:left w:w="120" w:type="dxa"/>
              <w:bottom w:w="80" w:type="dxa"/>
              <w:right w:w="120" w:type="dxa"/>
            </w:tcMar>
            <w:vAlign w:val="center"/>
          </w:tcPr>
          <w:p w14:paraId="069DC96F" w14:textId="77777777" w:rsidR="000F11D8" w:rsidRDefault="00000000">
            <w:pPr>
              <w:spacing w:after="0" w:line="252" w:lineRule="auto"/>
              <w:jc w:val="center"/>
            </w:pPr>
            <w:r>
              <w:rPr>
                <w:b/>
                <w:color w:val="17365D"/>
                <w:sz w:val="16"/>
              </w:rPr>
              <w:t>系统</w:t>
            </w:r>
          </w:p>
        </w:tc>
        <w:tc>
          <w:tcPr>
            <w:tcW w:w="1200" w:type="dxa"/>
            <w:shd w:val="clear" w:color="auto" w:fill="E8EEF5"/>
            <w:tcMar>
              <w:top w:w="80" w:type="dxa"/>
              <w:left w:w="120" w:type="dxa"/>
              <w:bottom w:w="80" w:type="dxa"/>
              <w:right w:w="120" w:type="dxa"/>
            </w:tcMar>
            <w:vAlign w:val="center"/>
          </w:tcPr>
          <w:p w14:paraId="6E4554E1" w14:textId="77777777" w:rsidR="000F11D8" w:rsidRDefault="00000000">
            <w:pPr>
              <w:spacing w:after="0" w:line="252" w:lineRule="auto"/>
              <w:jc w:val="center"/>
            </w:pPr>
            <w:r>
              <w:rPr>
                <w:b/>
                <w:color w:val="17365D"/>
                <w:sz w:val="16"/>
              </w:rPr>
              <w:t>编号</w:t>
            </w:r>
          </w:p>
        </w:tc>
        <w:tc>
          <w:tcPr>
            <w:tcW w:w="3280" w:type="dxa"/>
            <w:shd w:val="clear" w:color="auto" w:fill="E8EEF5"/>
            <w:tcMar>
              <w:top w:w="80" w:type="dxa"/>
              <w:left w:w="120" w:type="dxa"/>
              <w:bottom w:w="80" w:type="dxa"/>
              <w:right w:w="120" w:type="dxa"/>
            </w:tcMar>
            <w:vAlign w:val="center"/>
          </w:tcPr>
          <w:p w14:paraId="74D6265C" w14:textId="77777777" w:rsidR="000F11D8" w:rsidRDefault="00000000">
            <w:pPr>
              <w:spacing w:after="0" w:line="252" w:lineRule="auto"/>
              <w:jc w:val="center"/>
            </w:pPr>
            <w:r>
              <w:rPr>
                <w:b/>
                <w:color w:val="17365D"/>
                <w:sz w:val="16"/>
              </w:rPr>
              <w:t>实部(1/s)</w:t>
            </w:r>
          </w:p>
        </w:tc>
        <w:tc>
          <w:tcPr>
            <w:tcW w:w="3280" w:type="dxa"/>
            <w:shd w:val="clear" w:color="auto" w:fill="E8EEF5"/>
            <w:tcMar>
              <w:top w:w="80" w:type="dxa"/>
              <w:left w:w="120" w:type="dxa"/>
              <w:bottom w:w="80" w:type="dxa"/>
              <w:right w:w="120" w:type="dxa"/>
            </w:tcMar>
            <w:vAlign w:val="center"/>
          </w:tcPr>
          <w:p w14:paraId="568A838B" w14:textId="77777777" w:rsidR="000F11D8" w:rsidRDefault="00000000">
            <w:pPr>
              <w:spacing w:after="0" w:line="252" w:lineRule="auto"/>
              <w:jc w:val="center"/>
            </w:pPr>
            <w:r>
              <w:rPr>
                <w:b/>
                <w:color w:val="17365D"/>
                <w:sz w:val="16"/>
              </w:rPr>
              <w:t>虚部(rad/s)</w:t>
            </w:r>
          </w:p>
        </w:tc>
      </w:tr>
      <w:tr w:rsidR="000F11D8" w14:paraId="6F5AF061" w14:textId="77777777">
        <w:trPr>
          <w:jc w:val="center"/>
        </w:trPr>
        <w:tc>
          <w:tcPr>
            <w:tcW w:w="1600" w:type="dxa"/>
            <w:tcMar>
              <w:top w:w="80" w:type="dxa"/>
              <w:left w:w="120" w:type="dxa"/>
              <w:bottom w:w="80" w:type="dxa"/>
              <w:right w:w="120" w:type="dxa"/>
            </w:tcMar>
            <w:vAlign w:val="center"/>
          </w:tcPr>
          <w:p w14:paraId="6942BEAB"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4099A546"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616651A2" w14:textId="77777777" w:rsidR="000F11D8" w:rsidRDefault="00000000">
            <w:pPr>
              <w:spacing w:after="0" w:line="252" w:lineRule="auto"/>
              <w:jc w:val="center"/>
            </w:pPr>
            <w:r>
              <w:rPr>
                <w:sz w:val="16"/>
              </w:rPr>
              <w:t>-0.773781</w:t>
            </w:r>
          </w:p>
        </w:tc>
        <w:tc>
          <w:tcPr>
            <w:tcW w:w="3280" w:type="dxa"/>
            <w:tcMar>
              <w:top w:w="80" w:type="dxa"/>
              <w:left w:w="120" w:type="dxa"/>
              <w:bottom w:w="80" w:type="dxa"/>
              <w:right w:w="120" w:type="dxa"/>
            </w:tcMar>
            <w:vAlign w:val="center"/>
          </w:tcPr>
          <w:p w14:paraId="2D56A093" w14:textId="77777777" w:rsidR="000F11D8" w:rsidRDefault="00000000">
            <w:pPr>
              <w:spacing w:after="0" w:line="252" w:lineRule="auto"/>
              <w:jc w:val="center"/>
            </w:pPr>
            <w:r>
              <w:rPr>
                <w:sz w:val="16"/>
              </w:rPr>
              <w:t>2.977337</w:t>
            </w:r>
          </w:p>
        </w:tc>
      </w:tr>
      <w:tr w:rsidR="000F11D8" w14:paraId="411525A8" w14:textId="77777777">
        <w:trPr>
          <w:jc w:val="center"/>
        </w:trPr>
        <w:tc>
          <w:tcPr>
            <w:tcW w:w="1600" w:type="dxa"/>
            <w:tcMar>
              <w:top w:w="80" w:type="dxa"/>
              <w:left w:w="120" w:type="dxa"/>
              <w:bottom w:w="80" w:type="dxa"/>
              <w:right w:w="120" w:type="dxa"/>
            </w:tcMar>
            <w:vAlign w:val="center"/>
          </w:tcPr>
          <w:p w14:paraId="0EC4B64C"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2B923B3B"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23F71410" w14:textId="77777777" w:rsidR="000F11D8" w:rsidRDefault="00000000">
            <w:pPr>
              <w:spacing w:after="0" w:line="252" w:lineRule="auto"/>
              <w:jc w:val="center"/>
            </w:pPr>
            <w:r>
              <w:rPr>
                <w:sz w:val="16"/>
              </w:rPr>
              <w:t>-0.773781</w:t>
            </w:r>
          </w:p>
        </w:tc>
        <w:tc>
          <w:tcPr>
            <w:tcW w:w="3280" w:type="dxa"/>
            <w:tcMar>
              <w:top w:w="80" w:type="dxa"/>
              <w:left w:w="120" w:type="dxa"/>
              <w:bottom w:w="80" w:type="dxa"/>
              <w:right w:w="120" w:type="dxa"/>
            </w:tcMar>
            <w:vAlign w:val="center"/>
          </w:tcPr>
          <w:p w14:paraId="58C9642E" w14:textId="77777777" w:rsidR="000F11D8" w:rsidRDefault="00000000">
            <w:pPr>
              <w:spacing w:after="0" w:line="252" w:lineRule="auto"/>
              <w:jc w:val="center"/>
            </w:pPr>
            <w:r>
              <w:rPr>
                <w:sz w:val="16"/>
              </w:rPr>
              <w:t>-2.977337</w:t>
            </w:r>
          </w:p>
        </w:tc>
      </w:tr>
      <w:tr w:rsidR="000F11D8" w14:paraId="1E33328E" w14:textId="77777777">
        <w:trPr>
          <w:jc w:val="center"/>
        </w:trPr>
        <w:tc>
          <w:tcPr>
            <w:tcW w:w="1600" w:type="dxa"/>
            <w:tcMar>
              <w:top w:w="80" w:type="dxa"/>
              <w:left w:w="120" w:type="dxa"/>
              <w:bottom w:w="80" w:type="dxa"/>
              <w:right w:w="120" w:type="dxa"/>
            </w:tcMar>
            <w:vAlign w:val="center"/>
          </w:tcPr>
          <w:p w14:paraId="63527BEA"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6E68B0B3"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414FA40F" w14:textId="77777777" w:rsidR="000F11D8" w:rsidRDefault="00000000">
            <w:pPr>
              <w:spacing w:after="0" w:line="252" w:lineRule="auto"/>
              <w:jc w:val="center"/>
            </w:pPr>
            <w:r>
              <w:rPr>
                <w:sz w:val="16"/>
              </w:rPr>
              <w:t>-0.006678</w:t>
            </w:r>
          </w:p>
        </w:tc>
        <w:tc>
          <w:tcPr>
            <w:tcW w:w="3280" w:type="dxa"/>
            <w:tcMar>
              <w:top w:w="80" w:type="dxa"/>
              <w:left w:w="120" w:type="dxa"/>
              <w:bottom w:w="80" w:type="dxa"/>
              <w:right w:w="120" w:type="dxa"/>
            </w:tcMar>
            <w:vAlign w:val="center"/>
          </w:tcPr>
          <w:p w14:paraId="2755B5FB" w14:textId="77777777" w:rsidR="000F11D8" w:rsidRDefault="00000000">
            <w:pPr>
              <w:spacing w:after="0" w:line="252" w:lineRule="auto"/>
              <w:jc w:val="center"/>
            </w:pPr>
            <w:r>
              <w:rPr>
                <w:sz w:val="16"/>
              </w:rPr>
              <w:t>0.207417</w:t>
            </w:r>
          </w:p>
        </w:tc>
      </w:tr>
      <w:tr w:rsidR="000F11D8" w14:paraId="64D62689" w14:textId="77777777">
        <w:trPr>
          <w:jc w:val="center"/>
        </w:trPr>
        <w:tc>
          <w:tcPr>
            <w:tcW w:w="1600" w:type="dxa"/>
            <w:tcMar>
              <w:top w:w="80" w:type="dxa"/>
              <w:left w:w="120" w:type="dxa"/>
              <w:bottom w:w="80" w:type="dxa"/>
              <w:right w:w="120" w:type="dxa"/>
            </w:tcMar>
            <w:vAlign w:val="center"/>
          </w:tcPr>
          <w:p w14:paraId="2D27394B" w14:textId="77777777" w:rsidR="000F11D8" w:rsidRDefault="00000000">
            <w:pPr>
              <w:spacing w:after="0" w:line="252" w:lineRule="auto"/>
              <w:jc w:val="center"/>
            </w:pPr>
            <w:r>
              <w:rPr>
                <w:sz w:val="16"/>
              </w:rPr>
              <w:t>纵向</w:t>
            </w:r>
          </w:p>
        </w:tc>
        <w:tc>
          <w:tcPr>
            <w:tcW w:w="1200" w:type="dxa"/>
            <w:tcMar>
              <w:top w:w="80" w:type="dxa"/>
              <w:left w:w="120" w:type="dxa"/>
              <w:bottom w:w="80" w:type="dxa"/>
              <w:right w:w="120" w:type="dxa"/>
            </w:tcMar>
            <w:vAlign w:val="center"/>
          </w:tcPr>
          <w:p w14:paraId="54CDC591"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752124EA" w14:textId="77777777" w:rsidR="000F11D8" w:rsidRDefault="00000000">
            <w:pPr>
              <w:spacing w:after="0" w:line="252" w:lineRule="auto"/>
              <w:jc w:val="center"/>
            </w:pPr>
            <w:r>
              <w:rPr>
                <w:sz w:val="16"/>
              </w:rPr>
              <w:t>-0.006678</w:t>
            </w:r>
          </w:p>
        </w:tc>
        <w:tc>
          <w:tcPr>
            <w:tcW w:w="3280" w:type="dxa"/>
            <w:tcMar>
              <w:top w:w="80" w:type="dxa"/>
              <w:left w:w="120" w:type="dxa"/>
              <w:bottom w:w="80" w:type="dxa"/>
              <w:right w:w="120" w:type="dxa"/>
            </w:tcMar>
            <w:vAlign w:val="center"/>
          </w:tcPr>
          <w:p w14:paraId="13920BAA" w14:textId="77777777" w:rsidR="000F11D8" w:rsidRDefault="00000000">
            <w:pPr>
              <w:spacing w:after="0" w:line="252" w:lineRule="auto"/>
              <w:jc w:val="center"/>
            </w:pPr>
            <w:r>
              <w:rPr>
                <w:sz w:val="16"/>
              </w:rPr>
              <w:t>-0.207417</w:t>
            </w:r>
          </w:p>
        </w:tc>
      </w:tr>
      <w:tr w:rsidR="000F11D8" w14:paraId="4E8B1BBD" w14:textId="77777777">
        <w:trPr>
          <w:jc w:val="center"/>
        </w:trPr>
        <w:tc>
          <w:tcPr>
            <w:tcW w:w="1600" w:type="dxa"/>
            <w:tcMar>
              <w:top w:w="80" w:type="dxa"/>
              <w:left w:w="120" w:type="dxa"/>
              <w:bottom w:w="80" w:type="dxa"/>
              <w:right w:w="120" w:type="dxa"/>
            </w:tcMar>
            <w:vAlign w:val="center"/>
          </w:tcPr>
          <w:p w14:paraId="0691554D"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1082244C" w14:textId="77777777" w:rsidR="000F11D8" w:rsidRDefault="00000000">
            <w:pPr>
              <w:spacing w:after="0" w:line="252" w:lineRule="auto"/>
              <w:jc w:val="center"/>
            </w:pPr>
            <w:r>
              <w:rPr>
                <w:sz w:val="16"/>
              </w:rPr>
              <w:t>λ1</w:t>
            </w:r>
          </w:p>
        </w:tc>
        <w:tc>
          <w:tcPr>
            <w:tcW w:w="3280" w:type="dxa"/>
            <w:tcMar>
              <w:top w:w="80" w:type="dxa"/>
              <w:left w:w="120" w:type="dxa"/>
              <w:bottom w:w="80" w:type="dxa"/>
              <w:right w:w="120" w:type="dxa"/>
            </w:tcMar>
            <w:vAlign w:val="center"/>
          </w:tcPr>
          <w:p w14:paraId="6BB7295C" w14:textId="77777777" w:rsidR="000F11D8" w:rsidRDefault="00000000">
            <w:pPr>
              <w:spacing w:after="0" w:line="252" w:lineRule="auto"/>
              <w:jc w:val="center"/>
            </w:pPr>
            <w:r>
              <w:rPr>
                <w:sz w:val="16"/>
              </w:rPr>
              <w:t>-0.139607</w:t>
            </w:r>
          </w:p>
        </w:tc>
        <w:tc>
          <w:tcPr>
            <w:tcW w:w="3280" w:type="dxa"/>
            <w:tcMar>
              <w:top w:w="80" w:type="dxa"/>
              <w:left w:w="120" w:type="dxa"/>
              <w:bottom w:w="80" w:type="dxa"/>
              <w:right w:w="120" w:type="dxa"/>
            </w:tcMar>
            <w:vAlign w:val="center"/>
          </w:tcPr>
          <w:p w14:paraId="6CBA9FA3" w14:textId="77777777" w:rsidR="000F11D8" w:rsidRDefault="00000000">
            <w:pPr>
              <w:spacing w:after="0" w:line="252" w:lineRule="auto"/>
              <w:jc w:val="center"/>
            </w:pPr>
            <w:r>
              <w:rPr>
                <w:sz w:val="16"/>
              </w:rPr>
              <w:t>1.338691</w:t>
            </w:r>
          </w:p>
        </w:tc>
      </w:tr>
      <w:tr w:rsidR="000F11D8" w14:paraId="57E11141" w14:textId="77777777">
        <w:trPr>
          <w:jc w:val="center"/>
        </w:trPr>
        <w:tc>
          <w:tcPr>
            <w:tcW w:w="1600" w:type="dxa"/>
            <w:tcMar>
              <w:top w:w="80" w:type="dxa"/>
              <w:left w:w="120" w:type="dxa"/>
              <w:bottom w:w="80" w:type="dxa"/>
              <w:right w:w="120" w:type="dxa"/>
            </w:tcMar>
            <w:vAlign w:val="center"/>
          </w:tcPr>
          <w:p w14:paraId="49B3EE50"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16CA45F0" w14:textId="77777777" w:rsidR="000F11D8" w:rsidRDefault="00000000">
            <w:pPr>
              <w:spacing w:after="0" w:line="252" w:lineRule="auto"/>
              <w:jc w:val="center"/>
            </w:pPr>
            <w:r>
              <w:rPr>
                <w:sz w:val="16"/>
              </w:rPr>
              <w:t>λ2</w:t>
            </w:r>
          </w:p>
        </w:tc>
        <w:tc>
          <w:tcPr>
            <w:tcW w:w="3280" w:type="dxa"/>
            <w:tcMar>
              <w:top w:w="80" w:type="dxa"/>
              <w:left w:w="120" w:type="dxa"/>
              <w:bottom w:w="80" w:type="dxa"/>
              <w:right w:w="120" w:type="dxa"/>
            </w:tcMar>
            <w:vAlign w:val="center"/>
          </w:tcPr>
          <w:p w14:paraId="68E9B79D" w14:textId="77777777" w:rsidR="000F11D8" w:rsidRDefault="00000000">
            <w:pPr>
              <w:spacing w:after="0" w:line="252" w:lineRule="auto"/>
              <w:jc w:val="center"/>
            </w:pPr>
            <w:r>
              <w:rPr>
                <w:sz w:val="16"/>
              </w:rPr>
              <w:t>-0.139607</w:t>
            </w:r>
          </w:p>
        </w:tc>
        <w:tc>
          <w:tcPr>
            <w:tcW w:w="3280" w:type="dxa"/>
            <w:tcMar>
              <w:top w:w="80" w:type="dxa"/>
              <w:left w:w="120" w:type="dxa"/>
              <w:bottom w:w="80" w:type="dxa"/>
              <w:right w:w="120" w:type="dxa"/>
            </w:tcMar>
            <w:vAlign w:val="center"/>
          </w:tcPr>
          <w:p w14:paraId="69360169" w14:textId="77777777" w:rsidR="000F11D8" w:rsidRDefault="00000000">
            <w:pPr>
              <w:spacing w:after="0" w:line="252" w:lineRule="auto"/>
              <w:jc w:val="center"/>
            </w:pPr>
            <w:r>
              <w:rPr>
                <w:sz w:val="16"/>
              </w:rPr>
              <w:t>-1.338691</w:t>
            </w:r>
          </w:p>
        </w:tc>
      </w:tr>
      <w:tr w:rsidR="000F11D8" w14:paraId="3DFDF865" w14:textId="77777777">
        <w:trPr>
          <w:jc w:val="center"/>
        </w:trPr>
        <w:tc>
          <w:tcPr>
            <w:tcW w:w="1600" w:type="dxa"/>
            <w:tcMar>
              <w:top w:w="80" w:type="dxa"/>
              <w:left w:w="120" w:type="dxa"/>
              <w:bottom w:w="80" w:type="dxa"/>
              <w:right w:w="120" w:type="dxa"/>
            </w:tcMar>
            <w:vAlign w:val="center"/>
          </w:tcPr>
          <w:p w14:paraId="705FCAF8"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25FA7C90" w14:textId="77777777" w:rsidR="000F11D8" w:rsidRDefault="00000000">
            <w:pPr>
              <w:spacing w:after="0" w:line="252" w:lineRule="auto"/>
              <w:jc w:val="center"/>
            </w:pPr>
            <w:r>
              <w:rPr>
                <w:sz w:val="16"/>
              </w:rPr>
              <w:t>λ3</w:t>
            </w:r>
          </w:p>
        </w:tc>
        <w:tc>
          <w:tcPr>
            <w:tcW w:w="3280" w:type="dxa"/>
            <w:tcMar>
              <w:top w:w="80" w:type="dxa"/>
              <w:left w:w="120" w:type="dxa"/>
              <w:bottom w:w="80" w:type="dxa"/>
              <w:right w:w="120" w:type="dxa"/>
            </w:tcMar>
            <w:vAlign w:val="center"/>
          </w:tcPr>
          <w:p w14:paraId="15896C84" w14:textId="77777777" w:rsidR="000F11D8" w:rsidRDefault="00000000">
            <w:pPr>
              <w:spacing w:after="0" w:line="252" w:lineRule="auto"/>
              <w:jc w:val="center"/>
            </w:pPr>
            <w:r>
              <w:rPr>
                <w:sz w:val="16"/>
              </w:rPr>
              <w:t>-1.229649</w:t>
            </w:r>
          </w:p>
        </w:tc>
        <w:tc>
          <w:tcPr>
            <w:tcW w:w="3280" w:type="dxa"/>
            <w:tcMar>
              <w:top w:w="80" w:type="dxa"/>
              <w:left w:w="120" w:type="dxa"/>
              <w:bottom w:w="80" w:type="dxa"/>
              <w:right w:w="120" w:type="dxa"/>
            </w:tcMar>
            <w:vAlign w:val="center"/>
          </w:tcPr>
          <w:p w14:paraId="5414D360" w14:textId="77777777" w:rsidR="000F11D8" w:rsidRDefault="00000000">
            <w:pPr>
              <w:spacing w:after="0" w:line="252" w:lineRule="auto"/>
              <w:jc w:val="center"/>
            </w:pPr>
            <w:r>
              <w:rPr>
                <w:sz w:val="16"/>
              </w:rPr>
              <w:t>0.000000</w:t>
            </w:r>
          </w:p>
        </w:tc>
      </w:tr>
      <w:tr w:rsidR="000F11D8" w14:paraId="00444B9B" w14:textId="77777777">
        <w:trPr>
          <w:jc w:val="center"/>
        </w:trPr>
        <w:tc>
          <w:tcPr>
            <w:tcW w:w="1600" w:type="dxa"/>
            <w:tcMar>
              <w:top w:w="80" w:type="dxa"/>
              <w:left w:w="120" w:type="dxa"/>
              <w:bottom w:w="80" w:type="dxa"/>
              <w:right w:w="120" w:type="dxa"/>
            </w:tcMar>
            <w:vAlign w:val="center"/>
          </w:tcPr>
          <w:p w14:paraId="532F1175" w14:textId="77777777" w:rsidR="000F11D8" w:rsidRDefault="00000000">
            <w:pPr>
              <w:spacing w:after="0" w:line="252" w:lineRule="auto"/>
              <w:jc w:val="center"/>
            </w:pPr>
            <w:r>
              <w:rPr>
                <w:sz w:val="16"/>
              </w:rPr>
              <w:t>横航向</w:t>
            </w:r>
          </w:p>
        </w:tc>
        <w:tc>
          <w:tcPr>
            <w:tcW w:w="1200" w:type="dxa"/>
            <w:tcMar>
              <w:top w:w="80" w:type="dxa"/>
              <w:left w:w="120" w:type="dxa"/>
              <w:bottom w:w="80" w:type="dxa"/>
              <w:right w:w="120" w:type="dxa"/>
            </w:tcMar>
            <w:vAlign w:val="center"/>
          </w:tcPr>
          <w:p w14:paraId="4FBD9C61" w14:textId="77777777" w:rsidR="000F11D8" w:rsidRDefault="00000000">
            <w:pPr>
              <w:spacing w:after="0" w:line="252" w:lineRule="auto"/>
              <w:jc w:val="center"/>
            </w:pPr>
            <w:r>
              <w:rPr>
                <w:sz w:val="16"/>
              </w:rPr>
              <w:t>λ4</w:t>
            </w:r>
          </w:p>
        </w:tc>
        <w:tc>
          <w:tcPr>
            <w:tcW w:w="3280" w:type="dxa"/>
            <w:tcMar>
              <w:top w:w="80" w:type="dxa"/>
              <w:left w:w="120" w:type="dxa"/>
              <w:bottom w:w="80" w:type="dxa"/>
              <w:right w:w="120" w:type="dxa"/>
            </w:tcMar>
            <w:vAlign w:val="center"/>
          </w:tcPr>
          <w:p w14:paraId="38251E24" w14:textId="77777777" w:rsidR="000F11D8" w:rsidRDefault="00000000">
            <w:pPr>
              <w:spacing w:after="0" w:line="252" w:lineRule="auto"/>
              <w:jc w:val="center"/>
            </w:pPr>
            <w:r>
              <w:rPr>
                <w:sz w:val="16"/>
              </w:rPr>
              <w:t>0.074102</w:t>
            </w:r>
          </w:p>
        </w:tc>
        <w:tc>
          <w:tcPr>
            <w:tcW w:w="3280" w:type="dxa"/>
            <w:tcMar>
              <w:top w:w="80" w:type="dxa"/>
              <w:left w:w="120" w:type="dxa"/>
              <w:bottom w:w="80" w:type="dxa"/>
              <w:right w:w="120" w:type="dxa"/>
            </w:tcMar>
            <w:vAlign w:val="center"/>
          </w:tcPr>
          <w:p w14:paraId="030209F2" w14:textId="77777777" w:rsidR="000F11D8" w:rsidRDefault="00000000">
            <w:pPr>
              <w:spacing w:after="0" w:line="252" w:lineRule="auto"/>
              <w:jc w:val="center"/>
            </w:pPr>
            <w:r>
              <w:rPr>
                <w:sz w:val="16"/>
              </w:rPr>
              <w:t>0.000000</w:t>
            </w:r>
          </w:p>
        </w:tc>
      </w:tr>
    </w:tbl>
    <w:p w14:paraId="57151FC0" w14:textId="77777777" w:rsidR="000F11D8" w:rsidRDefault="000F11D8">
      <w:pPr>
        <w:spacing w:after="0"/>
      </w:pPr>
    </w:p>
    <w:p w14:paraId="606FDA31" w14:textId="77777777" w:rsidR="000F11D8" w:rsidRDefault="00000000">
      <w:pPr>
        <w:pStyle w:val="1"/>
        <w:keepNext w:val="0"/>
        <w:spacing w:before="0" w:after="120"/>
      </w:pPr>
      <w:r>
        <w:rPr>
          <w:rFonts w:ascii="微软雅黑" w:eastAsia="微软雅黑" w:hAnsi="微软雅黑"/>
          <w:b w:val="0"/>
          <w:color w:val="222222"/>
          <w:sz w:val="21"/>
        </w:rPr>
        <w:t>参考数据说明</w:t>
      </w:r>
    </w:p>
    <w:p w14:paraId="62A21AF4" w14:textId="7DD3145D" w:rsidR="000F11D8" w:rsidRDefault="00000000">
      <w:pPr>
        <w:rPr>
          <w:rFonts w:hint="eastAsia"/>
          <w:lang w:eastAsia="zh-CN"/>
        </w:rPr>
      </w:pPr>
      <w:r>
        <w:t>全部几何、惯量、气动系数、动导数和舵效数据均来自《eVTOL三视图与参数.docx》。标准大气常数采用国际标准大气对流层常用值。数值求解与特征值计算使用Python、NumPy和SciPy完成；图表使用Matplotlib生成。</w:t>
      </w:r>
    </w:p>
    <w:sectPr w:rsidR="000F11D8" w:rsidSect="00034616">
      <w:headerReference w:type="even" r:id="rId18"/>
      <w:headerReference w:type="default" r:id="rId19"/>
      <w:footerReference w:type="even" r:id="rId20"/>
      <w:footerReference w:type="default" r:id="rId21"/>
      <w:headerReference w:type="first" r:id="rId22"/>
      <w:footerReference w:type="first" r:id="rId23"/>
      <w:pgSz w:w="12240" w:h="15840"/>
      <w:pgMar w:top="1152"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223E" w14:textId="77777777" w:rsidR="00E354A3" w:rsidRDefault="00E354A3">
      <w:pPr>
        <w:spacing w:after="0" w:line="240" w:lineRule="auto"/>
      </w:pPr>
      <w:r>
        <w:separator/>
      </w:r>
    </w:p>
  </w:endnote>
  <w:endnote w:type="continuationSeparator" w:id="0">
    <w:p w14:paraId="31705074" w14:textId="77777777" w:rsidR="00E354A3" w:rsidRDefault="00E35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94E1" w14:textId="77777777" w:rsidR="001340C6" w:rsidRDefault="001340C6">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5968" w14:textId="69CDD560" w:rsidR="000F11D8" w:rsidRDefault="00000000">
    <w:pPr>
      <w:pStyle w:val="a7"/>
      <w:jc w:val="center"/>
    </w:pPr>
    <w:r>
      <w:fldChar w:fldCharType="begin"/>
    </w:r>
    <w:r>
      <w:instrText>PAGE</w:instrText>
    </w:r>
    <w:r>
      <w:fldChar w:fldCharType="separate"/>
    </w:r>
    <w:r w:rsidR="001340C6">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1454" w14:textId="77777777" w:rsidR="001340C6" w:rsidRDefault="001340C6">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59DAC" w14:textId="77777777" w:rsidR="00E354A3" w:rsidRDefault="00E354A3">
      <w:pPr>
        <w:spacing w:after="0" w:line="240" w:lineRule="auto"/>
      </w:pPr>
      <w:r>
        <w:separator/>
      </w:r>
    </w:p>
  </w:footnote>
  <w:footnote w:type="continuationSeparator" w:id="0">
    <w:p w14:paraId="3895BC9C" w14:textId="77777777" w:rsidR="00E354A3" w:rsidRDefault="00E35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61E8" w14:textId="77777777" w:rsidR="001340C6" w:rsidRDefault="001340C6">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7DED" w14:textId="11E7199A" w:rsidR="000F11D8" w:rsidRDefault="000F11D8">
    <w:pPr>
      <w:pStyle w:val="a5"/>
      <w:jc w:val="left"/>
      <w:rPr>
        <w:rFonts w:hint="eastAsia"/>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9E178" w14:textId="77777777" w:rsidR="001340C6" w:rsidRDefault="001340C6">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299606">
    <w:abstractNumId w:val="8"/>
  </w:num>
  <w:num w:numId="2" w16cid:durableId="1831099740">
    <w:abstractNumId w:val="6"/>
  </w:num>
  <w:num w:numId="3" w16cid:durableId="393819012">
    <w:abstractNumId w:val="5"/>
  </w:num>
  <w:num w:numId="4" w16cid:durableId="444276557">
    <w:abstractNumId w:val="4"/>
  </w:num>
  <w:num w:numId="5" w16cid:durableId="1094522350">
    <w:abstractNumId w:val="7"/>
  </w:num>
  <w:num w:numId="6" w16cid:durableId="947391253">
    <w:abstractNumId w:val="3"/>
  </w:num>
  <w:num w:numId="7" w16cid:durableId="1696465854">
    <w:abstractNumId w:val="2"/>
  </w:num>
  <w:num w:numId="8" w16cid:durableId="237983045">
    <w:abstractNumId w:val="1"/>
  </w:num>
  <w:num w:numId="9" w16cid:durableId="948854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1D8"/>
    <w:rsid w:val="001340C6"/>
    <w:rsid w:val="0015074B"/>
    <w:rsid w:val="001566EB"/>
    <w:rsid w:val="0029639D"/>
    <w:rsid w:val="00326F90"/>
    <w:rsid w:val="00353C31"/>
    <w:rsid w:val="00AA1D8D"/>
    <w:rsid w:val="00B47730"/>
    <w:rsid w:val="00CB0664"/>
    <w:rsid w:val="00E35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CD7818"/>
  <w14:defaultImageDpi w14:val="300"/>
  <w15:docId w15:val="{3135924B-2B4B-48B7-9154-6A20F205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jc w:val="both"/>
    </w:pPr>
    <w:rPr>
      <w:rFonts w:ascii="微软雅黑" w:eastAsia="微软雅黑" w:hAnsi="微软雅黑"/>
      <w:color w:val="222222"/>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i/>
      <w:iCs/>
      <w:color w:val="666666"/>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353C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1964</Words>
  <Characters>10333</Characters>
  <Application>Microsoft Office Word</Application>
  <DocSecurity>0</DocSecurity>
  <Lines>2066</Lines>
  <Paragraphs>1756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eVTOL巡航平飞性能与模态特性分析报告</dc:title>
  <dc:subject>定常平飞非线性配平与纵向/横航向模态分析</dc:subject>
  <dc:creator>Codex</dc:creator>
  <cp:keywords>eVTOL, 平飞性能, 非线性配平, 模态特性</cp:keywords>
  <dc:description>generated by python-docx</dc:description>
  <cp:lastModifiedBy>8617753662196</cp:lastModifiedBy>
  <cp:revision>2</cp:revision>
  <dcterms:created xsi:type="dcterms:W3CDTF">2013-12-23T23:15:00Z</dcterms:created>
  <dcterms:modified xsi:type="dcterms:W3CDTF">2026-06-23T03:22:00Z</dcterms:modified>
  <cp:category/>
</cp:coreProperties>
</file>